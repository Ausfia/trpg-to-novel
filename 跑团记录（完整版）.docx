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6D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20:30:07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魔女审判，现在开庭。</w:t>
      </w:r>
    </w:p>
    <w:p w14:paraId="501A74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记录已经开启</w:t>
      </w:r>
    </w:p>
    <w:p w14:paraId="21E301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1CC018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，这个坐落</w:t>
      </w:r>
      <w:proofErr w:type="gramStart"/>
      <w:r w:rsidRPr="00193090">
        <w:rPr>
          <w:rFonts w:ascii="Times New Roman" w:eastAsia="等线" w:hAnsi="Times New Roman" w:cs="Times New Roman"/>
          <w:sz w:val="20"/>
          <w:szCs w:val="20"/>
          <w:lang w:eastAsia="zh-CN"/>
        </w:rPr>
        <w:t>于剑湾南部</w:t>
      </w:r>
      <w:proofErr w:type="gramEnd"/>
      <w:r w:rsidRPr="00193090">
        <w:rPr>
          <w:rFonts w:ascii="Times New Roman" w:eastAsia="等线" w:hAnsi="Times New Roman" w:cs="Times New Roman"/>
          <w:sz w:val="20"/>
          <w:szCs w:val="20"/>
          <w:lang w:eastAsia="zh-CN"/>
        </w:rPr>
        <w:t>的小镇乃是由一位自称绿色原野女王的半身人游荡者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德哈瓦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散心建立。散心在小镇成长为当前规模前就已去世，她的小镇后来才发展成了一个繁荣社区。</w:t>
      </w:r>
    </w:p>
    <w:p w14:paraId="107DA3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的成功并不意外，作为乌尔登商道上唯一成规模的小镇，</w:t>
      </w:r>
      <w:proofErr w:type="gramStart"/>
      <w:r w:rsidRPr="00193090">
        <w:rPr>
          <w:rFonts w:ascii="Times New Roman" w:eastAsia="等线" w:hAnsi="Times New Roman" w:cs="Times New Roman"/>
          <w:sz w:val="20"/>
          <w:szCs w:val="20"/>
          <w:lang w:eastAsia="zh-CN"/>
        </w:rPr>
        <w:t>至绿镇连接</w:t>
      </w:r>
      <w:proofErr w:type="gramEnd"/>
      <w:r w:rsidRPr="00193090">
        <w:rPr>
          <w:rFonts w:ascii="Times New Roman" w:eastAsia="等线" w:hAnsi="Times New Roman" w:cs="Times New Roman"/>
          <w:sz w:val="20"/>
          <w:szCs w:val="20"/>
          <w:lang w:eastAsia="zh-CN"/>
        </w:rPr>
        <w:t>着东部巨龙海岸柯米尔和桑比亚地区各城市，其南端接续湾岸公路并以此联通安</w:t>
      </w:r>
      <w:proofErr w:type="gramStart"/>
      <w:r w:rsidRPr="00193090">
        <w:rPr>
          <w:rFonts w:ascii="Times New Roman" w:eastAsia="等线" w:hAnsi="Times New Roman" w:cs="Times New Roman"/>
          <w:sz w:val="20"/>
          <w:szCs w:val="20"/>
          <w:lang w:eastAsia="zh-CN"/>
        </w:rPr>
        <w:t>姆</w:t>
      </w:r>
      <w:proofErr w:type="gramEnd"/>
      <w:r w:rsidRPr="00193090">
        <w:rPr>
          <w:rFonts w:ascii="Times New Roman" w:eastAsia="等线" w:hAnsi="Times New Roman" w:cs="Times New Roman"/>
          <w:sz w:val="20"/>
          <w:szCs w:val="20"/>
          <w:lang w:eastAsia="zh-CN"/>
        </w:rPr>
        <w:t>、泰</w:t>
      </w:r>
      <w:proofErr w:type="gramStart"/>
      <w:r w:rsidRPr="00193090">
        <w:rPr>
          <w:rFonts w:ascii="Times New Roman" w:eastAsia="等线" w:hAnsi="Times New Roman" w:cs="Times New Roman"/>
          <w:sz w:val="20"/>
          <w:szCs w:val="20"/>
          <w:lang w:eastAsia="zh-CN"/>
        </w:rPr>
        <w:t>瑟</w:t>
      </w:r>
      <w:proofErr w:type="gramEnd"/>
      <w:r w:rsidRPr="00193090">
        <w:rPr>
          <w:rFonts w:ascii="Times New Roman" w:eastAsia="等线" w:hAnsi="Times New Roman" w:cs="Times New Roman"/>
          <w:sz w:val="20"/>
          <w:szCs w:val="20"/>
          <w:lang w:eastAsia="zh-CN"/>
        </w:rPr>
        <w:t>尔和卡林珊的各个城市，</w:t>
      </w:r>
      <w:proofErr w:type="gramStart"/>
      <w:r w:rsidRPr="00193090">
        <w:rPr>
          <w:rFonts w:ascii="Times New Roman" w:eastAsia="等线" w:hAnsi="Times New Roman" w:cs="Times New Roman"/>
          <w:sz w:val="20"/>
          <w:szCs w:val="20"/>
          <w:lang w:eastAsia="zh-CN"/>
        </w:rPr>
        <w:t>途径至绿的</w:t>
      </w:r>
      <w:proofErr w:type="gramEnd"/>
      <w:r w:rsidRPr="00193090">
        <w:rPr>
          <w:rFonts w:ascii="Times New Roman" w:eastAsia="等线" w:hAnsi="Times New Roman" w:cs="Times New Roman"/>
          <w:sz w:val="20"/>
          <w:szCs w:val="20"/>
          <w:lang w:eastAsia="zh-CN"/>
        </w:rPr>
        <w:t>商队会为镇子的商人和手艺人带来金币，这为小镇带来了富饶的财富。如今，镇子的运营则由居民委任的夜山镇长负责。</w:t>
      </w:r>
    </w:p>
    <w:p w14:paraId="3EE78C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这是你们从你们的雇主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行商尼莫口中得知的关于</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的消息，你们出于不同的目的，以每人</w:t>
      </w:r>
      <w:r w:rsidRPr="00193090">
        <w:rPr>
          <w:rFonts w:ascii="Times New Roman" w:eastAsia="等线" w:hAnsi="Times New Roman" w:cs="Times New Roman"/>
          <w:sz w:val="20"/>
          <w:szCs w:val="20"/>
          <w:lang w:eastAsia="zh-CN"/>
        </w:rPr>
        <w:t>25gp</w:t>
      </w:r>
      <w:r w:rsidRPr="00193090">
        <w:rPr>
          <w:rFonts w:ascii="Times New Roman" w:eastAsia="等线" w:hAnsi="Times New Roman" w:cs="Times New Roman"/>
          <w:sz w:val="20"/>
          <w:szCs w:val="20"/>
          <w:lang w:eastAsia="zh-CN"/>
        </w:rPr>
        <w:t>的报酬加入了这个沉默寡言的行商前往</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的旅途，过去几天里，你们一直在一条围绕绿色原野草原地区缓缓蜿蜒的道路上前行，一路上来虽然道路颠簸，却也没发生什么危险。</w:t>
      </w:r>
    </w:p>
    <w:p w14:paraId="54039D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20:32:33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哦哇，我还是第一次挤马车呢。</w:t>
      </w:r>
      <w:r w:rsidRPr="00193090">
        <w:rPr>
          <w:rFonts w:ascii="Times New Roman" w:eastAsia="等线" w:hAnsi="Times New Roman" w:cs="Times New Roman"/>
          <w:sz w:val="20"/>
          <w:szCs w:val="20"/>
          <w:lang w:eastAsia="zh-CN"/>
        </w:rPr>
        <w:t>”</w:t>
      </w:r>
    </w:p>
    <w:p w14:paraId="29ABBE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接近日落时，你们登高远眺，看到了就在数里之外的</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，似乎旅途已经到了尾声。</w:t>
      </w:r>
    </w:p>
    <w:p w14:paraId="3CA7E9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然而，那并不是你期待中那个愉快而热情的小镇，你们看到几缕黑烟从燃烧的建筑上升起，黑点一样的人们四散奔逃，还有一个长翅膀的暗色东西在镇</w:t>
      </w:r>
      <w:proofErr w:type="gramStart"/>
      <w:r w:rsidRPr="00193090">
        <w:rPr>
          <w:rFonts w:ascii="Times New Roman" w:eastAsia="等线" w:hAnsi="Times New Roman" w:cs="Times New Roman"/>
          <w:sz w:val="20"/>
          <w:szCs w:val="20"/>
          <w:lang w:eastAsia="zh-CN"/>
        </w:rPr>
        <w:t>中心楼堡上空</w:t>
      </w:r>
      <w:proofErr w:type="gramEnd"/>
      <w:r w:rsidRPr="00193090">
        <w:rPr>
          <w:rFonts w:ascii="Times New Roman" w:eastAsia="等线" w:hAnsi="Times New Roman" w:cs="Times New Roman"/>
          <w:sz w:val="20"/>
          <w:szCs w:val="20"/>
          <w:lang w:eastAsia="zh-CN"/>
        </w:rPr>
        <w:t>低低地盘旋。</w:t>
      </w:r>
    </w:p>
    <w:p w14:paraId="10B0AE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正被遭受巨龙袭击！</w:t>
      </w:r>
    </w:p>
    <w:p w14:paraId="652D53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cg</w:t>
      </w:r>
      <w:r w:rsidRPr="00193090">
        <w:rPr>
          <w:rFonts w:ascii="Times New Roman" w:eastAsia="等线" w:hAnsi="Times New Roman" w:cs="Times New Roman"/>
          <w:sz w:val="20"/>
          <w:szCs w:val="20"/>
          <w:lang w:eastAsia="zh-CN"/>
        </w:rPr>
        <w:t>结束可以开始</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了）</w:t>
      </w:r>
    </w:p>
    <w:p w14:paraId="16D99A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龙！是活生生的巨龙</w:t>
      </w:r>
      <w:proofErr w:type="gramStart"/>
      <w:r w:rsidRPr="00193090">
        <w:rPr>
          <w:rFonts w:ascii="Times New Roman" w:eastAsia="等线" w:hAnsi="Times New Roman" w:cs="Times New Roman"/>
          <w:sz w:val="20"/>
          <w:szCs w:val="20"/>
          <w:lang w:eastAsia="zh-CN"/>
        </w:rPr>
        <w:t>诶</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351892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20:34:17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噗</w:t>
      </w:r>
      <w:r w:rsidRPr="00193090">
        <w:rPr>
          <w:rFonts w:ascii="Times New Roman" w:eastAsia="等线" w:hAnsi="Times New Roman" w:cs="Times New Roman"/>
          <w:sz w:val="20"/>
          <w:szCs w:val="20"/>
          <w:lang w:eastAsia="zh-CN"/>
        </w:rPr>
        <w:t>”</w:t>
      </w:r>
    </w:p>
    <w:p w14:paraId="0AB123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20:34:24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这里变得一团糟哎</w:t>
      </w:r>
      <w:r w:rsidRPr="00193090">
        <w:rPr>
          <w:rFonts w:ascii="Times New Roman" w:eastAsia="等线" w:hAnsi="Times New Roman" w:cs="Times New Roman"/>
          <w:sz w:val="20"/>
          <w:szCs w:val="20"/>
          <w:lang w:eastAsia="zh-CN"/>
        </w:rPr>
        <w:t>”</w:t>
      </w:r>
    </w:p>
    <w:p w14:paraId="489F97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20:34:26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在看到不正常的浓烟时就绷直了身体，取下身后的长柄刀，以半蹲的姿态向前路看去</w:t>
      </w:r>
    </w:p>
    <w:p w14:paraId="2D725A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20:34:38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我就说出来冒险肯定是对的，我还从来没见过</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不对，是第二次见到巨龙呢</w:t>
      </w:r>
      <w:r w:rsidRPr="00193090">
        <w:rPr>
          <w:rFonts w:ascii="Times New Roman" w:eastAsia="等线" w:hAnsi="Times New Roman" w:cs="Times New Roman"/>
          <w:sz w:val="20"/>
          <w:szCs w:val="20"/>
          <w:lang w:eastAsia="zh-CN"/>
        </w:rPr>
        <w:t>”</w:t>
      </w:r>
    </w:p>
    <w:p w14:paraId="16F6D6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巨龙</w:t>
      </w:r>
      <w:r w:rsidRPr="00193090">
        <w:rPr>
          <w:rFonts w:ascii="Times New Roman" w:eastAsia="等线" w:hAnsi="Times New Roman" w:cs="Times New Roman"/>
          <w:sz w:val="20"/>
          <w:szCs w:val="20"/>
          <w:lang w:eastAsia="zh-CN"/>
        </w:rPr>
        <w:t>...”</w:t>
      </w:r>
    </w:p>
    <w:p w14:paraId="1697B9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你们看着那个隐约可见的蓝色身影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那是一条色彩龙，并且从体型看已经远远超出</w:t>
      </w:r>
      <w:proofErr w:type="gramStart"/>
      <w:r w:rsidRPr="00193090">
        <w:rPr>
          <w:rFonts w:ascii="Times New Roman" w:eastAsia="等线" w:hAnsi="Times New Roman" w:cs="Times New Roman"/>
          <w:sz w:val="20"/>
          <w:szCs w:val="20"/>
          <w:lang w:eastAsia="zh-CN"/>
        </w:rPr>
        <w:t>了雏龙</w:t>
      </w:r>
      <w:proofErr w:type="gramEnd"/>
      <w:r w:rsidRPr="00193090">
        <w:rPr>
          <w:rFonts w:ascii="Times New Roman" w:eastAsia="等线" w:hAnsi="Times New Roman" w:cs="Times New Roman"/>
          <w:sz w:val="20"/>
          <w:szCs w:val="20"/>
          <w:lang w:eastAsia="zh-CN"/>
        </w:rPr>
        <w:t>的范畴</w:t>
      </w:r>
    </w:p>
    <w:p w14:paraId="55C70F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20:35:29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饶有兴趣的凝视着远处巨龙的剪影</w:t>
      </w:r>
    </w:p>
    <w:p w14:paraId="50B427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20:35:47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观察每一个人的行为</w:t>
      </w:r>
    </w:p>
    <w:p w14:paraId="2A6498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20:36:23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听到有人说第二次见到人而忍不住笑了出来</w:t>
      </w:r>
    </w:p>
    <w:p w14:paraId="702A45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20:36:24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想要放飞猫头鹰前去查看情况，而又害怕于巨龙。于是没有任何行动</w:t>
      </w:r>
    </w:p>
    <w:p w14:paraId="20BCE9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20:36:30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哈哈哈</w:t>
      </w:r>
      <w:r w:rsidRPr="00193090">
        <w:rPr>
          <w:rFonts w:ascii="Times New Roman" w:eastAsia="等线" w:hAnsi="Times New Roman" w:cs="Times New Roman"/>
          <w:sz w:val="20"/>
          <w:szCs w:val="20"/>
          <w:lang w:eastAsia="zh-CN"/>
        </w:rPr>
        <w:t>”</w:t>
      </w:r>
    </w:p>
    <w:p w14:paraId="0A5F7B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20:36:57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我说，各位屠龙勇士。再不过去可是要错失扬名四海的机会了哦。</w:t>
      </w:r>
      <w:r w:rsidRPr="00193090">
        <w:rPr>
          <w:rFonts w:ascii="Times New Roman" w:eastAsia="等线" w:hAnsi="Times New Roman" w:cs="Times New Roman"/>
          <w:sz w:val="20"/>
          <w:szCs w:val="20"/>
          <w:lang w:eastAsia="zh-CN"/>
        </w:rPr>
        <w:t>”</w:t>
      </w:r>
    </w:p>
    <w:p w14:paraId="0C0582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我们的终点在镇里吗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扭头问向雇主，发出闷闷的沉声</w:t>
      </w:r>
    </w:p>
    <w:p w14:paraId="4A5F08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巴哈姆特怜悯这些灵魂。。。。</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尼莫遥远的望向正在遭受袭击的至绿镇，蚂蚁一样的平民四散奔逃，头顶就是可怖的蓝色巨龙，偶尔龙的身影俯冲向下，你们就再也看不见那些人的身影</w:t>
      </w:r>
    </w:p>
    <w:p w14:paraId="3ACF69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20:37:55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感觉我们要是联手的话，龙会很苦恼的</w:t>
      </w:r>
      <w:r w:rsidRPr="00193090">
        <w:rPr>
          <w:rFonts w:ascii="Times New Roman" w:eastAsia="等线" w:hAnsi="Times New Roman" w:cs="Times New Roman"/>
          <w:sz w:val="20"/>
          <w:szCs w:val="20"/>
          <w:lang w:eastAsia="zh-CN"/>
        </w:rPr>
        <w:t>”</w:t>
      </w:r>
    </w:p>
    <w:p w14:paraId="420FAF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20:38:03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苦恼我们不够塞牙缝的</w:t>
      </w:r>
      <w:r w:rsidRPr="00193090">
        <w:rPr>
          <w:rFonts w:ascii="Times New Roman" w:eastAsia="等线" w:hAnsi="Times New Roman" w:cs="Times New Roman"/>
          <w:sz w:val="20"/>
          <w:szCs w:val="20"/>
          <w:lang w:eastAsia="zh-CN"/>
        </w:rPr>
        <w:t>”</w:t>
      </w:r>
    </w:p>
    <w:p w14:paraId="6EBDD4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看着四散奔走的平民，微微的皱起了眉头</w:t>
      </w:r>
    </w:p>
    <w:p w14:paraId="0385CB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这该死的恶龙</w:t>
      </w:r>
      <w:r w:rsidRPr="00193090">
        <w:rPr>
          <w:rFonts w:ascii="Times New Roman" w:eastAsia="等线" w:hAnsi="Times New Roman" w:cs="Times New Roman"/>
          <w:sz w:val="20"/>
          <w:szCs w:val="20"/>
          <w:lang w:eastAsia="zh-CN"/>
        </w:rPr>
        <w:t>……”</w:t>
      </w:r>
    </w:p>
    <w:p w14:paraId="3EE8B5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像是下定决心似的，要往巨龙的方向去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我觉得我们不能见死不救</w:t>
      </w:r>
      <w:r w:rsidRPr="00193090">
        <w:rPr>
          <w:rFonts w:ascii="Times New Roman" w:eastAsia="等线" w:hAnsi="Times New Roman" w:cs="Times New Roman"/>
          <w:sz w:val="20"/>
          <w:szCs w:val="20"/>
          <w:lang w:eastAsia="zh-CN"/>
        </w:rPr>
        <w:t>”</w:t>
      </w:r>
    </w:p>
    <w:p w14:paraId="008A4E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54F9E6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12088178" w14:textId="5E9E1BD2"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
    <w:p w14:paraId="6B5B9030" w14:textId="0CD1C7EC" w:rsidR="00462E7E" w:rsidRPr="00193090" w:rsidRDefault="009D579D">
      <w:pPr>
        <w:rPr>
          <w:rFonts w:ascii="Times New Roman" w:eastAsia="等线" w:hAnsi="Times New Roman" w:cs="Times New Roman"/>
          <w:sz w:val="20"/>
          <w:szCs w:val="20"/>
          <w:lang w:eastAsia="zh-CN"/>
        </w:rPr>
      </w:pPr>
      <w:r>
        <w:rPr>
          <w:rFonts w:ascii="Times New Roman" w:eastAsia="等线" w:hAnsi="Times New Roman" w:cs="Times New Roman" w:hint="eastAsia"/>
          <w:sz w:val="20"/>
          <w:szCs w:val="20"/>
          <w:lang w:eastAsia="zh-CN"/>
        </w:rPr>
        <w:t>“</w:t>
      </w:r>
      <w:r w:rsidR="00000000" w:rsidRPr="00193090">
        <w:rPr>
          <w:rFonts w:ascii="Times New Roman" w:eastAsia="等线" w:hAnsi="Times New Roman" w:cs="Times New Roman"/>
          <w:sz w:val="20"/>
          <w:szCs w:val="20"/>
          <w:lang w:eastAsia="zh-CN"/>
        </w:rPr>
        <w:t>我很不愿承认。。。但事实就是这样，我们的目的地遭到了恶龙的袭击</w:t>
      </w:r>
      <w:r>
        <w:rPr>
          <w:rFonts w:ascii="Times New Roman" w:eastAsia="等线" w:hAnsi="Times New Roman" w:cs="Times New Roman" w:hint="eastAsia"/>
          <w:sz w:val="20"/>
          <w:szCs w:val="20"/>
          <w:lang w:eastAsia="zh-CN"/>
        </w:rPr>
        <w:t>”</w:t>
      </w:r>
      <w:r w:rsidR="00000000" w:rsidRPr="00193090">
        <w:rPr>
          <w:rFonts w:ascii="Times New Roman" w:eastAsia="等线" w:hAnsi="Times New Roman" w:cs="Times New Roman"/>
          <w:sz w:val="20"/>
          <w:szCs w:val="20"/>
          <w:lang w:eastAsia="zh-CN"/>
        </w:rPr>
        <w:t>尼莫垂下头来</w:t>
      </w:r>
      <w:r w:rsidR="00000000" w:rsidRPr="00193090">
        <w:rPr>
          <w:rFonts w:ascii="Times New Roman" w:eastAsia="等线" w:hAnsi="Times New Roman" w:cs="Times New Roman"/>
          <w:sz w:val="20"/>
          <w:szCs w:val="20"/>
          <w:lang w:eastAsia="zh-CN"/>
        </w:rPr>
        <w:t>,</w:t>
      </w:r>
      <w:proofErr w:type="gramStart"/>
      <w:r w:rsidR="00000000" w:rsidRPr="00193090">
        <w:rPr>
          <w:rFonts w:ascii="Times New Roman" w:eastAsia="等线" w:hAnsi="Times New Roman" w:cs="Times New Roman"/>
          <w:sz w:val="20"/>
          <w:szCs w:val="20"/>
          <w:lang w:eastAsia="zh-CN"/>
        </w:rPr>
        <w:t>随后看</w:t>
      </w:r>
      <w:proofErr w:type="gramEnd"/>
      <w:r w:rsidR="00000000" w:rsidRPr="00193090">
        <w:rPr>
          <w:rFonts w:ascii="Times New Roman" w:eastAsia="等线" w:hAnsi="Times New Roman" w:cs="Times New Roman"/>
          <w:sz w:val="20"/>
          <w:szCs w:val="20"/>
          <w:lang w:eastAsia="zh-CN"/>
        </w:rPr>
        <w:t>向你们一行：</w:t>
      </w:r>
      <w:r>
        <w:rPr>
          <w:rFonts w:ascii="Times New Roman" w:eastAsia="等线" w:hAnsi="Times New Roman" w:cs="Times New Roman" w:hint="eastAsia"/>
          <w:sz w:val="20"/>
          <w:szCs w:val="20"/>
          <w:lang w:eastAsia="zh-CN"/>
        </w:rPr>
        <w:t>“</w:t>
      </w:r>
      <w:r w:rsidR="00000000" w:rsidRPr="00193090">
        <w:rPr>
          <w:rFonts w:ascii="Times New Roman" w:eastAsia="等线" w:hAnsi="Times New Roman" w:cs="Times New Roman"/>
          <w:sz w:val="20"/>
          <w:szCs w:val="20"/>
          <w:lang w:eastAsia="zh-CN"/>
        </w:rPr>
        <w:t>诸位，我知道这是个很困难的决定。。。但我想要你们和我一起进入镇子</w:t>
      </w:r>
      <w:r w:rsidR="00000000" w:rsidRPr="00193090">
        <w:rPr>
          <w:rFonts w:ascii="Times New Roman" w:eastAsia="等线" w:hAnsi="Times New Roman" w:cs="Times New Roman"/>
          <w:sz w:val="20"/>
          <w:szCs w:val="20"/>
          <w:lang w:eastAsia="zh-CN"/>
        </w:rPr>
        <w:t>——</w:t>
      </w:r>
      <w:r w:rsidR="00000000" w:rsidRPr="00193090">
        <w:rPr>
          <w:rFonts w:ascii="Times New Roman" w:eastAsia="等线" w:hAnsi="Times New Roman" w:cs="Times New Roman"/>
          <w:sz w:val="20"/>
          <w:szCs w:val="20"/>
          <w:lang w:eastAsia="zh-CN"/>
        </w:rPr>
        <w:t>至少要从龙口下挽救几条无辜的生命</w:t>
      </w:r>
      <w:r>
        <w:rPr>
          <w:rFonts w:ascii="Times New Roman" w:eastAsia="等线" w:hAnsi="Times New Roman" w:cs="Times New Roman" w:hint="eastAsia"/>
          <w:sz w:val="20"/>
          <w:szCs w:val="20"/>
          <w:lang w:eastAsia="zh-CN"/>
        </w:rPr>
        <w:t>”</w:t>
      </w:r>
    </w:p>
    <w:p w14:paraId="43AD91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身为巴哈姆特的圣武士，我绝不会见死不救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泰洛尔握紧了剑柄</w:t>
      </w:r>
    </w:p>
    <w:p w14:paraId="74A322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我没问题</w:t>
      </w:r>
      <w:r w:rsidRPr="00193090">
        <w:rPr>
          <w:rFonts w:ascii="Times New Roman" w:eastAsia="等线" w:hAnsi="Times New Roman" w:cs="Times New Roman"/>
          <w:sz w:val="20"/>
          <w:szCs w:val="20"/>
          <w:lang w:eastAsia="zh-CN"/>
        </w:rPr>
        <w:t>”</w:t>
      </w:r>
    </w:p>
    <w:p w14:paraId="318196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就几条？</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深呼吸调整状态</w:t>
      </w:r>
    </w:p>
    <w:p w14:paraId="537A89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点头表示赞同</w:t>
      </w:r>
    </w:p>
    <w:p w14:paraId="1F0555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如果你们不愿前进，我理解你们的想法，你们的报酬在这里就此结清，对于和我一起前去救人的，我愿意付出三倍报酬</w:t>
      </w:r>
      <w:r w:rsidRPr="00193090">
        <w:rPr>
          <w:rFonts w:ascii="Times New Roman" w:eastAsia="等线" w:hAnsi="Times New Roman" w:cs="Times New Roman"/>
          <w:sz w:val="20"/>
          <w:szCs w:val="20"/>
          <w:lang w:eastAsia="zh-CN"/>
        </w:rPr>
        <w:t>“</w:t>
      </w:r>
    </w:p>
    <w:p w14:paraId="2AB70C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20:40:46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那就上路吧，我主</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山达会为我们带来光明的胜利的</w:t>
      </w:r>
      <w:r w:rsidRPr="00193090">
        <w:rPr>
          <w:rFonts w:ascii="Times New Roman" w:eastAsia="等线" w:hAnsi="Times New Roman" w:cs="Times New Roman"/>
          <w:sz w:val="20"/>
          <w:szCs w:val="20"/>
          <w:lang w:eastAsia="zh-CN"/>
        </w:rPr>
        <w:t>”</w:t>
      </w:r>
    </w:p>
    <w:p w14:paraId="4B657A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20:41:29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w:t>
      </w:r>
      <w:r w:rsidRPr="00193090">
        <w:rPr>
          <w:rFonts w:ascii="Times New Roman" w:eastAsia="等线" w:hAnsi="Times New Roman" w:cs="Times New Roman"/>
          <w:sz w:val="20"/>
          <w:szCs w:val="20"/>
          <w:lang w:eastAsia="zh-CN"/>
        </w:rPr>
        <w:t>”</w:t>
      </w:r>
    </w:p>
    <w:p w14:paraId="0F2BDB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20:41:33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为了二次见龙小姐的主！</w:t>
      </w:r>
      <w:r w:rsidRPr="00193090">
        <w:rPr>
          <w:rFonts w:ascii="Times New Roman" w:eastAsia="等线" w:hAnsi="Times New Roman" w:cs="Times New Roman"/>
          <w:sz w:val="20"/>
          <w:szCs w:val="20"/>
          <w:lang w:eastAsia="zh-CN"/>
        </w:rPr>
        <w:t>”</w:t>
      </w:r>
    </w:p>
    <w:p w14:paraId="20A01C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还等什么，快点去救人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泰洛尔边说着，已经跑向</w:t>
      </w:r>
      <w:proofErr w:type="gramStart"/>
      <w:r w:rsidRPr="00193090">
        <w:rPr>
          <w:rFonts w:ascii="Times New Roman" w:eastAsia="等线" w:hAnsi="Times New Roman" w:cs="Times New Roman"/>
          <w:sz w:val="20"/>
          <w:szCs w:val="20"/>
          <w:lang w:eastAsia="zh-CN"/>
        </w:rPr>
        <w:t>至绿镇</w:t>
      </w:r>
      <w:proofErr w:type="gramEnd"/>
    </w:p>
    <w:p w14:paraId="39690D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0E25CB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5B08D7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感谢您的慷慨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深呼了一口气，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有没有比较隐蔽的进入路线？</w:t>
      </w:r>
      <w:r w:rsidRPr="00193090">
        <w:rPr>
          <w:rFonts w:ascii="Times New Roman" w:eastAsia="等线" w:hAnsi="Times New Roman" w:cs="Times New Roman"/>
          <w:sz w:val="20"/>
          <w:szCs w:val="20"/>
          <w:lang w:eastAsia="zh-CN"/>
        </w:rPr>
        <w:t>”</w:t>
      </w:r>
    </w:p>
    <w:p w14:paraId="1AF9B0C2" w14:textId="09830058"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20:43:37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步行走小路是一个选择，但如果我们想尽快到达至绿镇拯救更多的人，我的建议是坐马车沿着大路前进</w:t>
      </w:r>
      <w:r w:rsidRPr="00193090">
        <w:rPr>
          <w:rFonts w:ascii="Times New Roman" w:eastAsia="等线" w:hAnsi="Times New Roman" w:cs="Times New Roman"/>
          <w:sz w:val="20"/>
          <w:szCs w:val="20"/>
          <w:lang w:eastAsia="zh-CN"/>
        </w:rPr>
        <w:t>”</w:t>
      </w:r>
    </w:p>
    <w:p w14:paraId="02BC56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20:44:18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如果你能不被龙发现的话</w:t>
      </w:r>
      <w:r w:rsidRPr="00193090">
        <w:rPr>
          <w:rFonts w:ascii="Times New Roman" w:eastAsia="等线" w:hAnsi="Times New Roman" w:cs="Times New Roman"/>
          <w:sz w:val="20"/>
          <w:szCs w:val="20"/>
          <w:lang w:eastAsia="zh-CN"/>
        </w:rPr>
        <w:t>……”</w:t>
      </w:r>
    </w:p>
    <w:p w14:paraId="0E40BE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20:44:55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坐马车吧，这样更快</w:t>
      </w:r>
      <w:r w:rsidRPr="00193090">
        <w:rPr>
          <w:rFonts w:ascii="Times New Roman" w:eastAsia="等线" w:hAnsi="Times New Roman" w:cs="Times New Roman"/>
          <w:sz w:val="20"/>
          <w:szCs w:val="20"/>
          <w:lang w:eastAsia="zh-CN"/>
        </w:rPr>
        <w:t>”</w:t>
      </w:r>
    </w:p>
    <w:p w14:paraId="64D15E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那样目标也会很大，尤其是在色彩龙眼里是赤裸裸的挑衅</w:t>
      </w:r>
      <w:r w:rsidRPr="00193090">
        <w:rPr>
          <w:rFonts w:ascii="Times New Roman" w:eastAsia="等线" w:hAnsi="Times New Roman" w:cs="Times New Roman"/>
          <w:sz w:val="20"/>
          <w:szCs w:val="20"/>
          <w:lang w:eastAsia="zh-CN"/>
        </w:rPr>
        <w:t>”</w:t>
      </w:r>
    </w:p>
    <w:p w14:paraId="4F11ED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20:45:53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如果我们能成功挑衅他的话，我们就能更救下更多的人。这样正符合</w:t>
      </w:r>
      <w:proofErr w:type="gramStart"/>
      <w:r w:rsidRPr="00193090">
        <w:rPr>
          <w:rFonts w:ascii="Times New Roman" w:eastAsia="等线" w:hAnsi="Times New Roman" w:cs="Times New Roman"/>
          <w:sz w:val="20"/>
          <w:szCs w:val="20"/>
          <w:lang w:eastAsia="zh-CN"/>
        </w:rPr>
        <w:t>我们的我们的</w:t>
      </w:r>
      <w:proofErr w:type="gramEnd"/>
      <w:r w:rsidRPr="00193090">
        <w:rPr>
          <w:rFonts w:ascii="Times New Roman" w:eastAsia="等线" w:hAnsi="Times New Roman" w:cs="Times New Roman"/>
          <w:sz w:val="20"/>
          <w:szCs w:val="20"/>
          <w:lang w:eastAsia="zh-CN"/>
        </w:rPr>
        <w:t>目标不是吗？</w:t>
      </w:r>
      <w:r w:rsidRPr="00193090">
        <w:rPr>
          <w:rFonts w:ascii="Times New Roman" w:eastAsia="等线" w:hAnsi="Times New Roman" w:cs="Times New Roman"/>
          <w:sz w:val="20"/>
          <w:szCs w:val="20"/>
          <w:lang w:eastAsia="zh-CN"/>
        </w:rPr>
        <w:t>”</w:t>
      </w:r>
    </w:p>
    <w:p w14:paraId="7DD2B8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与其在这里扯皮，我宁愿赶紧步行过去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泰洛尔已经离众人有了一段距离</w:t>
      </w:r>
    </w:p>
    <w:p w14:paraId="36BE7AFA" w14:textId="77B0F980"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那我们就把马车开到镇子附近然后步行进入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尼莫点点头：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事不宜迟，出发吧</w:t>
      </w:r>
      <w:r w:rsidRPr="00193090">
        <w:rPr>
          <w:rFonts w:ascii="Times New Roman" w:eastAsia="等线" w:hAnsi="Times New Roman" w:cs="Times New Roman"/>
          <w:sz w:val="20"/>
          <w:szCs w:val="20"/>
          <w:lang w:eastAsia="zh-CN"/>
        </w:rPr>
        <w:t>”</w:t>
      </w:r>
    </w:p>
    <w:p w14:paraId="16C495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饶有兴趣的看着争吵的众人，似乎大家的争执比巨龙本身还要有趣</w:t>
      </w:r>
    </w:p>
    <w:p w14:paraId="0EA30E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对着艾尔莉洁说龙语</w:t>
      </w:r>
    </w:p>
    <w:p w14:paraId="206AF0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20:47:19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w:t>
      </w:r>
      <w:proofErr w:type="gramStart"/>
      <w:r w:rsidRPr="00193090">
        <w:rPr>
          <w:rFonts w:ascii="Times New Roman" w:eastAsia="等线" w:hAnsi="Times New Roman" w:cs="Times New Roman"/>
          <w:sz w:val="20"/>
          <w:szCs w:val="20"/>
          <w:lang w:eastAsia="zh-CN"/>
        </w:rPr>
        <w:t>你你</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难道你也是龙！</w:t>
      </w:r>
      <w:r w:rsidRPr="00193090">
        <w:rPr>
          <w:rFonts w:ascii="Times New Roman" w:eastAsia="等线" w:hAnsi="Times New Roman" w:cs="Times New Roman"/>
          <w:sz w:val="20"/>
          <w:szCs w:val="20"/>
          <w:lang w:eastAsia="zh-CN"/>
        </w:rPr>
        <w:t>”</w:t>
      </w:r>
    </w:p>
    <w:p w14:paraId="418A32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你应该熟悉镇中的情况，我们走哪边？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一遍靠近</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，一边语速很快的问询</w:t>
      </w:r>
    </w:p>
    <w:p w14:paraId="6DBA41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恶龙咆哮！</w:t>
      </w:r>
    </w:p>
    <w:p w14:paraId="1D6D86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被突然出现的龙语吓到</w:t>
      </w:r>
    </w:p>
    <w:p w14:paraId="0DC755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20:47:47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摇了摇头</w:t>
      </w:r>
    </w:p>
    <w:p w14:paraId="3327FB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（尼莫头像居然是小崔）</w:t>
      </w:r>
    </w:p>
    <w:p w14:paraId="1FEA00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呜哇！</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慌张地拿盾挡住自己的身子</w:t>
      </w:r>
    </w:p>
    <w:p w14:paraId="6F2F80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那个有尾巴和鳞片的家伙走远了，你们不追吗</w:t>
      </w:r>
      <w:r w:rsidRPr="00193090">
        <w:rPr>
          <w:rFonts w:ascii="Times New Roman" w:eastAsia="等线" w:hAnsi="Times New Roman" w:cs="Times New Roman"/>
          <w:sz w:val="20"/>
          <w:szCs w:val="20"/>
          <w:lang w:eastAsia="zh-CN"/>
        </w:rPr>
        <w:t>”</w:t>
      </w:r>
    </w:p>
    <w:p w14:paraId="0C65E3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闹够了没有！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泰洛尔转身吼了一句，然后立刻冲入镇子中开始观察</w:t>
      </w:r>
    </w:p>
    <w:p w14:paraId="3BD83E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20:50:20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发出有声又淑女的笑</w:t>
      </w:r>
    </w:p>
    <w:p w14:paraId="71E140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我们从西北侧的小路进去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在尼莫的指引下片刻后你们便进入了</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，这里的情况已经是一片狼藉，房屋倒塌、烟雾缭绕、火光冲天，到处都能看见倒下镇民的身影，你们发现其中一些人的死因似乎是受到了钝器或者刀剑的攻击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他们并非葬身龙口，而是死于武器</w:t>
      </w:r>
    </w:p>
    <w:p w14:paraId="697B51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20:50:36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回过神来，连忙朝着镇子的方向冲去</w:t>
      </w:r>
    </w:p>
    <w:p w14:paraId="3AE59F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20:51:07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跟着队伍向镇子方向走去</w:t>
      </w:r>
    </w:p>
    <w:p w14:paraId="1616C4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不紧不慢的跟上</w:t>
      </w:r>
    </w:p>
    <w:p w14:paraId="0273B0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20:51:12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开始四处查看，确认周围是否还有活口</w:t>
      </w:r>
    </w:p>
    <w:p w14:paraId="2B4621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放飞猫头鹰，让它在这里飞了一圈</w:t>
      </w:r>
    </w:p>
    <w:p w14:paraId="3C7B06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20:52:32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为什么是这样，明明应该是巨龙入侵才对，这些人怎么被武器所杀掉了</w:t>
      </w:r>
      <w:r w:rsidRPr="00193090">
        <w:rPr>
          <w:rFonts w:ascii="Times New Roman" w:eastAsia="等线" w:hAnsi="Times New Roman" w:cs="Times New Roman"/>
          <w:sz w:val="20"/>
          <w:szCs w:val="20"/>
          <w:lang w:eastAsia="zh-CN"/>
        </w:rPr>
        <w:t>”</w:t>
      </w:r>
    </w:p>
    <w:p w14:paraId="56AE22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根据脚印和喊叫</w:t>
      </w:r>
      <w:proofErr w:type="gramStart"/>
      <w:r w:rsidRPr="00193090">
        <w:rPr>
          <w:rFonts w:ascii="Times New Roman" w:eastAsia="等线" w:hAnsi="Times New Roman" w:cs="Times New Roman"/>
          <w:sz w:val="20"/>
          <w:szCs w:val="20"/>
          <w:lang w:eastAsia="zh-CN"/>
        </w:rPr>
        <w:t>声判断</w:t>
      </w:r>
      <w:proofErr w:type="gramEnd"/>
      <w:r w:rsidRPr="00193090">
        <w:rPr>
          <w:rFonts w:ascii="Times New Roman" w:eastAsia="等线" w:hAnsi="Times New Roman" w:cs="Times New Roman"/>
          <w:sz w:val="20"/>
          <w:szCs w:val="20"/>
          <w:lang w:eastAsia="zh-CN"/>
        </w:rPr>
        <w:t>周围是镇民还是埋伏好的未知劫掠者</w:t>
      </w:r>
    </w:p>
    <w:p w14:paraId="717CAF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20:52:55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看来有人趁火打劫</w:t>
      </w:r>
      <w:r w:rsidRPr="00193090">
        <w:rPr>
          <w:rFonts w:ascii="Times New Roman" w:eastAsia="等线" w:hAnsi="Times New Roman" w:cs="Times New Roman"/>
          <w:sz w:val="20"/>
          <w:szCs w:val="20"/>
          <w:lang w:eastAsia="zh-CN"/>
        </w:rPr>
        <w:t>”</w:t>
      </w:r>
    </w:p>
    <w:p w14:paraId="577365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这条龙有仆役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好像还不够</w:t>
      </w:r>
      <w:proofErr w:type="gramStart"/>
      <w:r w:rsidRPr="00193090">
        <w:rPr>
          <w:rFonts w:ascii="Times New Roman" w:eastAsia="等线" w:hAnsi="Times New Roman" w:cs="Times New Roman"/>
          <w:sz w:val="20"/>
          <w:szCs w:val="20"/>
          <w:lang w:eastAsia="zh-CN"/>
        </w:rPr>
        <w:t>糟</w:t>
      </w:r>
      <w:proofErr w:type="gramEnd"/>
      <w:r w:rsidRPr="00193090">
        <w:rPr>
          <w:rFonts w:ascii="Times New Roman" w:eastAsia="等线" w:hAnsi="Times New Roman" w:cs="Times New Roman"/>
          <w:sz w:val="20"/>
          <w:szCs w:val="20"/>
          <w:lang w:eastAsia="zh-CN"/>
        </w:rPr>
        <w:t>似的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尼莫皱着眉头，你们开始寻找活人的身影，就在这时，三个人类从你们左侧两座建筑之间毫无预兆地冲了出来。一瘸一拐的男人抱着一个襁褓中的</w:t>
      </w:r>
      <w:proofErr w:type="gramStart"/>
      <w:r w:rsidRPr="00193090">
        <w:rPr>
          <w:rFonts w:ascii="Times New Roman" w:eastAsia="等线" w:hAnsi="Times New Roman" w:cs="Times New Roman"/>
          <w:sz w:val="20"/>
          <w:szCs w:val="20"/>
          <w:lang w:eastAsia="zh-CN"/>
        </w:rPr>
        <w:t>的</w:t>
      </w:r>
      <w:proofErr w:type="gramEnd"/>
      <w:r w:rsidRPr="00193090">
        <w:rPr>
          <w:rFonts w:ascii="Times New Roman" w:eastAsia="等线" w:hAnsi="Times New Roman" w:cs="Times New Roman"/>
          <w:sz w:val="20"/>
          <w:szCs w:val="20"/>
          <w:lang w:eastAsia="zh-CN"/>
        </w:rPr>
        <w:t>孩子试图穿过街道跑进暗处，一个女人举着一面圆盾和</w:t>
      </w:r>
      <w:proofErr w:type="gramStart"/>
      <w:r w:rsidRPr="00193090">
        <w:rPr>
          <w:rFonts w:ascii="Times New Roman" w:eastAsia="等线" w:hAnsi="Times New Roman" w:cs="Times New Roman"/>
          <w:sz w:val="20"/>
          <w:szCs w:val="20"/>
          <w:lang w:eastAsia="zh-CN"/>
        </w:rPr>
        <w:t>一支破矛转身</w:t>
      </w:r>
      <w:proofErr w:type="gramEnd"/>
      <w:r w:rsidRPr="00193090">
        <w:rPr>
          <w:rFonts w:ascii="Times New Roman" w:eastAsia="等线" w:hAnsi="Times New Roman" w:cs="Times New Roman"/>
          <w:sz w:val="20"/>
          <w:szCs w:val="20"/>
          <w:lang w:eastAsia="zh-CN"/>
        </w:rPr>
        <w:t>对着他们来的方向</w:t>
      </w:r>
    </w:p>
    <w:p w14:paraId="010A1D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三个狗头人和两个手持弯刀的人紧跟着这家人从巷子里接连奔出，围着那个女人形成了一个扇形，她看上去想要尽可能地拖延时间。</w:t>
      </w:r>
    </w:p>
    <w:p w14:paraId="7C12A3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20:54:04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嘿！我们快去帮他们，他们一定是遇到危险了</w:t>
      </w:r>
      <w:r w:rsidRPr="00193090">
        <w:rPr>
          <w:rFonts w:ascii="Times New Roman" w:eastAsia="等线" w:hAnsi="Times New Roman" w:cs="Times New Roman"/>
          <w:sz w:val="20"/>
          <w:szCs w:val="20"/>
          <w:lang w:eastAsia="zh-CN"/>
        </w:rPr>
        <w:t>”</w:t>
      </w:r>
    </w:p>
    <w:p w14:paraId="7A88CC67" w14:textId="241668D8"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声音十分混乱，两种声音你都可以听出</w:t>
      </w:r>
    </w:p>
    <w:p w14:paraId="112010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立刻举盾横剑，往前冲去，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躲到我们这里来！</w:t>
      </w:r>
      <w:r w:rsidRPr="00193090">
        <w:rPr>
          <w:rFonts w:ascii="Times New Roman" w:eastAsia="等线" w:hAnsi="Times New Roman" w:cs="Times New Roman"/>
          <w:sz w:val="20"/>
          <w:szCs w:val="20"/>
          <w:lang w:eastAsia="zh-CN"/>
        </w:rPr>
        <w:t>”</w:t>
      </w:r>
    </w:p>
    <w:p w14:paraId="162EF9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留一个活的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冲上前阵</w:t>
      </w:r>
    </w:p>
    <w:p w14:paraId="231552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20:55:18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泰洛尔还不忘和那些</w:t>
      </w:r>
      <w:proofErr w:type="gramStart"/>
      <w:r w:rsidRPr="00193090">
        <w:rPr>
          <w:rFonts w:ascii="Times New Roman" w:eastAsia="等线" w:hAnsi="Times New Roman" w:cs="Times New Roman"/>
          <w:sz w:val="20"/>
          <w:szCs w:val="20"/>
          <w:lang w:eastAsia="zh-CN"/>
        </w:rPr>
        <w:t>疑似龙</w:t>
      </w:r>
      <w:proofErr w:type="gramEnd"/>
      <w:r w:rsidRPr="00193090">
        <w:rPr>
          <w:rFonts w:ascii="Times New Roman" w:eastAsia="等线" w:hAnsi="Times New Roman" w:cs="Times New Roman"/>
          <w:sz w:val="20"/>
          <w:szCs w:val="20"/>
          <w:lang w:eastAsia="zh-CN"/>
        </w:rPr>
        <w:t>仆役的人沟通：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你们是在干什么？！</w:t>
      </w:r>
      <w:r w:rsidRPr="00193090">
        <w:rPr>
          <w:rFonts w:ascii="Times New Roman" w:eastAsia="等线" w:hAnsi="Times New Roman" w:cs="Times New Roman"/>
          <w:sz w:val="20"/>
          <w:szCs w:val="20"/>
          <w:lang w:eastAsia="zh-CN"/>
        </w:rPr>
        <w:t>”</w:t>
      </w:r>
    </w:p>
    <w:p w14:paraId="03FC46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20:55:24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这个主意好</w:t>
      </w:r>
      <w:r w:rsidRPr="00193090">
        <w:rPr>
          <w:rFonts w:ascii="Times New Roman" w:eastAsia="等线" w:hAnsi="Times New Roman" w:cs="Times New Roman"/>
          <w:sz w:val="20"/>
          <w:szCs w:val="20"/>
          <w:lang w:eastAsia="zh-CN"/>
        </w:rPr>
        <w:t>”</w:t>
      </w:r>
    </w:p>
    <w:p w14:paraId="0025C0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反应过来发生了什么，你们立刻拿起武器尝试阻止那些劫掠者，后者高呼着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以提亚马特之名！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朝你们杀来</w:t>
      </w:r>
    </w:p>
    <w:p w14:paraId="436140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战斗一触即发</w:t>
      </w:r>
    </w:p>
    <w:p w14:paraId="04E9B1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平静的看着紧张起来的众人</w:t>
      </w:r>
    </w:p>
    <w:p w14:paraId="145738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火中至绿</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第一战）</w:t>
      </w:r>
    </w:p>
    <w:p w14:paraId="710D38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战斗开始，请投掷先攻</w:t>
      </w:r>
    </w:p>
    <w:p w14:paraId="2341B1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2A3908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20:56:47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6900C3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3+2=5</w:t>
      </w:r>
    </w:p>
    <w:p w14:paraId="5D634D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ri</w:t>
      </w:r>
      <w:proofErr w:type="spellEnd"/>
      <w:proofErr w:type="gramEnd"/>
    </w:p>
    <w:p w14:paraId="4594DE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20:57:03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B1ACB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10</w:t>
      </w:r>
    </w:p>
    <w:p w14:paraId="4DF5C9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ri+1 </w:t>
      </w:r>
      <w:r w:rsidRPr="00193090">
        <w:rPr>
          <w:rFonts w:ascii="Times New Roman" w:eastAsia="等线" w:hAnsi="Times New Roman" w:cs="Times New Roman"/>
          <w:sz w:val="20"/>
          <w:szCs w:val="20"/>
          <w:lang w:eastAsia="zh-CN"/>
        </w:rPr>
        <w:t>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w:t>
      </w:r>
    </w:p>
    <w:p w14:paraId="693751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+1</w:t>
      </w:r>
    </w:p>
    <w:p w14:paraId="0A4926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20:57:12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336407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1. </w:t>
      </w:r>
      <w:r w:rsidRPr="00193090">
        <w:rPr>
          <w:rFonts w:ascii="Times New Roman" w:eastAsia="等线" w:hAnsi="Times New Roman" w:cs="Times New Roman"/>
          <w:sz w:val="20"/>
          <w:szCs w:val="20"/>
          <w:lang w:eastAsia="zh-CN"/>
        </w:rPr>
        <w:t>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w:t>
      </w:r>
      <w:r w:rsidRPr="00193090">
        <w:rPr>
          <w:rFonts w:ascii="Times New Roman" w:eastAsia="等线" w:hAnsi="Times New Roman" w:cs="Times New Roman"/>
          <w:sz w:val="20"/>
          <w:szCs w:val="20"/>
          <w:lang w:eastAsia="zh-CN"/>
        </w:rPr>
        <w:t>: 6+1=7</w:t>
      </w:r>
    </w:p>
    <w:p w14:paraId="1F7B14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20:57:12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4FD09E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20+1=21</w:t>
      </w:r>
    </w:p>
    <w:p w14:paraId="115875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（我去）</w:t>
      </w:r>
    </w:p>
    <w:p w14:paraId="09B305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20:57:21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ri+3</w:t>
      </w:r>
    </w:p>
    <w:p w14:paraId="33E178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20:57:23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6BE558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12+3=15</w:t>
      </w:r>
    </w:p>
    <w:p w14:paraId="587287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w:t>
      </w:r>
    </w:p>
    <w:p w14:paraId="3CD0F5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20:57:31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37643F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 4+1=5</w:t>
      </w:r>
    </w:p>
    <w:p w14:paraId="1BEA90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10A73C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20:57:36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ACD46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20+2=22</w:t>
      </w:r>
    </w:p>
    <w:p w14:paraId="3027B2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（乐）</w:t>
      </w:r>
    </w:p>
    <w:p w14:paraId="7DE61A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.ri+2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p>
    <w:p w14:paraId="7FA0E2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20:57:44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A15A9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3+2=5</w:t>
      </w:r>
    </w:p>
    <w:p w14:paraId="0C2454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
    <w:p w14:paraId="68B902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20:58:09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1C989D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22</w:t>
      </w:r>
    </w:p>
    <w:p w14:paraId="25D0DE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21</w:t>
      </w:r>
    </w:p>
    <w:p w14:paraId="58E8EA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15</w:t>
      </w:r>
    </w:p>
    <w:p w14:paraId="7A79DF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10</w:t>
      </w:r>
    </w:p>
    <w:p w14:paraId="30862D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w:t>
      </w:r>
      <w:r w:rsidRPr="00193090">
        <w:rPr>
          <w:rFonts w:ascii="Times New Roman" w:eastAsia="等线" w:hAnsi="Times New Roman" w:cs="Times New Roman"/>
          <w:sz w:val="20"/>
          <w:szCs w:val="20"/>
          <w:lang w:eastAsia="zh-CN"/>
        </w:rPr>
        <w:t>: 7</w:t>
      </w:r>
    </w:p>
    <w:p w14:paraId="267C84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5</w:t>
      </w:r>
    </w:p>
    <w:p w14:paraId="120638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 5</w:t>
      </w:r>
    </w:p>
    <w:p w14:paraId="13B04E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5</w:t>
      </w:r>
    </w:p>
    <w:p w14:paraId="6DB2CE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当前回合：艾尔莉洁</w:t>
      </w:r>
    </w:p>
    <w:p w14:paraId="7FA489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+2</w:t>
      </w:r>
    </w:p>
    <w:p w14:paraId="66493A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20:58:14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259E7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12+2=14</w:t>
      </w:r>
    </w:p>
    <w:p w14:paraId="6E18FD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
    <w:p w14:paraId="4FBB95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20:58:18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6A7261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22</w:t>
      </w:r>
    </w:p>
    <w:p w14:paraId="410BFB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21</w:t>
      </w:r>
    </w:p>
    <w:p w14:paraId="03C9A0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15</w:t>
      </w:r>
    </w:p>
    <w:p w14:paraId="690FF1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14</w:t>
      </w:r>
    </w:p>
    <w:p w14:paraId="23AA86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10</w:t>
      </w:r>
    </w:p>
    <w:p w14:paraId="5FE471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w:t>
      </w:r>
      <w:r w:rsidRPr="00193090">
        <w:rPr>
          <w:rFonts w:ascii="Times New Roman" w:eastAsia="等线" w:hAnsi="Times New Roman" w:cs="Times New Roman"/>
          <w:sz w:val="20"/>
          <w:szCs w:val="20"/>
          <w:lang w:eastAsia="zh-CN"/>
        </w:rPr>
        <w:t>: 7</w:t>
      </w:r>
    </w:p>
    <w:p w14:paraId="59F020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5</w:t>
      </w:r>
    </w:p>
    <w:p w14:paraId="6C2AB8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 5</w:t>
      </w:r>
    </w:p>
    <w:p w14:paraId="3DEA44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5</w:t>
      </w:r>
    </w:p>
    <w:p w14:paraId="5F410B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当前回合：艾尔莉洁</w:t>
      </w:r>
    </w:p>
    <w:p w14:paraId="5D69AF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3A8788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（我的先攻运一如既往的稳定）</w:t>
      </w:r>
    </w:p>
    <w:p w14:paraId="7C8C82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（坏，我是加</w:t>
      </w:r>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w:t>
      </w:r>
    </w:p>
    <w:p w14:paraId="3567CC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20:58:44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6A2204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强强</w:t>
      </w:r>
      <w:proofErr w:type="gramEnd"/>
      <w:r w:rsidRPr="00193090">
        <w:rPr>
          <w:rFonts w:ascii="Times New Roman" w:eastAsia="等线" w:hAnsi="Times New Roman" w:cs="Times New Roman"/>
          <w:sz w:val="20"/>
          <w:szCs w:val="20"/>
          <w:lang w:eastAsia="zh-CN"/>
        </w:rPr>
        <w:t>)</w:t>
      </w:r>
    </w:p>
    <w:p w14:paraId="360D85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图片</w:t>
      </w:r>
      <w:r w:rsidRPr="00193090">
        <w:rPr>
          <w:rFonts w:ascii="Times New Roman" w:eastAsia="等线" w:hAnsi="Times New Roman" w:cs="Times New Roman"/>
          <w:sz w:val="20"/>
          <w:szCs w:val="20"/>
          <w:lang w:eastAsia="zh-CN"/>
        </w:rPr>
        <w:t>: E03D2257E889D0FD404597A4C7EFED36.jpg]</w:t>
      </w:r>
    </w:p>
    <w:p w14:paraId="49FA1A94" w14:textId="4C33FB1A"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资源</w:t>
      </w:r>
      <w:r w:rsidRPr="00193090">
        <w:rPr>
          <w:rFonts w:ascii="Times New Roman" w:eastAsia="等线" w:hAnsi="Times New Roman" w:cs="Times New Roman"/>
          <w:sz w:val="20"/>
          <w:szCs w:val="20"/>
          <w:lang w:eastAsia="zh-CN"/>
        </w:rPr>
        <w:t xml:space="preserve">: 1 </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文件</w:t>
      </w:r>
    </w:p>
    <w:p w14:paraId="1ADA6C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20:59:03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（等等为什么小崔逃避战斗）</w:t>
      </w:r>
    </w:p>
    <w:p w14:paraId="4889973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20:59:06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 xml:space="preserve">ri14 </w:t>
      </w:r>
      <w:proofErr w:type="spellStart"/>
      <w:r w:rsidRPr="00193090">
        <w:rPr>
          <w:rFonts w:ascii="Times New Roman" w:eastAsia="等线" w:hAnsi="Times New Roman" w:cs="Times New Roman"/>
          <w:sz w:val="20"/>
          <w:szCs w:val="20"/>
        </w:rPr>
        <w:t>诺菲雅</w:t>
      </w:r>
      <w:proofErr w:type="spellEnd"/>
    </w:p>
    <w:p w14:paraId="617B51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20:59:07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2EDD0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14</w:t>
      </w:r>
    </w:p>
    <w:p w14:paraId="086E3F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20:59:09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（你这懦夫）</w:t>
      </w:r>
    </w:p>
    <w:p w14:paraId="4D8CBDD1" w14:textId="2863D1D0"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（只是</w:t>
      </w:r>
      <w:proofErr w:type="gramStart"/>
      <w:r w:rsidRPr="00193090">
        <w:rPr>
          <w:rFonts w:ascii="Times New Roman" w:eastAsia="等线" w:hAnsi="Times New Roman" w:cs="Times New Roman"/>
          <w:sz w:val="20"/>
          <w:szCs w:val="20"/>
          <w:lang w:eastAsia="zh-CN"/>
        </w:rPr>
        <w:t>刚好长</w:t>
      </w:r>
      <w:proofErr w:type="gramEnd"/>
      <w:r w:rsidRPr="00193090">
        <w:rPr>
          <w:rFonts w:ascii="Times New Roman" w:eastAsia="等线" w:hAnsi="Times New Roman" w:cs="Times New Roman"/>
          <w:sz w:val="20"/>
          <w:szCs w:val="20"/>
          <w:lang w:eastAsia="zh-CN"/>
        </w:rPr>
        <w:t>得像）</w:t>
      </w:r>
    </w:p>
    <w:p w14:paraId="5584A1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首轮开始，牧师的回合</w:t>
      </w:r>
    </w:p>
    <w:p w14:paraId="5C3B5B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21:00:54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（稍等，</w:t>
      </w:r>
      <w:proofErr w:type="gramStart"/>
      <w:r w:rsidRPr="00193090">
        <w:rPr>
          <w:rFonts w:ascii="Times New Roman" w:eastAsia="等线" w:hAnsi="Times New Roman" w:cs="Times New Roman"/>
          <w:sz w:val="20"/>
          <w:szCs w:val="20"/>
          <w:lang w:eastAsia="zh-CN"/>
        </w:rPr>
        <w:t>枭熊没加载</w:t>
      </w:r>
      <w:proofErr w:type="gramEnd"/>
      <w:r w:rsidRPr="00193090">
        <w:rPr>
          <w:rFonts w:ascii="Times New Roman" w:eastAsia="等线" w:hAnsi="Times New Roman" w:cs="Times New Roman"/>
          <w:sz w:val="20"/>
          <w:szCs w:val="20"/>
          <w:lang w:eastAsia="zh-CN"/>
        </w:rPr>
        <w:t>好）</w:t>
      </w:r>
    </w:p>
    <w:p w14:paraId="6C357F5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21:00:55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（看看地图）</w:t>
      </w:r>
    </w:p>
    <w:p w14:paraId="5B6395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 HP19 AC18 DC13 </w:t>
      </w:r>
      <w:r w:rsidRPr="00193090">
        <w:rPr>
          <w:rFonts w:ascii="Times New Roman" w:eastAsia="等线" w:hAnsi="Times New Roman" w:cs="Times New Roman"/>
          <w:sz w:val="20"/>
          <w:szCs w:val="20"/>
          <w:lang w:eastAsia="zh-CN"/>
        </w:rPr>
        <w:t>还在吗）</w:t>
      </w:r>
    </w:p>
    <w:p w14:paraId="165EFEB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提及</w:t>
      </w:r>
      <w:proofErr w:type="spellEnd"/>
      <w:r w:rsidRPr="00193090">
        <w:rPr>
          <w:rFonts w:ascii="Times New Roman" w:eastAsia="等线" w:hAnsi="Times New Roman" w:cs="Times New Roman"/>
          <w:sz w:val="20"/>
          <w:szCs w:val="20"/>
        </w:rPr>
        <w:t xml:space="preserve">: </w:t>
      </w:r>
      <w:proofErr w:type="spellStart"/>
      <w:r w:rsidRPr="00193090">
        <w:rPr>
          <w:rFonts w:ascii="Times New Roman" w:eastAsia="等线" w:hAnsi="Times New Roman" w:cs="Times New Roman"/>
          <w:sz w:val="20"/>
          <w:szCs w:val="20"/>
        </w:rPr>
        <w:t>艾尔莉洁</w:t>
      </w:r>
      <w:proofErr w:type="spellEnd"/>
      <w:r w:rsidRPr="00193090">
        <w:rPr>
          <w:rFonts w:ascii="Times New Roman" w:eastAsia="等线" w:hAnsi="Times New Roman" w:cs="Times New Roman"/>
          <w:sz w:val="20"/>
          <w:szCs w:val="20"/>
        </w:rPr>
        <w:t xml:space="preserve"> HP19 AC18 DC13</w:t>
      </w:r>
    </w:p>
    <w:p w14:paraId="555EC01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21:01:04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spellStart"/>
      <w:r w:rsidRPr="00193090">
        <w:rPr>
          <w:rFonts w:ascii="Times New Roman" w:eastAsia="等线" w:hAnsi="Times New Roman" w:cs="Times New Roman"/>
          <w:sz w:val="20"/>
          <w:szCs w:val="20"/>
        </w:rPr>
        <w:t>图片</w:t>
      </w:r>
      <w:proofErr w:type="spellEnd"/>
      <w:r w:rsidRPr="00193090">
        <w:rPr>
          <w:rFonts w:ascii="Times New Roman" w:eastAsia="等线" w:hAnsi="Times New Roman" w:cs="Times New Roman"/>
          <w:sz w:val="20"/>
          <w:szCs w:val="20"/>
        </w:rPr>
        <w:t>: 58F866BA3AEB0A02C8742D8244E71B68.jpg]</w:t>
      </w:r>
    </w:p>
    <w:p w14:paraId="2EFC3E1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资源</w:t>
      </w:r>
      <w:proofErr w:type="spellEnd"/>
      <w:r w:rsidRPr="00193090">
        <w:rPr>
          <w:rFonts w:ascii="Times New Roman" w:eastAsia="等线" w:hAnsi="Times New Roman" w:cs="Times New Roman"/>
          <w:sz w:val="20"/>
          <w:szCs w:val="20"/>
        </w:rPr>
        <w:t xml:space="preserve">: 1 </w:t>
      </w:r>
      <w:proofErr w:type="spellStart"/>
      <w:r w:rsidRPr="00193090">
        <w:rPr>
          <w:rFonts w:ascii="Times New Roman" w:eastAsia="等线" w:hAnsi="Times New Roman" w:cs="Times New Roman"/>
          <w:sz w:val="20"/>
          <w:szCs w:val="20"/>
        </w:rPr>
        <w:t>个文件</w:t>
      </w:r>
      <w:proofErr w:type="spellEnd"/>
    </w:p>
    <w:p w14:paraId="1DE715B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 xml:space="preserve">  - image: 58F866BA3AEB0A02C8742D8244E71B68.jpg</w:t>
      </w:r>
    </w:p>
    <w:p w14:paraId="4538855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21:01:16 &lt;</w:t>
      </w:r>
      <w:proofErr w:type="spellStart"/>
      <w:r w:rsidRPr="00193090">
        <w:rPr>
          <w:rFonts w:ascii="Times New Roman" w:eastAsia="等线" w:hAnsi="Times New Roman" w:cs="Times New Roman"/>
          <w:sz w:val="20"/>
          <w:szCs w:val="20"/>
        </w:rPr>
        <w:t>泰洛尔</w:t>
      </w:r>
      <w:proofErr w:type="spellEnd"/>
      <w:r w:rsidRPr="00193090">
        <w:rPr>
          <w:rFonts w:ascii="Times New Roman" w:eastAsia="等线" w:hAnsi="Times New Roman" w:cs="Times New Roman"/>
          <w:sz w:val="20"/>
          <w:szCs w:val="20"/>
        </w:rPr>
        <w:t>&gt;: [</w:t>
      </w:r>
      <w:proofErr w:type="spellStart"/>
      <w:r w:rsidRPr="00193090">
        <w:rPr>
          <w:rFonts w:ascii="Times New Roman" w:eastAsia="等线" w:hAnsi="Times New Roman" w:cs="Times New Roman"/>
          <w:sz w:val="20"/>
          <w:szCs w:val="20"/>
        </w:rPr>
        <w:t>图片</w:t>
      </w:r>
      <w:proofErr w:type="spellEnd"/>
      <w:r w:rsidRPr="00193090">
        <w:rPr>
          <w:rFonts w:ascii="Times New Roman" w:eastAsia="等线" w:hAnsi="Times New Roman" w:cs="Times New Roman"/>
          <w:sz w:val="20"/>
          <w:szCs w:val="20"/>
        </w:rPr>
        <w:t>: 6B9E6C9CA2142EFDC7813CD75C7DD652.png]</w:t>
      </w:r>
    </w:p>
    <w:p w14:paraId="245F2F9F"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资源</w:t>
      </w:r>
      <w:proofErr w:type="spellEnd"/>
      <w:r w:rsidRPr="00193090">
        <w:rPr>
          <w:rFonts w:ascii="Times New Roman" w:eastAsia="等线" w:hAnsi="Times New Roman" w:cs="Times New Roman"/>
          <w:sz w:val="20"/>
          <w:szCs w:val="20"/>
        </w:rPr>
        <w:t xml:space="preserve">: 1 </w:t>
      </w:r>
      <w:proofErr w:type="spellStart"/>
      <w:r w:rsidRPr="00193090">
        <w:rPr>
          <w:rFonts w:ascii="Times New Roman" w:eastAsia="等线" w:hAnsi="Times New Roman" w:cs="Times New Roman"/>
          <w:sz w:val="20"/>
          <w:szCs w:val="20"/>
        </w:rPr>
        <w:t>个文件</w:t>
      </w:r>
      <w:proofErr w:type="spellEnd"/>
    </w:p>
    <w:p w14:paraId="72B2AD4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 xml:space="preserve">  </w:t>
      </w:r>
      <w:r w:rsidRPr="00193090">
        <w:rPr>
          <w:rFonts w:ascii="Times New Roman" w:eastAsia="等线" w:hAnsi="Times New Roman" w:cs="Times New Roman"/>
          <w:sz w:val="20"/>
          <w:szCs w:val="20"/>
          <w:lang w:eastAsia="zh-CN"/>
        </w:rPr>
        <w:t>- image: 6B9E6C9CA2142EFDC7813CD75C7DD652.png</w:t>
      </w:r>
    </w:p>
    <w:p w14:paraId="4BAE06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（地图在此）</w:t>
      </w:r>
    </w:p>
    <w:p w14:paraId="6E4EBF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（感谢）</w:t>
      </w:r>
    </w:p>
    <w:p w14:paraId="5E287A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21:02:45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举着</w:t>
      </w:r>
      <w:proofErr w:type="gramStart"/>
      <w:r w:rsidRPr="00193090">
        <w:rPr>
          <w:rFonts w:ascii="Times New Roman" w:eastAsia="等线" w:hAnsi="Times New Roman" w:cs="Times New Roman"/>
          <w:sz w:val="20"/>
          <w:szCs w:val="20"/>
          <w:lang w:eastAsia="zh-CN"/>
        </w:rPr>
        <w:t>盾</w:t>
      </w:r>
      <w:proofErr w:type="gramEnd"/>
      <w:r w:rsidRPr="00193090">
        <w:rPr>
          <w:rFonts w:ascii="Times New Roman" w:eastAsia="等线" w:hAnsi="Times New Roman" w:cs="Times New Roman"/>
          <w:sz w:val="20"/>
          <w:szCs w:val="20"/>
          <w:lang w:eastAsia="zh-CN"/>
        </w:rPr>
        <w:t>移动到利南身边</w:t>
      </w:r>
    </w:p>
    <w:p w14:paraId="51E875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（继续）</w:t>
      </w:r>
    </w:p>
    <w:p w14:paraId="5DEBAD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对着狗头人</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使用圣火术</w:t>
      </w:r>
    </w:p>
    <w:p w14:paraId="356A233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21:03:35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 xml:space="preserve">rd+2 </w:t>
      </w:r>
      <w:proofErr w:type="spellStart"/>
      <w:r w:rsidRPr="00193090">
        <w:rPr>
          <w:rFonts w:ascii="Times New Roman" w:eastAsia="等线" w:hAnsi="Times New Roman" w:cs="Times New Roman"/>
          <w:sz w:val="20"/>
          <w:szCs w:val="20"/>
        </w:rPr>
        <w:t>敏捷豁免</w:t>
      </w:r>
      <w:proofErr w:type="spellEnd"/>
      <w:r w:rsidRPr="00193090">
        <w:rPr>
          <w:rFonts w:ascii="Times New Roman" w:eastAsia="等线" w:hAnsi="Times New Roman" w:cs="Times New Roman"/>
          <w:sz w:val="20"/>
          <w:szCs w:val="20"/>
        </w:rPr>
        <w:t>·</w:t>
      </w:r>
    </w:p>
    <w:p w14:paraId="43D5DA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21:03:36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7E23EC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d+2=3[D20]+2=5</w:t>
      </w:r>
    </w:p>
    <w:p w14:paraId="432843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失败</w:t>
      </w:r>
    </w:p>
    <w:p w14:paraId="7AA044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w:t>
      </w:r>
    </w:p>
    <w:p w14:paraId="717F1D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伤害</w:t>
      </w:r>
    </w:p>
    <w:p w14:paraId="349576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21:05:18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64DE12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21:05:18 &lt;0&gt;: [17]</w:t>
      </w:r>
    </w:p>
    <w:p w14:paraId="367CAE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21:05:19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r1d8</w:t>
      </w:r>
    </w:p>
    <w:p w14:paraId="6835ED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21:05:20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77EBB5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1d8=7</w:t>
      </w:r>
    </w:p>
    <w:p w14:paraId="28935D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21:05:26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强强</w:t>
      </w:r>
      <w:proofErr w:type="gramEnd"/>
      <w:r w:rsidRPr="00193090">
        <w:rPr>
          <w:rFonts w:ascii="Times New Roman" w:eastAsia="等线" w:hAnsi="Times New Roman" w:cs="Times New Roman"/>
          <w:sz w:val="20"/>
          <w:szCs w:val="20"/>
          <w:lang w:eastAsia="zh-CN"/>
        </w:rPr>
        <w:t>）</w:t>
      </w:r>
    </w:p>
    <w:p w14:paraId="388796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那么离你最近的狗头人被圣火直接烧成焦炭</w:t>
      </w:r>
    </w:p>
    <w:p w14:paraId="449756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7CEF25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21:06:20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查看我身边的利南是否受伤</w:t>
      </w:r>
    </w:p>
    <w:p w14:paraId="7D6D6B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她并没有受到劫掠者的伤害</w:t>
      </w:r>
    </w:p>
    <w:p w14:paraId="69B620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21:07:44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（我找不到厕所，我快死了）</w:t>
      </w:r>
    </w:p>
    <w:p w14:paraId="0AFF1A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21:07:52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哈哈哈哈哈哈哈哈哈哈哈哈</w:t>
      </w:r>
      <w:proofErr w:type="gramEnd"/>
      <w:r w:rsidRPr="00193090">
        <w:rPr>
          <w:rFonts w:ascii="Times New Roman" w:eastAsia="等线" w:hAnsi="Times New Roman" w:cs="Times New Roman"/>
          <w:sz w:val="20"/>
          <w:szCs w:val="20"/>
          <w:lang w:eastAsia="zh-CN"/>
        </w:rPr>
        <w:t>）</w:t>
      </w:r>
    </w:p>
    <w:p w14:paraId="77A59A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（憋尿</w:t>
      </w:r>
      <w:r w:rsidRPr="00193090">
        <w:rPr>
          <w:rFonts w:ascii="Times New Roman" w:eastAsia="等线" w:hAnsi="Times New Roman" w:cs="Times New Roman"/>
          <w:sz w:val="20"/>
          <w:szCs w:val="20"/>
          <w:lang w:eastAsia="zh-CN"/>
        </w:rPr>
        <w:t>play</w:t>
      </w:r>
      <w:r w:rsidRPr="00193090">
        <w:rPr>
          <w:rFonts w:ascii="Times New Roman" w:eastAsia="等线" w:hAnsi="Times New Roman" w:cs="Times New Roman"/>
          <w:sz w:val="20"/>
          <w:szCs w:val="20"/>
          <w:lang w:eastAsia="zh-CN"/>
        </w:rPr>
        <w:t>）</w:t>
      </w:r>
    </w:p>
    <w:p w14:paraId="272F42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（加油）</w:t>
      </w:r>
    </w:p>
    <w:p w14:paraId="5B252D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（如果受伤我会在</w:t>
      </w:r>
      <w:r w:rsidRPr="00193090">
        <w:rPr>
          <w:rFonts w:ascii="Times New Roman" w:eastAsia="等线" w:hAnsi="Times New Roman" w:cs="Times New Roman"/>
          <w:sz w:val="20"/>
          <w:szCs w:val="20"/>
          <w:lang w:eastAsia="zh-CN"/>
        </w:rPr>
        <w:t>token</w:t>
      </w:r>
      <w:r w:rsidRPr="00193090">
        <w:rPr>
          <w:rFonts w:ascii="Times New Roman" w:eastAsia="等线" w:hAnsi="Times New Roman" w:cs="Times New Roman"/>
          <w:sz w:val="20"/>
          <w:szCs w:val="20"/>
          <w:lang w:eastAsia="zh-CN"/>
        </w:rPr>
        <w:t>名字后方加上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伤害量</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3C53E0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21:08:20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站在利南身前，结束</w:t>
      </w:r>
    </w:p>
    <w:p w14:paraId="78DCB52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21:08:39 &lt;</w:t>
      </w:r>
      <w:proofErr w:type="spellStart"/>
      <w:r w:rsidRPr="00193090">
        <w:rPr>
          <w:rFonts w:ascii="Times New Roman" w:eastAsia="等线" w:hAnsi="Times New Roman" w:cs="Times New Roman"/>
          <w:sz w:val="20"/>
          <w:szCs w:val="20"/>
        </w:rPr>
        <w:t>泰洛尔</w:t>
      </w:r>
      <w:proofErr w:type="spellEnd"/>
      <w:r w:rsidRPr="00193090">
        <w:rPr>
          <w:rFonts w:ascii="Times New Roman" w:eastAsia="等线" w:hAnsi="Times New Roman" w:cs="Times New Roman"/>
          <w:sz w:val="20"/>
          <w:szCs w:val="20"/>
        </w:rPr>
        <w:t xml:space="preserve">&gt;: </w:t>
      </w:r>
      <w:proofErr w:type="gramStart"/>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r w:rsidRPr="00193090">
        <w:rPr>
          <w:rFonts w:ascii="Times New Roman" w:eastAsia="等线" w:hAnsi="Times New Roman" w:cs="Times New Roman"/>
          <w:sz w:val="20"/>
          <w:szCs w:val="20"/>
        </w:rPr>
        <w:t>）</w:t>
      </w:r>
    </w:p>
    <w:p w14:paraId="461FB73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21:08:55 &lt;</w:t>
      </w:r>
      <w:proofErr w:type="spellStart"/>
      <w:r w:rsidRPr="00193090">
        <w:rPr>
          <w:rFonts w:ascii="Times New Roman" w:eastAsia="等线" w:hAnsi="Times New Roman" w:cs="Times New Roman"/>
          <w:sz w:val="20"/>
          <w:szCs w:val="20"/>
        </w:rPr>
        <w:t>艾尔莉洁</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49C4D5F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21:08:56 &lt;</w:t>
      </w:r>
      <w:proofErr w:type="spellStart"/>
      <w:r w:rsidRPr="00193090">
        <w:rPr>
          <w:rFonts w:ascii="Times New Roman" w:eastAsia="等线" w:hAnsi="Times New Roman" w:cs="Times New Roman"/>
          <w:sz w:val="20"/>
          <w:szCs w:val="20"/>
        </w:rPr>
        <w:t>二阶堂希罗（请看标签</w:t>
      </w:r>
      <w:proofErr w:type="spellEnd"/>
      <w:r w:rsidRPr="00193090">
        <w:rPr>
          <w:rFonts w:ascii="Segoe UI Emoji" w:eastAsia="等线" w:hAnsi="Segoe UI Emoji" w:cs="Segoe UI Emoji"/>
          <w:sz w:val="20"/>
          <w:szCs w:val="20"/>
        </w:rPr>
        <w:t>❗</w:t>
      </w:r>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艾尔莉洁】戏份结束了</w:t>
      </w:r>
      <w:proofErr w:type="spellEnd"/>
      <w:r w:rsidRPr="00193090">
        <w:rPr>
          <w:rFonts w:ascii="Times New Roman" w:eastAsia="等线" w:hAnsi="Times New Roman" w:cs="Times New Roman"/>
          <w:sz w:val="20"/>
          <w:szCs w:val="20"/>
        </w:rPr>
        <w:t>。</w:t>
      </w:r>
    </w:p>
    <w:p w14:paraId="1F50E016"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w:t>
      </w:r>
      <w:proofErr w:type="spellEnd"/>
      <w:r w:rsidRPr="00193090">
        <w:rPr>
          <w:rFonts w:ascii="Times New Roman" w:eastAsia="等线" w:hAnsi="Times New Roman" w:cs="Times New Roman"/>
          <w:sz w:val="20"/>
          <w:szCs w:val="20"/>
        </w:rPr>
        <w:t xml:space="preserve"> hp28/28ac17dc13</w:t>
      </w:r>
      <w:r w:rsidRPr="00193090">
        <w:rPr>
          <w:rFonts w:ascii="Times New Roman" w:eastAsia="等线" w:hAnsi="Times New Roman" w:cs="Times New Roman"/>
          <w:sz w:val="20"/>
          <w:szCs w:val="20"/>
        </w:rPr>
        <w:t>出场了！</w:t>
      </w:r>
    </w:p>
    <w:p w14:paraId="7CB17B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同时请【比阿特丽丝】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 HP23/23 AC13 DC14</w:t>
      </w:r>
      <w:r w:rsidRPr="00193090">
        <w:rPr>
          <w:rFonts w:ascii="Times New Roman" w:eastAsia="等线" w:hAnsi="Times New Roman" w:cs="Times New Roman"/>
          <w:sz w:val="20"/>
          <w:szCs w:val="20"/>
          <w:lang w:eastAsia="zh-CN"/>
        </w:rPr>
        <w:t>做好准备</w:t>
      </w:r>
    </w:p>
    <w:p w14:paraId="3FE6DF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提及</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 hp28/28ac17dc13,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 HP23/23 AC13 DC14</w:t>
      </w:r>
    </w:p>
    <w:p w14:paraId="171474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你先发制人击败了一只狗头人，而身后的男人也顺利的带着孩子走到了阵线后方，尼莫拿出一瓶治疗药水喂给了气喘吁吁的男人</w:t>
      </w:r>
    </w:p>
    <w:p w14:paraId="06D045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21:09:22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（这个</w:t>
      </w:r>
      <w:proofErr w:type="gramStart"/>
      <w:r w:rsidRPr="00193090">
        <w:rPr>
          <w:rFonts w:ascii="Times New Roman" w:eastAsia="等线" w:hAnsi="Times New Roman" w:cs="Times New Roman"/>
          <w:sz w:val="20"/>
          <w:szCs w:val="20"/>
          <w:lang w:eastAsia="zh-CN"/>
        </w:rPr>
        <w:t>有没有敲晕敌人</w:t>
      </w:r>
      <w:proofErr w:type="gramEnd"/>
      <w:r w:rsidRPr="00193090">
        <w:rPr>
          <w:rFonts w:ascii="Times New Roman" w:eastAsia="等线" w:hAnsi="Times New Roman" w:cs="Times New Roman"/>
          <w:sz w:val="20"/>
          <w:szCs w:val="20"/>
          <w:lang w:eastAsia="zh-CN"/>
        </w:rPr>
        <w:t>的选项）</w:t>
      </w:r>
    </w:p>
    <w:p w14:paraId="7F0A89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泰洛尔快步冲向离得最近的邪教徒，</w:t>
      </w:r>
      <w:proofErr w:type="gramStart"/>
      <w:r w:rsidRPr="00193090">
        <w:rPr>
          <w:rFonts w:ascii="Times New Roman" w:eastAsia="等线" w:hAnsi="Times New Roman" w:cs="Times New Roman"/>
          <w:sz w:val="20"/>
          <w:szCs w:val="20"/>
          <w:lang w:eastAsia="zh-CN"/>
        </w:rPr>
        <w:t>提剑便砍</w:t>
      </w:r>
      <w:proofErr w:type="gramEnd"/>
    </w:p>
    <w:p w14:paraId="523C41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21:09:58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.rd+7 </w:t>
      </w:r>
      <w:r w:rsidRPr="00193090">
        <w:rPr>
          <w:rFonts w:ascii="Times New Roman" w:eastAsia="等线" w:hAnsi="Times New Roman" w:cs="Times New Roman"/>
          <w:sz w:val="20"/>
          <w:szCs w:val="20"/>
          <w:lang w:eastAsia="zh-CN"/>
        </w:rPr>
        <w:t>命中</w:t>
      </w:r>
    </w:p>
    <w:p w14:paraId="6CB295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21:09:59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1A185F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d+7=17[D20]+7=24</w:t>
      </w:r>
    </w:p>
    <w:p w14:paraId="34085E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图片</w:t>
      </w:r>
      <w:r w:rsidRPr="00193090">
        <w:rPr>
          <w:rFonts w:ascii="Times New Roman" w:eastAsia="等线" w:hAnsi="Times New Roman" w:cs="Times New Roman"/>
          <w:sz w:val="20"/>
          <w:szCs w:val="20"/>
          <w:lang w:eastAsia="zh-CN"/>
        </w:rPr>
        <w:t>: 3201180FF0CDF87F49F8B6758161F9C7.png]</w:t>
      </w:r>
    </w:p>
    <w:p w14:paraId="4022DD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资源</w:t>
      </w:r>
      <w:r w:rsidRPr="00193090">
        <w:rPr>
          <w:rFonts w:ascii="Times New Roman" w:eastAsia="等线" w:hAnsi="Times New Roman" w:cs="Times New Roman"/>
          <w:sz w:val="20"/>
          <w:szCs w:val="20"/>
          <w:lang w:eastAsia="zh-CN"/>
        </w:rPr>
        <w:t xml:space="preserve">: 1 </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文件</w:t>
      </w:r>
    </w:p>
    <w:p w14:paraId="706D3A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21:10:02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2957F8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21:10:20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.rd8+5 </w:t>
      </w:r>
      <w:r w:rsidRPr="00193090">
        <w:rPr>
          <w:rFonts w:ascii="Times New Roman" w:eastAsia="等线" w:hAnsi="Times New Roman" w:cs="Times New Roman"/>
          <w:sz w:val="20"/>
          <w:szCs w:val="20"/>
          <w:lang w:eastAsia="zh-CN"/>
        </w:rPr>
        <w:t>挥砍</w:t>
      </w:r>
    </w:p>
    <w:p w14:paraId="2EF798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21:10:22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6B9B1A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d8+5=5+5=10</w:t>
      </w:r>
    </w:p>
    <w:p w14:paraId="386091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你挥舞长剑斩向敌人，后者还来不及</w:t>
      </w:r>
      <w:proofErr w:type="gramStart"/>
      <w:r w:rsidRPr="00193090">
        <w:rPr>
          <w:rFonts w:ascii="Times New Roman" w:eastAsia="等线" w:hAnsi="Times New Roman" w:cs="Times New Roman"/>
          <w:sz w:val="20"/>
          <w:szCs w:val="20"/>
          <w:lang w:eastAsia="zh-CN"/>
        </w:rPr>
        <w:t>格挡就被</w:t>
      </w:r>
      <w:proofErr w:type="gramEnd"/>
      <w:r w:rsidRPr="00193090">
        <w:rPr>
          <w:rFonts w:ascii="Times New Roman" w:eastAsia="等线" w:hAnsi="Times New Roman" w:cs="Times New Roman"/>
          <w:sz w:val="20"/>
          <w:szCs w:val="20"/>
          <w:lang w:eastAsia="zh-CN"/>
        </w:rPr>
        <w:t>你一剑断头</w:t>
      </w:r>
    </w:p>
    <w:p w14:paraId="6BA88F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21:11:33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（通通颗秒）</w:t>
      </w:r>
    </w:p>
    <w:p w14:paraId="3CA6AE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617697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21:11:51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1DAC433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w:t>
      </w:r>
      <w:proofErr w:type="spellEnd"/>
      <w:r w:rsidRPr="00193090">
        <w:rPr>
          <w:rFonts w:ascii="Times New Roman" w:eastAsia="等线" w:hAnsi="Times New Roman" w:cs="Times New Roman"/>
          <w:sz w:val="20"/>
          <w:szCs w:val="20"/>
        </w:rPr>
        <w:t xml:space="preserve"> HP23/23 AC13 DC14</w:t>
      </w:r>
      <w:r w:rsidRPr="00193090">
        <w:rPr>
          <w:rFonts w:ascii="Times New Roman" w:eastAsia="等线" w:hAnsi="Times New Roman" w:cs="Times New Roman"/>
          <w:sz w:val="20"/>
          <w:szCs w:val="20"/>
        </w:rPr>
        <w:t>出场了！</w:t>
      </w:r>
    </w:p>
    <w:p w14:paraId="749A5CBB"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w:t>
      </w:r>
      <w:proofErr w:type="spellEnd"/>
      <w:r w:rsidRPr="00193090">
        <w:rPr>
          <w:rFonts w:ascii="Times New Roman" w:eastAsia="等线" w:hAnsi="Times New Roman" w:cs="Times New Roman"/>
          <w:sz w:val="20"/>
          <w:szCs w:val="20"/>
        </w:rPr>
        <w:t xml:space="preserve"> HP12/12 AC15 DC14 PP15</w:t>
      </w:r>
      <w:r w:rsidRPr="00193090">
        <w:rPr>
          <w:rFonts w:ascii="Times New Roman" w:eastAsia="等线" w:hAnsi="Times New Roman" w:cs="Times New Roman"/>
          <w:sz w:val="20"/>
          <w:szCs w:val="20"/>
        </w:rPr>
        <w:t>做好准备</w:t>
      </w:r>
    </w:p>
    <w:p w14:paraId="60E4590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提及</w:t>
      </w:r>
      <w:proofErr w:type="spellEnd"/>
      <w:r w:rsidRPr="00193090">
        <w:rPr>
          <w:rFonts w:ascii="Times New Roman" w:eastAsia="等线" w:hAnsi="Times New Roman" w:cs="Times New Roman"/>
          <w:sz w:val="20"/>
          <w:szCs w:val="20"/>
        </w:rPr>
        <w:t xml:space="preserve">: </w:t>
      </w:r>
      <w:proofErr w:type="spellStart"/>
      <w:r w:rsidRPr="00193090">
        <w:rPr>
          <w:rFonts w:ascii="Times New Roman" w:eastAsia="等线" w:hAnsi="Times New Roman" w:cs="Times New Roman"/>
          <w:sz w:val="20"/>
          <w:szCs w:val="20"/>
        </w:rPr>
        <w:t>比阿特丽丝</w:t>
      </w:r>
      <w:proofErr w:type="spellEnd"/>
      <w:r w:rsidRPr="00193090">
        <w:rPr>
          <w:rFonts w:ascii="Times New Roman" w:eastAsia="等线" w:hAnsi="Times New Roman" w:cs="Times New Roman"/>
          <w:sz w:val="20"/>
          <w:szCs w:val="20"/>
        </w:rPr>
        <w:t xml:space="preserve"> HP23/23 AC13 DC14, </w:t>
      </w:r>
      <w:proofErr w:type="spellStart"/>
      <w:r w:rsidRPr="00193090">
        <w:rPr>
          <w:rFonts w:ascii="Times New Roman" w:eastAsia="等线" w:hAnsi="Times New Roman" w:cs="Times New Roman"/>
          <w:sz w:val="20"/>
          <w:szCs w:val="20"/>
        </w:rPr>
        <w:t>诺菲雅</w:t>
      </w:r>
      <w:proofErr w:type="spellEnd"/>
      <w:r w:rsidRPr="00193090">
        <w:rPr>
          <w:rFonts w:ascii="Times New Roman" w:eastAsia="等线" w:hAnsi="Times New Roman" w:cs="Times New Roman"/>
          <w:sz w:val="20"/>
          <w:szCs w:val="20"/>
        </w:rPr>
        <w:t xml:space="preserve"> HP12/12 AC15 DC14 PP15</w:t>
      </w:r>
    </w:p>
    <w:p w14:paraId="333885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21:12:08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深呼一口气，站在原地，吟唱咒语，向狗头人</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投掷火焰</w:t>
      </w:r>
      <w:proofErr w:type="gramStart"/>
      <w:r w:rsidRPr="00193090">
        <w:rPr>
          <w:rFonts w:ascii="Times New Roman" w:eastAsia="等线" w:hAnsi="Times New Roman" w:cs="Times New Roman"/>
          <w:sz w:val="20"/>
          <w:szCs w:val="20"/>
          <w:lang w:eastAsia="zh-CN"/>
        </w:rPr>
        <w:t>箭</w:t>
      </w:r>
      <w:proofErr w:type="gramEnd"/>
    </w:p>
    <w:p w14:paraId="1A6E6F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（魔宠默认使用其主人先攻，在主人回合后行动）</w:t>
      </w:r>
    </w:p>
    <w:p w14:paraId="19CADA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（来）</w:t>
      </w:r>
    </w:p>
    <w:p w14:paraId="1627BD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21:12:51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rd20+6</w:t>
      </w:r>
    </w:p>
    <w:p w14:paraId="0DA3C5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21:12:53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5EE629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d20+6=4+6=10</w:t>
      </w:r>
    </w:p>
    <w:p w14:paraId="3EE30E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2</w:t>
      </w:r>
      <w:proofErr w:type="gramStart"/>
      <w:r w:rsidRPr="00193090">
        <w:rPr>
          <w:rFonts w:ascii="Times New Roman" w:eastAsia="等线" w:hAnsi="Times New Roman" w:cs="Times New Roman"/>
          <w:sz w:val="20"/>
          <w:szCs w:val="20"/>
          <w:lang w:eastAsia="zh-CN"/>
        </w:rPr>
        <w:t>抱头蹲防躲开</w:t>
      </w:r>
      <w:proofErr w:type="gramEnd"/>
      <w:r w:rsidRPr="00193090">
        <w:rPr>
          <w:rFonts w:ascii="Times New Roman" w:eastAsia="等线" w:hAnsi="Times New Roman" w:cs="Times New Roman"/>
          <w:sz w:val="20"/>
          <w:szCs w:val="20"/>
          <w:lang w:eastAsia="zh-CN"/>
        </w:rPr>
        <w:t>了飞来的火</w:t>
      </w:r>
      <w:proofErr w:type="gramStart"/>
      <w:r w:rsidRPr="00193090">
        <w:rPr>
          <w:rFonts w:ascii="Times New Roman" w:eastAsia="等线" w:hAnsi="Times New Roman" w:cs="Times New Roman"/>
          <w:sz w:val="20"/>
          <w:szCs w:val="20"/>
          <w:lang w:eastAsia="zh-CN"/>
        </w:rPr>
        <w:t>矢</w:t>
      </w:r>
      <w:proofErr w:type="gramEnd"/>
    </w:p>
    <w:p w14:paraId="279E5E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21:14:06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看到狗头人躲开了箭时有些慌乱，稍后便让猫头鹰飞向二号狗头人</w:t>
      </w:r>
    </w:p>
    <w:p w14:paraId="018F44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21:14:24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居然有这么有威严的防御动作，这也太犯规了吧</w:t>
      </w:r>
      <w:r w:rsidRPr="00193090">
        <w:rPr>
          <w:rFonts w:ascii="Times New Roman" w:eastAsia="等线" w:hAnsi="Times New Roman" w:cs="Times New Roman"/>
          <w:sz w:val="20"/>
          <w:szCs w:val="20"/>
          <w:lang w:eastAsia="zh-CN"/>
        </w:rPr>
        <w:t>”</w:t>
      </w:r>
    </w:p>
    <w:p w14:paraId="7043DB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（协助？）</w:t>
      </w:r>
    </w:p>
    <w:p w14:paraId="763A92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21:14:57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（对）</w:t>
      </w:r>
    </w:p>
    <w:p w14:paraId="4004B4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0F9B30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21:15:38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猫头鹰在敌人周围乱飞，扰乱它的视线</w:t>
      </w:r>
    </w:p>
    <w:p w14:paraId="4FA6D4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21:15:49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（没有了）</w:t>
      </w:r>
    </w:p>
    <w:p w14:paraId="4E2B99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79A952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21:16:01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FD372CE"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lastRenderedPageBreak/>
        <w:t>下面该【诺菲雅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w:t>
      </w:r>
      <w:proofErr w:type="spellEnd"/>
      <w:r w:rsidRPr="00193090">
        <w:rPr>
          <w:rFonts w:ascii="Times New Roman" w:eastAsia="等线" w:hAnsi="Times New Roman" w:cs="Times New Roman"/>
          <w:sz w:val="20"/>
          <w:szCs w:val="20"/>
        </w:rPr>
        <w:t xml:space="preserve"> HP12/12 AC15 DC14 PP15</w:t>
      </w:r>
      <w:r w:rsidRPr="00193090">
        <w:rPr>
          <w:rFonts w:ascii="Times New Roman" w:eastAsia="等线" w:hAnsi="Times New Roman" w:cs="Times New Roman"/>
          <w:sz w:val="20"/>
          <w:szCs w:val="20"/>
        </w:rPr>
        <w:t>出场了！</w:t>
      </w:r>
    </w:p>
    <w:p w14:paraId="1DE828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同时请【丹德莱】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 hp19 ac13 dc14</w:t>
      </w:r>
      <w:r w:rsidRPr="00193090">
        <w:rPr>
          <w:rFonts w:ascii="Times New Roman" w:eastAsia="等线" w:hAnsi="Times New Roman" w:cs="Times New Roman"/>
          <w:sz w:val="20"/>
          <w:szCs w:val="20"/>
          <w:lang w:eastAsia="zh-CN"/>
        </w:rPr>
        <w:t>做好准备</w:t>
      </w:r>
    </w:p>
    <w:p w14:paraId="6E788D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提及</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 HP12/12 AC15 DC14 PP15,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 hp19 ac13 dc14</w:t>
      </w:r>
    </w:p>
    <w:p w14:paraId="21E21E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看到比阿特丽斯的攻击没有奏效，立刻搭弓对狗头人</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射击</w:t>
      </w:r>
    </w:p>
    <w:p w14:paraId="7AB4CC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21:17:01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0504F3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21:17:03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2A0CBA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d+6+2=15[D20]+6+2=23</w:t>
      </w:r>
    </w:p>
    <w:p w14:paraId="455FAB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（中，不过协助有优势）</w:t>
      </w:r>
    </w:p>
    <w:p w14:paraId="023668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21:17:35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8+2</w:t>
      </w:r>
    </w:p>
    <w:p w14:paraId="7C5FC5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21:17:36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012427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d8+2=4+2=6</w:t>
      </w:r>
    </w:p>
    <w:p w14:paraId="631CB2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（错了，加</w:t>
      </w:r>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w:t>
      </w:r>
    </w:p>
    <w:p w14:paraId="5EF6A9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21:18:10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（我快不行了）</w:t>
      </w:r>
    </w:p>
    <w:p w14:paraId="37C674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你精准的</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箭射穿了狗头人的脖颈，它没有多做挣扎便倒下了</w:t>
      </w:r>
    </w:p>
    <w:p w14:paraId="5364C4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（憋的脸发青）</w:t>
      </w:r>
    </w:p>
    <w:p w14:paraId="5BE006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对的，</w:t>
      </w:r>
      <w:proofErr w:type="gramStart"/>
      <w:r w:rsidRPr="00193090">
        <w:rPr>
          <w:rFonts w:ascii="Times New Roman" w:eastAsia="等线" w:hAnsi="Times New Roman" w:cs="Times New Roman"/>
          <w:sz w:val="20"/>
          <w:szCs w:val="20"/>
          <w:lang w:eastAsia="zh-CN"/>
        </w:rPr>
        <w:t>属调</w:t>
      </w:r>
      <w:proofErr w:type="gramEnd"/>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，熟练</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，箭术</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w:t>
      </w:r>
    </w:p>
    <w:p w14:paraId="3C5FB4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3E97F4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21:19:10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轻轻吐出一口气</w:t>
      </w:r>
    </w:p>
    <w:p w14:paraId="6693AD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w:t>
      </w:r>
    </w:p>
    <w:p w14:paraId="4A6786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00B28A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21:19:20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5C7739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下面该【丹德莱】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 hp19 ac13 dc14</w:t>
      </w:r>
      <w:r w:rsidRPr="00193090">
        <w:rPr>
          <w:rFonts w:ascii="Times New Roman" w:eastAsia="等线" w:hAnsi="Times New Roman" w:cs="Times New Roman"/>
          <w:sz w:val="20"/>
          <w:szCs w:val="20"/>
          <w:lang w:eastAsia="zh-CN"/>
        </w:rPr>
        <w:t>出场了！</w:t>
      </w:r>
    </w:p>
    <w:p w14:paraId="64EF1C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斯威夫特】做好准备</w:t>
      </w:r>
    </w:p>
    <w:p w14:paraId="4426E2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提及</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 hp19 ac13 dc14</w:t>
      </w:r>
    </w:p>
    <w:p w14:paraId="22D4D8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丹德莱原地施法</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对付蝼蚁，用这个，足够了</w:t>
      </w:r>
      <w:r w:rsidRPr="00193090">
        <w:rPr>
          <w:rFonts w:ascii="Times New Roman" w:eastAsia="等线" w:hAnsi="Times New Roman" w:cs="Times New Roman"/>
          <w:sz w:val="20"/>
          <w:szCs w:val="20"/>
          <w:lang w:eastAsia="zh-CN"/>
        </w:rPr>
        <w:t>”</w:t>
      </w:r>
    </w:p>
    <w:p w14:paraId="5A7FCC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21:20:46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对狗头人</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使用冷冻射线</w:t>
      </w:r>
    </w:p>
    <w:p w14:paraId="73C7C5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21:21:04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（我的命中是多少啊？，</w:t>
      </w:r>
      <w:r w:rsidRPr="00193090">
        <w:rPr>
          <w:rFonts w:ascii="Times New Roman" w:eastAsia="等线" w:hAnsi="Times New Roman" w:cs="Times New Roman"/>
          <w:sz w:val="20"/>
          <w:szCs w:val="20"/>
          <w:lang w:eastAsia="zh-CN"/>
        </w:rPr>
        <w:t>d20</w:t>
      </w:r>
      <w:r w:rsidRPr="00193090">
        <w:rPr>
          <w:rFonts w:ascii="Times New Roman" w:eastAsia="等线" w:hAnsi="Times New Roman" w:cs="Times New Roman"/>
          <w:sz w:val="20"/>
          <w:szCs w:val="20"/>
          <w:lang w:eastAsia="zh-CN"/>
        </w:rPr>
        <w:t>嘛？）</w:t>
      </w:r>
    </w:p>
    <w:p w14:paraId="520362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21:21:29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d20+</w:t>
      </w:r>
      <w:proofErr w:type="gramStart"/>
      <w:r w:rsidRPr="00193090">
        <w:rPr>
          <w:rFonts w:ascii="Times New Roman" w:eastAsia="等线" w:hAnsi="Times New Roman" w:cs="Times New Roman"/>
          <w:sz w:val="20"/>
          <w:szCs w:val="20"/>
          <w:lang w:eastAsia="zh-CN"/>
        </w:rPr>
        <w:t>属调</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熟练）</w:t>
      </w:r>
    </w:p>
    <w:p w14:paraId="66DC84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（找到厕所了，活了）</w:t>
      </w:r>
    </w:p>
    <w:p w14:paraId="34C92BD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21:22:22 &lt;</w:t>
      </w:r>
      <w:proofErr w:type="spellStart"/>
      <w:r w:rsidRPr="00193090">
        <w:rPr>
          <w:rFonts w:ascii="Times New Roman" w:eastAsia="等线" w:hAnsi="Times New Roman" w:cs="Times New Roman"/>
          <w:sz w:val="20"/>
          <w:szCs w:val="20"/>
        </w:rPr>
        <w:t>艾尔莉洁</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神了</w:t>
      </w:r>
      <w:proofErr w:type="spellEnd"/>
      <w:r w:rsidRPr="00193090">
        <w:rPr>
          <w:rFonts w:ascii="Times New Roman" w:eastAsia="等线" w:hAnsi="Times New Roman" w:cs="Times New Roman"/>
          <w:sz w:val="20"/>
          <w:szCs w:val="20"/>
        </w:rPr>
        <w:t>）</w:t>
      </w:r>
    </w:p>
    <w:p w14:paraId="24A2B1B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21:22:36 &lt;</w:t>
      </w:r>
      <w:proofErr w:type="spellStart"/>
      <w:r w:rsidRPr="00193090">
        <w:rPr>
          <w:rFonts w:ascii="Times New Roman" w:eastAsia="等线" w:hAnsi="Times New Roman" w:cs="Times New Roman"/>
          <w:sz w:val="20"/>
          <w:szCs w:val="20"/>
        </w:rPr>
        <w:t>丹德莱</w:t>
      </w:r>
      <w:proofErr w:type="spellEnd"/>
      <w:r w:rsidRPr="00193090">
        <w:rPr>
          <w:rFonts w:ascii="Times New Roman" w:eastAsia="等线" w:hAnsi="Times New Roman" w:cs="Times New Roman"/>
          <w:sz w:val="20"/>
          <w:szCs w:val="20"/>
        </w:rPr>
        <w:t>&gt;: [</w:t>
      </w:r>
      <w:proofErr w:type="spellStart"/>
      <w:r w:rsidRPr="00193090">
        <w:rPr>
          <w:rFonts w:ascii="Times New Roman" w:eastAsia="等线" w:hAnsi="Times New Roman" w:cs="Times New Roman"/>
          <w:sz w:val="20"/>
          <w:szCs w:val="20"/>
        </w:rPr>
        <w:t>图片</w:t>
      </w:r>
      <w:proofErr w:type="spellEnd"/>
      <w:r w:rsidRPr="00193090">
        <w:rPr>
          <w:rFonts w:ascii="Times New Roman" w:eastAsia="等线" w:hAnsi="Times New Roman" w:cs="Times New Roman"/>
          <w:sz w:val="20"/>
          <w:szCs w:val="20"/>
        </w:rPr>
        <w:t>: A6A7ED503BD1885E596A148040EA472B.jpg]</w:t>
      </w:r>
    </w:p>
    <w:p w14:paraId="10897E13"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资源</w:t>
      </w:r>
      <w:proofErr w:type="spellEnd"/>
      <w:r w:rsidRPr="00193090">
        <w:rPr>
          <w:rFonts w:ascii="Times New Roman" w:eastAsia="等线" w:hAnsi="Times New Roman" w:cs="Times New Roman"/>
          <w:sz w:val="20"/>
          <w:szCs w:val="20"/>
        </w:rPr>
        <w:t xml:space="preserve">: 1 </w:t>
      </w:r>
      <w:proofErr w:type="spellStart"/>
      <w:r w:rsidRPr="00193090">
        <w:rPr>
          <w:rFonts w:ascii="Times New Roman" w:eastAsia="等线" w:hAnsi="Times New Roman" w:cs="Times New Roman"/>
          <w:sz w:val="20"/>
          <w:szCs w:val="20"/>
        </w:rPr>
        <w:t>个文件</w:t>
      </w:r>
      <w:proofErr w:type="spellEnd"/>
    </w:p>
    <w:p w14:paraId="3DBFADB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21:22:41 &lt;</w:t>
      </w:r>
      <w:proofErr w:type="spellStart"/>
      <w:r w:rsidRPr="00193090">
        <w:rPr>
          <w:rFonts w:ascii="Times New Roman" w:eastAsia="等线" w:hAnsi="Times New Roman" w:cs="Times New Roman"/>
          <w:sz w:val="20"/>
          <w:szCs w:val="20"/>
        </w:rPr>
        <w:t>丹德莱</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求助求助</w:t>
      </w:r>
      <w:proofErr w:type="spellEnd"/>
      <w:r w:rsidRPr="00193090">
        <w:rPr>
          <w:rFonts w:ascii="Times New Roman" w:eastAsia="等线" w:hAnsi="Times New Roman" w:cs="Times New Roman"/>
          <w:sz w:val="20"/>
          <w:szCs w:val="20"/>
        </w:rPr>
        <w:t>）</w:t>
      </w:r>
    </w:p>
    <w:p w14:paraId="74C651B4" w14:textId="588A165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21:22:57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
    <w:p w14:paraId="6F69AF3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21:23:08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spellStart"/>
      <w:r w:rsidRPr="00193090">
        <w:rPr>
          <w:rFonts w:ascii="Times New Roman" w:eastAsia="等线" w:hAnsi="Times New Roman" w:cs="Times New Roman"/>
          <w:sz w:val="20"/>
          <w:szCs w:val="20"/>
        </w:rPr>
        <w:t>图片</w:t>
      </w:r>
      <w:proofErr w:type="spellEnd"/>
      <w:r w:rsidRPr="00193090">
        <w:rPr>
          <w:rFonts w:ascii="Times New Roman" w:eastAsia="等线" w:hAnsi="Times New Roman" w:cs="Times New Roman"/>
          <w:sz w:val="20"/>
          <w:szCs w:val="20"/>
        </w:rPr>
        <w:t>: 6BDDF70672670FC7F9A45A49CEC16F37.jpg]</w:t>
      </w:r>
    </w:p>
    <w:p w14:paraId="4474B92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资源</w:t>
      </w:r>
      <w:proofErr w:type="spellEnd"/>
      <w:r w:rsidRPr="00193090">
        <w:rPr>
          <w:rFonts w:ascii="Times New Roman" w:eastAsia="等线" w:hAnsi="Times New Roman" w:cs="Times New Roman"/>
          <w:sz w:val="20"/>
          <w:szCs w:val="20"/>
        </w:rPr>
        <w:t xml:space="preserve">: 1 </w:t>
      </w:r>
      <w:proofErr w:type="spellStart"/>
      <w:r w:rsidRPr="00193090">
        <w:rPr>
          <w:rFonts w:ascii="Times New Roman" w:eastAsia="等线" w:hAnsi="Times New Roman" w:cs="Times New Roman"/>
          <w:sz w:val="20"/>
          <w:szCs w:val="20"/>
        </w:rPr>
        <w:t>个文件</w:t>
      </w:r>
      <w:proofErr w:type="spellEnd"/>
    </w:p>
    <w:p w14:paraId="36D7FB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21:23:23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（敏捷还是魅力？）</w:t>
      </w:r>
    </w:p>
    <w:p w14:paraId="16CA67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（答案写脸上了还不会照抄吗）</w:t>
      </w:r>
    </w:p>
    <w:p w14:paraId="6DE4ED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（你的施法属性是什么）</w:t>
      </w:r>
    </w:p>
    <w:p w14:paraId="027F1F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21:23:49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61DDC7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21:24:05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4</w:t>
      </w:r>
    </w:p>
    <w:p w14:paraId="1428C1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21:24:06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7A8946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d=20[D20]=20</w:t>
      </w:r>
    </w:p>
    <w:p w14:paraId="7F70EE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（加号打错了）</w:t>
      </w:r>
    </w:p>
    <w:p w14:paraId="2A85BF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算你重击</w:t>
      </w:r>
    </w:p>
    <w:p w14:paraId="680FB4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21:24:31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反正中啦</w:t>
      </w:r>
      <w:proofErr w:type="gramEnd"/>
      <w:r w:rsidRPr="00193090">
        <w:rPr>
          <w:rFonts w:ascii="Times New Roman" w:eastAsia="等线" w:hAnsi="Times New Roman" w:cs="Times New Roman"/>
          <w:sz w:val="20"/>
          <w:szCs w:val="20"/>
          <w:lang w:eastAsia="zh-CN"/>
        </w:rPr>
        <w:t>）</w:t>
      </w:r>
    </w:p>
    <w:p w14:paraId="3D8CF5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21:24:36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（感谢感谢）</w:t>
      </w:r>
    </w:p>
    <w:p w14:paraId="63BFC9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（重击伤害</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加倍</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42473560" w14:textId="2DCC2DF9"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（指令也是错的，别老差不多就觉得完事了）</w:t>
      </w:r>
    </w:p>
    <w:p w14:paraId="270FBA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r1d8×2</w:t>
      </w:r>
    </w:p>
    <w:p w14:paraId="2180A8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21:25:36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5FC06B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1d8=6</w:t>
      </w:r>
    </w:p>
    <w:p w14:paraId="73E67E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6C828F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21:25:45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（挠头）</w:t>
      </w:r>
    </w:p>
    <w:p w14:paraId="67C94D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21:25:57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（好像没影响）</w:t>
      </w:r>
    </w:p>
    <w:p w14:paraId="5E04CD11" w14:textId="31E54580"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21:26:06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
    <w:p w14:paraId="0CFDBF0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21:26:10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r2d8</w:t>
      </w:r>
      <w:r w:rsidRPr="00193090">
        <w:rPr>
          <w:rFonts w:ascii="Times New Roman" w:eastAsia="等线" w:hAnsi="Times New Roman" w:cs="Times New Roman"/>
          <w:sz w:val="20"/>
          <w:szCs w:val="20"/>
        </w:rPr>
        <w:t>）</w:t>
      </w:r>
    </w:p>
    <w:p w14:paraId="2B67803A" w14:textId="2282148C"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 </w:t>
      </w:r>
      <w:r w:rsidRPr="00193090">
        <w:rPr>
          <w:rFonts w:ascii="Times New Roman" w:eastAsia="等线" w:hAnsi="Times New Roman" w:cs="Times New Roman"/>
          <w:sz w:val="20"/>
          <w:szCs w:val="20"/>
          <w:lang w:eastAsia="zh-CN"/>
        </w:rPr>
        <w:t>（差了什么）</w:t>
      </w:r>
    </w:p>
    <w:p w14:paraId="2042CA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（那少你一个也差不多）</w:t>
      </w:r>
    </w:p>
    <w:p w14:paraId="3D5ABA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2d8</w:t>
      </w:r>
    </w:p>
    <w:p w14:paraId="5CC353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21:26:33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4C6336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2d8=10[2d8=6+4]=10</w:t>
      </w:r>
    </w:p>
    <w:p w14:paraId="1528699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21:26:51 &lt;</w:t>
      </w:r>
      <w:proofErr w:type="spellStart"/>
      <w:r w:rsidRPr="00193090">
        <w:rPr>
          <w:rFonts w:ascii="Times New Roman" w:eastAsia="等线" w:hAnsi="Times New Roman" w:cs="Times New Roman"/>
          <w:sz w:val="20"/>
          <w:szCs w:val="20"/>
        </w:rPr>
        <w:t>丹德莱</w:t>
      </w:r>
      <w:proofErr w:type="spellEnd"/>
      <w:r w:rsidRPr="00193090">
        <w:rPr>
          <w:rFonts w:ascii="Times New Roman" w:eastAsia="等线" w:hAnsi="Times New Roman" w:cs="Times New Roman"/>
          <w:sz w:val="20"/>
          <w:szCs w:val="20"/>
        </w:rPr>
        <w:t>&gt;: [</w:t>
      </w:r>
      <w:proofErr w:type="spellStart"/>
      <w:r w:rsidRPr="00193090">
        <w:rPr>
          <w:rFonts w:ascii="Times New Roman" w:eastAsia="等线" w:hAnsi="Times New Roman" w:cs="Times New Roman"/>
          <w:sz w:val="20"/>
          <w:szCs w:val="20"/>
        </w:rPr>
        <w:t>图片</w:t>
      </w:r>
      <w:proofErr w:type="spellEnd"/>
      <w:r w:rsidRPr="00193090">
        <w:rPr>
          <w:rFonts w:ascii="Times New Roman" w:eastAsia="等线" w:hAnsi="Times New Roman" w:cs="Times New Roman"/>
          <w:sz w:val="20"/>
          <w:szCs w:val="20"/>
        </w:rPr>
        <w:t>: E54D338A94561590C025CC654BC38EEE.jpg]</w:t>
      </w:r>
    </w:p>
    <w:p w14:paraId="4A68AD36"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资源</w:t>
      </w:r>
      <w:proofErr w:type="spellEnd"/>
      <w:r w:rsidRPr="00193090">
        <w:rPr>
          <w:rFonts w:ascii="Times New Roman" w:eastAsia="等线" w:hAnsi="Times New Roman" w:cs="Times New Roman"/>
          <w:sz w:val="20"/>
          <w:szCs w:val="20"/>
        </w:rPr>
        <w:t xml:space="preserve">: 1 </w:t>
      </w:r>
      <w:proofErr w:type="spellStart"/>
      <w:r w:rsidRPr="00193090">
        <w:rPr>
          <w:rFonts w:ascii="Times New Roman" w:eastAsia="等线" w:hAnsi="Times New Roman" w:cs="Times New Roman"/>
          <w:sz w:val="20"/>
          <w:szCs w:val="20"/>
        </w:rPr>
        <w:t>个文件</w:t>
      </w:r>
      <w:proofErr w:type="spellEnd"/>
    </w:p>
    <w:p w14:paraId="2CC9D02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 xml:space="preserve">  - image: E54D338A94561590C025CC654BC38EEE.jpg</w:t>
      </w:r>
    </w:p>
    <w:p w14:paraId="5543325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21:26:52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r</w:t>
      </w:r>
      <w:r w:rsidRPr="00193090">
        <w:rPr>
          <w:rFonts w:ascii="Times New Roman" w:eastAsia="等线" w:hAnsi="Times New Roman" w:cs="Times New Roman"/>
          <w:sz w:val="20"/>
          <w:szCs w:val="20"/>
        </w:rPr>
        <w:t>后是骰数，</w:t>
      </w:r>
      <w:r w:rsidRPr="00193090">
        <w:rPr>
          <w:rFonts w:ascii="Times New Roman" w:eastAsia="等线" w:hAnsi="Times New Roman" w:cs="Times New Roman"/>
          <w:sz w:val="20"/>
          <w:szCs w:val="20"/>
        </w:rPr>
        <w:t>d</w:t>
      </w:r>
      <w:r w:rsidRPr="00193090">
        <w:rPr>
          <w:rFonts w:ascii="Times New Roman" w:eastAsia="等线" w:hAnsi="Times New Roman" w:cs="Times New Roman"/>
          <w:sz w:val="20"/>
          <w:szCs w:val="20"/>
        </w:rPr>
        <w:t>后是骰面</w:t>
      </w:r>
      <w:proofErr w:type="spellEnd"/>
      <w:r w:rsidRPr="00193090">
        <w:rPr>
          <w:rFonts w:ascii="Times New Roman" w:eastAsia="等线" w:hAnsi="Times New Roman" w:cs="Times New Roman"/>
          <w:sz w:val="20"/>
          <w:szCs w:val="20"/>
        </w:rPr>
        <w:t>）</w:t>
      </w:r>
    </w:p>
    <w:p w14:paraId="0DEF53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（还有</w:t>
      </w:r>
      <w:r w:rsidRPr="00193090">
        <w:rPr>
          <w:rFonts w:ascii="Times New Roman" w:eastAsia="等线" w:hAnsi="Times New Roman" w:cs="Times New Roman"/>
          <w:sz w:val="20"/>
          <w:szCs w:val="20"/>
          <w:lang w:eastAsia="zh-CN"/>
        </w:rPr>
        <w:t>log</w:t>
      </w:r>
      <w:r w:rsidRPr="00193090">
        <w:rPr>
          <w:rFonts w:ascii="Times New Roman" w:eastAsia="等线" w:hAnsi="Times New Roman" w:cs="Times New Roman"/>
          <w:sz w:val="20"/>
          <w:szCs w:val="20"/>
          <w:lang w:eastAsia="zh-CN"/>
        </w:rPr>
        <w:t>里少用表情包）</w:t>
      </w:r>
    </w:p>
    <w:p w14:paraId="316067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怎么没反应）</w:t>
      </w:r>
    </w:p>
    <w:p w14:paraId="5A679B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53BC2C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74F8E9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最后一只狗头人被射线击倒，它胸口的白霜无言的诉说着它的死因</w:t>
      </w:r>
    </w:p>
    <w:p w14:paraId="0C1F3A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p>
    <w:p w14:paraId="250708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21:27:54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19E35B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p>
    <w:p w14:paraId="424AD0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4B2599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21:28:17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7C79C0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21:28:19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【丹德莱】戏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5D449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斯威夫特】出场了！</w:t>
      </w:r>
    </w:p>
    <w:p w14:paraId="1C075A13"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 HP40/40 AC16 DC15 ri</w:t>
      </w:r>
      <w:r w:rsidRPr="00193090">
        <w:rPr>
          <w:rFonts w:ascii="Times New Roman" w:eastAsia="等线" w:hAnsi="Times New Roman" w:cs="Times New Roman"/>
          <w:sz w:val="20"/>
          <w:szCs w:val="20"/>
        </w:rPr>
        <w:t>优势</w:t>
      </w:r>
      <w:r w:rsidRPr="00193090">
        <w:rPr>
          <w:rFonts w:ascii="Times New Roman" w:eastAsia="等线" w:hAnsi="Times New Roman" w:cs="Times New Roman"/>
          <w:sz w:val="20"/>
          <w:szCs w:val="20"/>
        </w:rPr>
        <w:t>+2</w:t>
      </w:r>
      <w:r w:rsidRPr="00193090">
        <w:rPr>
          <w:rFonts w:ascii="Times New Roman" w:eastAsia="等线" w:hAnsi="Times New Roman" w:cs="Times New Roman"/>
          <w:sz w:val="20"/>
          <w:szCs w:val="20"/>
        </w:rPr>
        <w:t>做好准备</w:t>
      </w:r>
    </w:p>
    <w:p w14:paraId="61175CDF"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提及</w:t>
      </w:r>
      <w:proofErr w:type="spellEnd"/>
      <w:r w:rsidRPr="00193090">
        <w:rPr>
          <w:rFonts w:ascii="Times New Roman" w:eastAsia="等线" w:hAnsi="Times New Roman" w:cs="Times New Roman"/>
          <w:sz w:val="20"/>
          <w:szCs w:val="20"/>
        </w:rPr>
        <w:t xml:space="preserve">: </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 HP40/40 AC16 DC15 ri</w:t>
      </w:r>
      <w:r w:rsidRPr="00193090">
        <w:rPr>
          <w:rFonts w:ascii="Times New Roman" w:eastAsia="等线" w:hAnsi="Times New Roman" w:cs="Times New Roman"/>
          <w:sz w:val="20"/>
          <w:szCs w:val="20"/>
        </w:rPr>
        <w:t>优势</w:t>
      </w:r>
      <w:r w:rsidRPr="00193090">
        <w:rPr>
          <w:rFonts w:ascii="Times New Roman" w:eastAsia="等线" w:hAnsi="Times New Roman" w:cs="Times New Roman"/>
          <w:sz w:val="20"/>
          <w:szCs w:val="20"/>
        </w:rPr>
        <w:t>+2</w:t>
      </w:r>
    </w:p>
    <w:p w14:paraId="5852CC4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21:28:33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疾走，跑到阵地后方</w:t>
      </w:r>
      <w:proofErr w:type="spellEnd"/>
    </w:p>
    <w:p w14:paraId="7B737D8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21:28:39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18A3BE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21:28:41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5CBDAA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下面该【雷恩】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 HP40/40 AC16 DC15 </w:t>
      </w:r>
      <w:proofErr w:type="spellStart"/>
      <w:r w:rsidRPr="00193090">
        <w:rPr>
          <w:rFonts w:ascii="Times New Roman" w:eastAsia="等线" w:hAnsi="Times New Roman" w:cs="Times New Roman"/>
          <w:sz w:val="20"/>
          <w:szCs w:val="20"/>
          <w:lang w:eastAsia="zh-CN"/>
        </w:rPr>
        <w:t>ri</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出场了！</w:t>
      </w:r>
    </w:p>
    <w:p w14:paraId="73352F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同时请【邪教徒</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】做好准备</w:t>
      </w:r>
    </w:p>
    <w:p w14:paraId="5A6FD8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提及</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 HP40/40 AC16 DC15 </w:t>
      </w:r>
      <w:proofErr w:type="spellStart"/>
      <w:r w:rsidRPr="00193090">
        <w:rPr>
          <w:rFonts w:ascii="Times New Roman" w:eastAsia="等线" w:hAnsi="Times New Roman" w:cs="Times New Roman"/>
          <w:sz w:val="20"/>
          <w:szCs w:val="20"/>
          <w:lang w:eastAsia="zh-CN"/>
        </w:rPr>
        <w:t>ri</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+2</w:t>
      </w:r>
    </w:p>
    <w:p w14:paraId="0FD076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大步向前，长柄刀朝着颈动脉掠去</w:t>
      </w:r>
    </w:p>
    <w:p w14:paraId="4B58E6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2C8B24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21:29:14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70FD85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d+6=15[D20]+6=21</w:t>
      </w:r>
    </w:p>
    <w:p w14:paraId="48F686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349DDB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rd10+4</w:t>
      </w:r>
    </w:p>
    <w:p w14:paraId="27047C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21:29:20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722102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d10+4=8+4=12</w:t>
      </w:r>
    </w:p>
    <w:p w14:paraId="77668D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留手</w:t>
      </w:r>
    </w:p>
    <w:p w14:paraId="343DFE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（不好意思打慢了）</w:t>
      </w:r>
    </w:p>
    <w:p w14:paraId="496B42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21:30:09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2333</w:t>
      </w:r>
      <w:r w:rsidRPr="00193090">
        <w:rPr>
          <w:rFonts w:ascii="Times New Roman" w:eastAsia="等线" w:hAnsi="Times New Roman" w:cs="Times New Roman"/>
          <w:sz w:val="20"/>
          <w:szCs w:val="20"/>
          <w:lang w:eastAsia="zh-CN"/>
        </w:rPr>
        <w:t>）</w:t>
      </w:r>
    </w:p>
    <w:p w14:paraId="32E0B4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长柄刀在劫掠者的身上留下了一道血淋淋的伤口，你顺势</w:t>
      </w:r>
      <w:proofErr w:type="gramStart"/>
      <w:r w:rsidRPr="00193090">
        <w:rPr>
          <w:rFonts w:ascii="Times New Roman" w:eastAsia="等线" w:hAnsi="Times New Roman" w:cs="Times New Roman"/>
          <w:sz w:val="20"/>
          <w:szCs w:val="20"/>
          <w:lang w:eastAsia="zh-CN"/>
        </w:rPr>
        <w:t>一记柄击将</w:t>
      </w:r>
      <w:proofErr w:type="gramEnd"/>
      <w:r w:rsidRPr="00193090">
        <w:rPr>
          <w:rFonts w:ascii="Times New Roman" w:eastAsia="等线" w:hAnsi="Times New Roman" w:cs="Times New Roman"/>
          <w:sz w:val="20"/>
          <w:szCs w:val="20"/>
          <w:lang w:eastAsia="zh-CN"/>
        </w:rPr>
        <w:t>敌人敲晕</w:t>
      </w:r>
    </w:p>
    <w:p w14:paraId="7176AF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战斗结束</w:t>
      </w:r>
    </w:p>
    <w:p w14:paraId="713610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（耶！）</w:t>
      </w:r>
    </w:p>
    <w:p w14:paraId="4236B2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477AC8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21:30:33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4C7241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掏出套组中的绳索给昏迷的家伙绑了个渔夫结，顺便打量一下入侵者的长相和族裔</w:t>
      </w:r>
    </w:p>
    <w:p w14:paraId="5634DC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你没事嘛，刚刚发生了什么，这里是怎么回事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朝着刚刚获救的利南问去</w:t>
      </w:r>
    </w:p>
    <w:p w14:paraId="44FF78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电光火石的战斗转瞬之间就以你们的胜利告终，看来你们来的还不算晚，两位平民的生命被你们保住了</w:t>
      </w:r>
    </w:p>
    <w:p w14:paraId="17B14E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巴哈姆特保佑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默默做着祈祷</w:t>
      </w:r>
    </w:p>
    <w:p w14:paraId="34904C53" w14:textId="06205B9D"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这个男人一袭黑袍，脸上带着古怪的面具</w:t>
      </w:r>
    </w:p>
    <w:p w14:paraId="2491939E" w14:textId="6D8D8E81"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21:32:16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过个历史或者宗教</w:t>
      </w:r>
    </w:p>
    <w:p w14:paraId="3FBFB14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w:t>
      </w:r>
    </w:p>
    <w:p w14:paraId="380044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21:32:36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7D4B62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d-1=18[D20]-1=17</w:t>
      </w:r>
    </w:p>
    <w:p w14:paraId="500604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你们没事吧？还有没有更多的人？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泰洛尔和两位平民交流</w:t>
      </w:r>
    </w:p>
    <w:p w14:paraId="11D455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21:33:02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w:t>
      </w:r>
    </w:p>
    <w:p w14:paraId="19E035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21:33:03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497496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d+1=3[D20]+1=4</w:t>
      </w:r>
    </w:p>
    <w:p w14:paraId="18BFAD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21:33:38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凑到了邪教徒面前</w:t>
      </w:r>
    </w:p>
    <w:p w14:paraId="1FF29182" w14:textId="46E0FB0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009D579D">
        <w:rPr>
          <w:rFonts w:ascii="Times New Roman" w:eastAsia="等线" w:hAnsi="Times New Roman" w:cs="Times New Roman" w:hint="eastAsia"/>
          <w:sz w:val="20"/>
          <w:szCs w:val="20"/>
          <w:lang w:eastAsia="zh-CN"/>
        </w:rPr>
        <w:t>“</w:t>
      </w:r>
      <w:r w:rsidRPr="00193090">
        <w:rPr>
          <w:rFonts w:ascii="Times New Roman" w:eastAsia="等线" w:hAnsi="Times New Roman" w:cs="Times New Roman"/>
          <w:sz w:val="20"/>
          <w:szCs w:val="20"/>
          <w:lang w:eastAsia="zh-CN"/>
        </w:rPr>
        <w:t>龙。。。龙袭击了这里，还有这些强盗！</w:t>
      </w:r>
      <w:r w:rsidR="009D579D">
        <w:rPr>
          <w:rFonts w:ascii="Times New Roman" w:eastAsia="等线" w:hAnsi="Times New Roman" w:cs="Times New Roman" w:hint="eastAsia"/>
          <w:sz w:val="20"/>
          <w:szCs w:val="20"/>
          <w:lang w:eastAsia="zh-CN"/>
        </w:rPr>
        <w:t>”</w:t>
      </w:r>
      <w:r w:rsidRPr="00193090">
        <w:rPr>
          <w:rFonts w:ascii="Times New Roman" w:eastAsia="等线" w:hAnsi="Times New Roman" w:cs="Times New Roman"/>
          <w:sz w:val="20"/>
          <w:szCs w:val="20"/>
          <w:lang w:eastAsia="zh-CN"/>
        </w:rPr>
        <w:t>女人气喘吁吁，惊魂未定的说道：</w:t>
      </w:r>
      <w:r w:rsidR="009D579D">
        <w:rPr>
          <w:rFonts w:ascii="Times New Roman" w:eastAsia="等线" w:hAnsi="Times New Roman" w:cs="Times New Roman" w:hint="eastAsia"/>
          <w:sz w:val="20"/>
          <w:szCs w:val="20"/>
          <w:lang w:eastAsia="zh-CN"/>
        </w:rPr>
        <w:t>“</w:t>
      </w:r>
      <w:r w:rsidRPr="00193090">
        <w:rPr>
          <w:rFonts w:ascii="Times New Roman" w:eastAsia="等线" w:hAnsi="Times New Roman" w:cs="Times New Roman"/>
          <w:sz w:val="20"/>
          <w:szCs w:val="20"/>
          <w:lang w:eastAsia="zh-CN"/>
        </w:rPr>
        <w:t>我们必须逃到楼堡</w:t>
      </w:r>
      <w:r w:rsidR="009D579D">
        <w:rPr>
          <w:rFonts w:ascii="Times New Roman" w:eastAsia="等线" w:hAnsi="Times New Roman" w:cs="Times New Roman" w:hint="eastAsia"/>
          <w:sz w:val="20"/>
          <w:szCs w:val="20"/>
          <w:lang w:eastAsia="zh-CN"/>
        </w:rPr>
        <w:t>”</w:t>
      </w:r>
      <w:r w:rsidRPr="00193090">
        <w:rPr>
          <w:rFonts w:ascii="Times New Roman" w:eastAsia="等线" w:hAnsi="Times New Roman" w:cs="Times New Roman"/>
          <w:sz w:val="20"/>
          <w:szCs w:val="20"/>
          <w:lang w:eastAsia="zh-CN"/>
        </w:rPr>
        <w:t>她指向东边的一座堡垒：</w:t>
      </w:r>
      <w:r w:rsidR="009D579D">
        <w:rPr>
          <w:rFonts w:ascii="Times New Roman" w:eastAsia="等线" w:hAnsi="Times New Roman" w:cs="Times New Roman" w:hint="eastAsia"/>
          <w:sz w:val="20"/>
          <w:szCs w:val="20"/>
          <w:lang w:eastAsia="zh-CN"/>
        </w:rPr>
        <w:t>“</w:t>
      </w:r>
      <w:r w:rsidRPr="00193090">
        <w:rPr>
          <w:rFonts w:ascii="Times New Roman" w:eastAsia="等线" w:hAnsi="Times New Roman" w:cs="Times New Roman"/>
          <w:sz w:val="20"/>
          <w:szCs w:val="20"/>
          <w:lang w:eastAsia="zh-CN"/>
        </w:rPr>
        <w:t>只有那里还算安全了</w:t>
      </w:r>
      <w:r w:rsidR="009D579D">
        <w:rPr>
          <w:rFonts w:ascii="Times New Roman" w:eastAsia="等线" w:hAnsi="Times New Roman" w:cs="Times New Roman" w:hint="eastAsia"/>
          <w:sz w:val="20"/>
          <w:szCs w:val="20"/>
          <w:lang w:eastAsia="zh-CN"/>
        </w:rPr>
        <w:t>”</w:t>
      </w:r>
    </w:p>
    <w:p w14:paraId="13FFB005" w14:textId="07090234"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这是什么</w:t>
      </w:r>
    </w:p>
    <w:p w14:paraId="39B7C3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21:34:05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（历史）</w:t>
      </w:r>
    </w:p>
    <w:p w14:paraId="59D97E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21:34:32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观察他并回忆自己有没有见过相关的装扮</w:t>
      </w:r>
    </w:p>
    <w:p w14:paraId="7C077CB5" w14:textId="28CCE8CD"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还有你所知的能救出来的民众吗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镇定的回头对她发问，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冷静，女士，现在暂时脱离危险了</w:t>
      </w:r>
      <w:r w:rsidRPr="00193090">
        <w:rPr>
          <w:rFonts w:ascii="Times New Roman" w:eastAsia="等线" w:hAnsi="Times New Roman" w:cs="Times New Roman"/>
          <w:sz w:val="20"/>
          <w:szCs w:val="20"/>
          <w:lang w:eastAsia="zh-CN"/>
        </w:rPr>
        <w:t>”</w:t>
      </w:r>
    </w:p>
    <w:p w14:paraId="14A9580E" w14:textId="58FF898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21:34:45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冷静一点，还有别的人活着吗？是在那座楼堡里吗</w:t>
      </w:r>
      <w:r w:rsidRPr="00193090">
        <w:rPr>
          <w:rFonts w:ascii="Times New Roman" w:eastAsia="等线" w:hAnsi="Times New Roman" w:cs="Times New Roman"/>
          <w:sz w:val="20"/>
          <w:szCs w:val="20"/>
          <w:lang w:eastAsia="zh-CN"/>
        </w:rPr>
        <w:t>”</w:t>
      </w:r>
    </w:p>
    <w:p w14:paraId="095F52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21:34:52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抬头看一眼那条蓝龙的踪迹，它去哪了？</w:t>
      </w:r>
    </w:p>
    <w:p w14:paraId="07EABE2D" w14:textId="20A1B160"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你辨认出了这几个劫掠者的身份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龙巫教，一个发源于东方的邪教信仰，他们相信一个古老的预言：已死的巨龙终将统治世界，因此他们热衷于制造并服侍龙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妖，以为自己在那个全新的世界谋得一席之地</w:t>
      </w:r>
    </w:p>
    <w:p w14:paraId="1D5DD6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（怪不得是色彩龙）</w:t>
      </w:r>
    </w:p>
    <w:p w14:paraId="7594EAC1" w14:textId="0BDE0B6F"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（先</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再掷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，我不是没说过）</w:t>
      </w:r>
    </w:p>
    <w:p w14:paraId="7188A433" w14:textId="432396F0"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lang w:eastAsia="zh-CN"/>
        </w:rPr>
        <w:t>21:37:09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能逃跑的都躲进楼堡里了。。。镇上的</w:t>
      </w:r>
      <w:proofErr w:type="gramStart"/>
      <w:r w:rsidRPr="00193090">
        <w:rPr>
          <w:rFonts w:ascii="Times New Roman" w:eastAsia="等线" w:hAnsi="Times New Roman" w:cs="Times New Roman"/>
          <w:sz w:val="20"/>
          <w:szCs w:val="20"/>
          <w:lang w:eastAsia="zh-CN"/>
        </w:rPr>
        <w:t>的</w:t>
      </w:r>
      <w:proofErr w:type="gramEnd"/>
      <w:r w:rsidRPr="00193090">
        <w:rPr>
          <w:rFonts w:ascii="Times New Roman" w:eastAsia="等线" w:hAnsi="Times New Roman" w:cs="Times New Roman"/>
          <w:sz w:val="20"/>
          <w:szCs w:val="20"/>
          <w:lang w:eastAsia="zh-CN"/>
        </w:rPr>
        <w:t>卫兵也都在里面</w:t>
      </w:r>
      <w:r w:rsidRPr="00193090">
        <w:rPr>
          <w:rFonts w:ascii="Times New Roman" w:eastAsia="等线" w:hAnsi="Times New Roman" w:cs="Times New Roman"/>
          <w:sz w:val="20"/>
          <w:szCs w:val="20"/>
          <w:lang w:eastAsia="zh-CN"/>
        </w:rPr>
        <w:t>“</w:t>
      </w:r>
    </w:p>
    <w:p w14:paraId="6001B6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21:37:09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我这个应该不用</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了吧</w:t>
      </w:r>
      <w:r w:rsidRPr="00193090">
        <w:rPr>
          <w:rFonts w:ascii="Times New Roman" w:eastAsia="等线" w:hAnsi="Times New Roman" w:cs="Times New Roman"/>
          <w:sz w:val="20"/>
          <w:szCs w:val="20"/>
          <w:lang w:eastAsia="zh-CN"/>
        </w:rPr>
        <w:t>)</w:t>
      </w:r>
    </w:p>
    <w:p w14:paraId="3CBA79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（不用，一样的信息）</w:t>
      </w:r>
    </w:p>
    <w:p w14:paraId="58CFC2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一巴掌接着一巴掌抽击晕过去那家伙的人中，该醒醒啦！</w:t>
      </w:r>
    </w:p>
    <w:p w14:paraId="4AB3A91A" w14:textId="232DBDD1"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那头龙此刻</w:t>
      </w:r>
      <w:proofErr w:type="gramEnd"/>
      <w:r w:rsidRPr="00193090">
        <w:rPr>
          <w:rFonts w:ascii="Times New Roman" w:eastAsia="等线" w:hAnsi="Times New Roman" w:cs="Times New Roman"/>
          <w:sz w:val="20"/>
          <w:szCs w:val="20"/>
          <w:lang w:eastAsia="zh-CN"/>
        </w:rPr>
        <w:t>正在西北方向，忙于摧毁一座华丽的大宅</w:t>
      </w:r>
    </w:p>
    <w:p w14:paraId="4BF791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龙改不了聚宝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收回目光，面向众人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现在正是进堡的好时机</w:t>
      </w:r>
      <w:r w:rsidRPr="00193090">
        <w:rPr>
          <w:rFonts w:ascii="Times New Roman" w:eastAsia="等线" w:hAnsi="Times New Roman" w:cs="Times New Roman"/>
          <w:sz w:val="20"/>
          <w:szCs w:val="20"/>
          <w:lang w:eastAsia="zh-CN"/>
        </w:rPr>
        <w:t>”</w:t>
      </w:r>
    </w:p>
    <w:p w14:paraId="739ED4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21:39:29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邪教徒浑浑噩噩的醒了过来，</w:t>
      </w:r>
      <w:proofErr w:type="gramStart"/>
      <w:r w:rsidRPr="00193090">
        <w:rPr>
          <w:rFonts w:ascii="Times New Roman" w:eastAsia="等线" w:hAnsi="Times New Roman" w:cs="Times New Roman"/>
          <w:sz w:val="20"/>
          <w:szCs w:val="20"/>
          <w:lang w:eastAsia="zh-CN"/>
        </w:rPr>
        <w:t>尼莫皱起</w:t>
      </w:r>
      <w:proofErr w:type="gramEnd"/>
      <w:r w:rsidRPr="00193090">
        <w:rPr>
          <w:rFonts w:ascii="Times New Roman" w:eastAsia="等线" w:hAnsi="Times New Roman" w:cs="Times New Roman"/>
          <w:sz w:val="20"/>
          <w:szCs w:val="20"/>
          <w:lang w:eastAsia="zh-CN"/>
        </w:rPr>
        <w:t>眉头：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有必要在这里审问吗？可能随时会有新的敌人</w:t>
      </w:r>
      <w:r w:rsidRPr="00193090">
        <w:rPr>
          <w:rFonts w:ascii="Times New Roman" w:eastAsia="等线" w:hAnsi="Times New Roman" w:cs="Times New Roman"/>
          <w:sz w:val="20"/>
          <w:szCs w:val="20"/>
          <w:lang w:eastAsia="zh-CN"/>
        </w:rPr>
        <w:t>”</w:t>
      </w:r>
    </w:p>
    <w:p w14:paraId="2F4A3D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我们应该先进堡垒，巨龙可不好对付，也许还有更多仆役会来</w:t>
      </w:r>
      <w:r w:rsidRPr="00193090">
        <w:rPr>
          <w:rFonts w:ascii="Times New Roman" w:eastAsia="等线" w:hAnsi="Times New Roman" w:cs="Times New Roman"/>
          <w:sz w:val="20"/>
          <w:szCs w:val="20"/>
          <w:lang w:eastAsia="zh-CN"/>
        </w:rPr>
        <w:t>”</w:t>
      </w:r>
    </w:p>
    <w:p w14:paraId="4E331B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21:40:12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说得对，我们先把他们两个送去塔楼吧，也能去获取一下情报</w:t>
      </w:r>
      <w:r w:rsidRPr="00193090">
        <w:rPr>
          <w:rFonts w:ascii="Times New Roman" w:eastAsia="等线" w:hAnsi="Times New Roman" w:cs="Times New Roman"/>
          <w:sz w:val="20"/>
          <w:szCs w:val="20"/>
          <w:lang w:eastAsia="zh-CN"/>
        </w:rPr>
        <w:t>”</w:t>
      </w:r>
    </w:p>
    <w:p w14:paraId="19BD5D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21:40:52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如果能从他嘴里得知一些有用的信息，我们能更好地规划之后的行动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向尼莫说道</w:t>
      </w:r>
    </w:p>
    <w:p w14:paraId="10B46C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那赶快吧，我给你们放哨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说着商人开始向四周警戒</w:t>
      </w:r>
    </w:p>
    <w:p w14:paraId="74AE1D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21:42:28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看向自己的铁皮罐头同伴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你来审问他吧</w:t>
      </w:r>
      <w:r w:rsidRPr="00193090">
        <w:rPr>
          <w:rFonts w:ascii="Times New Roman" w:eastAsia="等线" w:hAnsi="Times New Roman" w:cs="Times New Roman"/>
          <w:sz w:val="20"/>
          <w:szCs w:val="20"/>
          <w:lang w:eastAsia="zh-CN"/>
        </w:rPr>
        <w:t>"</w:t>
      </w:r>
    </w:p>
    <w:p w14:paraId="3E62860A" w14:textId="6E523D26"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时间不多了，简单的问问人数和劫掠目的是极限，这种一般教众不会知晓主教的目的的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快人快语的拿起箭矢在龙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教徒脸上划开一道血口</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我问你答，和我问的内容不相干这玩意会立刻插进你的眼窝</w:t>
      </w:r>
      <w:r w:rsidRPr="00193090">
        <w:rPr>
          <w:rFonts w:ascii="Times New Roman" w:eastAsia="等线" w:hAnsi="Times New Roman" w:cs="Times New Roman"/>
          <w:sz w:val="20"/>
          <w:szCs w:val="20"/>
          <w:lang w:eastAsia="zh-CN"/>
        </w:rPr>
        <w:t>”</w:t>
      </w:r>
    </w:p>
    <w:p w14:paraId="43221B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21:42:41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（有没有魅力人，帮帮腔）</w:t>
      </w:r>
    </w:p>
    <w:p w14:paraId="0E77EA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我不认为现在审问是个好主意，他现在受了伤意识不清，我们应该先找个安全的地方</w:t>
      </w:r>
      <w:r w:rsidRPr="00193090">
        <w:rPr>
          <w:rFonts w:ascii="Times New Roman" w:eastAsia="等线" w:hAnsi="Times New Roman" w:cs="Times New Roman"/>
          <w:sz w:val="20"/>
          <w:szCs w:val="20"/>
          <w:lang w:eastAsia="zh-CN"/>
        </w:rPr>
        <w:t>”</w:t>
      </w:r>
    </w:p>
    <w:p w14:paraId="297C5E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21:43:37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18</w:t>
      </w:r>
      <w:r w:rsidRPr="00193090">
        <w:rPr>
          <w:rFonts w:ascii="Times New Roman" w:eastAsia="等线" w:hAnsi="Times New Roman" w:cs="Times New Roman"/>
          <w:sz w:val="20"/>
          <w:szCs w:val="20"/>
          <w:lang w:eastAsia="zh-CN"/>
        </w:rPr>
        <w:t>够吗）</w:t>
      </w:r>
    </w:p>
    <w:p w14:paraId="233FCE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21:43:47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（比我强，来点</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w:t>
      </w:r>
    </w:p>
    <w:p w14:paraId="6168573B" w14:textId="0F157688"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温暖的血如同小溪般从邪教徒的脸上流下，他抖得像筛子一样直呼饶命：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我说。。。我社么都说</w:t>
      </w:r>
      <w:r w:rsidRPr="00193090">
        <w:rPr>
          <w:rFonts w:ascii="Times New Roman" w:eastAsia="等线" w:hAnsi="Times New Roman" w:cs="Times New Roman"/>
          <w:sz w:val="20"/>
          <w:szCs w:val="20"/>
          <w:lang w:eastAsia="zh-CN"/>
        </w:rPr>
        <w:t>”</w:t>
      </w:r>
    </w:p>
    <w:p w14:paraId="1917CC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，效果还行）</w:t>
      </w:r>
    </w:p>
    <w:p w14:paraId="40FC63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21:44:26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你们抢劫的目的，人数，谁是领头的，还有几头龙？</w:t>
      </w:r>
      <w:r w:rsidRPr="00193090">
        <w:rPr>
          <w:rFonts w:ascii="Times New Roman" w:eastAsia="等线" w:hAnsi="Times New Roman" w:cs="Times New Roman"/>
          <w:sz w:val="20"/>
          <w:szCs w:val="20"/>
          <w:lang w:eastAsia="zh-CN"/>
        </w:rPr>
        <w:t>”</w:t>
      </w:r>
    </w:p>
    <w:p w14:paraId="55F07A2F" w14:textId="17598E5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我只知道我们要抢钱。。。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畏缩的教徒老老实实的吐露出了情报：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我们有百十来人，</w:t>
      </w:r>
      <w:proofErr w:type="gramStart"/>
      <w:r w:rsidRPr="00193090">
        <w:rPr>
          <w:rFonts w:ascii="Times New Roman" w:eastAsia="等线" w:hAnsi="Times New Roman" w:cs="Times New Roman"/>
          <w:sz w:val="20"/>
          <w:szCs w:val="20"/>
          <w:lang w:eastAsia="zh-CN"/>
        </w:rPr>
        <w:t>弗鲁兰</w:t>
      </w:r>
      <w:proofErr w:type="gramEnd"/>
      <w:r w:rsidRPr="00193090">
        <w:rPr>
          <w:rFonts w:ascii="Times New Roman" w:eastAsia="等线" w:hAnsi="Times New Roman" w:cs="Times New Roman"/>
          <w:sz w:val="20"/>
          <w:szCs w:val="20"/>
          <w:lang w:eastAsia="zh-CN"/>
        </w:rPr>
        <w:t>是老大，她穿着紫袍子，龙。。。。只有兰尼松大人愿意帮我们</w:t>
      </w:r>
      <w:r w:rsidRPr="00193090">
        <w:rPr>
          <w:rFonts w:ascii="Times New Roman" w:eastAsia="等线" w:hAnsi="Times New Roman" w:cs="Times New Roman"/>
          <w:sz w:val="20"/>
          <w:szCs w:val="20"/>
          <w:lang w:eastAsia="zh-CN"/>
        </w:rPr>
        <w:t>”</w:t>
      </w:r>
    </w:p>
    <w:p w14:paraId="73762E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21:47:51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很好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松开了他，让他摔倒在地，然后一脚踩裂了他的颅骨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龙巫教死不足惜！</w:t>
      </w:r>
      <w:r w:rsidRPr="00193090">
        <w:rPr>
          <w:rFonts w:ascii="Times New Roman" w:eastAsia="等线" w:hAnsi="Times New Roman" w:cs="Times New Roman"/>
          <w:sz w:val="20"/>
          <w:szCs w:val="20"/>
          <w:lang w:eastAsia="zh-CN"/>
        </w:rPr>
        <w:t>”</w:t>
      </w:r>
    </w:p>
    <w:p w14:paraId="17F1AC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我只是个卒子，别的什么都不知道了，求求你们，就放我一马，我会给自己的第一个孩子取你们的名字。。。。。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邪教徒还想说什么就被你一脚踩死</w:t>
      </w:r>
    </w:p>
    <w:p w14:paraId="2D73BC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21:48:16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我们先把他们送到塔楼去，顺便问问这里发生的情况吧</w:t>
      </w:r>
      <w:r w:rsidRPr="00193090">
        <w:rPr>
          <w:rFonts w:ascii="Times New Roman" w:eastAsia="等线" w:hAnsi="Times New Roman" w:cs="Times New Roman"/>
          <w:sz w:val="20"/>
          <w:szCs w:val="20"/>
          <w:lang w:eastAsia="zh-CN"/>
        </w:rPr>
        <w:t>”</w:t>
      </w:r>
    </w:p>
    <w:p w14:paraId="73E216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趁血源浸透前收回捆绑他的麻绳</w:t>
      </w:r>
    </w:p>
    <w:p w14:paraId="438220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21:48:35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兰尼松？是那头蓝龙吗？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＃思索着兰尼松这个名字。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等等，你说龙巫教？他们是龙巫教的人？</w:t>
      </w:r>
      <w:r w:rsidRPr="00193090">
        <w:rPr>
          <w:rFonts w:ascii="Times New Roman" w:eastAsia="等线" w:hAnsi="Times New Roman" w:cs="Times New Roman"/>
          <w:sz w:val="20"/>
          <w:szCs w:val="20"/>
          <w:lang w:eastAsia="zh-CN"/>
        </w:rPr>
        <w:t>”</w:t>
      </w:r>
    </w:p>
    <w:p w14:paraId="7237A2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走吧，我们不可能清缴全部龙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教徒，更何况还有他妈的蓝龙</w:t>
      </w:r>
      <w:r w:rsidRPr="00193090">
        <w:rPr>
          <w:rFonts w:ascii="Times New Roman" w:eastAsia="等线" w:hAnsi="Times New Roman" w:cs="Times New Roman"/>
          <w:sz w:val="20"/>
          <w:szCs w:val="20"/>
          <w:lang w:eastAsia="zh-CN"/>
        </w:rPr>
        <w:t>”</w:t>
      </w:r>
    </w:p>
    <w:p w14:paraId="5B6ADB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略有不满双手交叉地说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只是钱？</w:t>
      </w:r>
      <w:r w:rsidRPr="00193090">
        <w:rPr>
          <w:rFonts w:ascii="Times New Roman" w:eastAsia="等线" w:hAnsi="Times New Roman" w:cs="Times New Roman"/>
          <w:sz w:val="20"/>
          <w:szCs w:val="20"/>
          <w:lang w:eastAsia="zh-CN"/>
        </w:rPr>
        <w:t>”</w:t>
      </w:r>
    </w:p>
    <w:p w14:paraId="2D7618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21:49:25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有些无聊的看着天空的太阳</w:t>
      </w:r>
    </w:p>
    <w:p w14:paraId="2693E3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我得开车了，暂时离开一下，抱歉群友们</w:t>
      </w:r>
      <w:r w:rsidRPr="00193090">
        <w:rPr>
          <w:rFonts w:ascii="Times New Roman" w:eastAsia="等线" w:hAnsi="Times New Roman" w:cs="Times New Roman"/>
          <w:sz w:val="20"/>
          <w:szCs w:val="20"/>
          <w:lang w:eastAsia="zh-CN"/>
        </w:rPr>
        <w:t>)</w:t>
      </w:r>
    </w:p>
    <w:p w14:paraId="12E8AF2C" w14:textId="2B02B9C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血与脑浆溅到了你的盔甲之上，你听见一声凄惨的哭泣</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男人怀里的孩子似乎被你的举动吓到了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而两个刚刚获救的平民也带着恐惧的眼神看向你</w:t>
      </w:r>
    </w:p>
    <w:p w14:paraId="026918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（没事，注意安全）</w:t>
      </w:r>
    </w:p>
    <w:p w14:paraId="0A86DA9F" w14:textId="19633A1C"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21:50:03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先是一愣，摇摇头，识趣的和平民保持距离</w:t>
      </w:r>
    </w:p>
    <w:p w14:paraId="5BF04E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照顾好孩子。。。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尼莫担忧的看着哭泣的小孩说道：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我们走吧</w:t>
      </w:r>
      <w:r w:rsidRPr="00193090">
        <w:rPr>
          <w:rFonts w:ascii="Times New Roman" w:eastAsia="等线" w:hAnsi="Times New Roman" w:cs="Times New Roman"/>
          <w:sz w:val="20"/>
          <w:szCs w:val="20"/>
          <w:lang w:eastAsia="zh-CN"/>
        </w:rPr>
        <w:t>“</w:t>
      </w:r>
    </w:p>
    <w:p w14:paraId="2CEFAF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那么你们尝试</w:t>
      </w:r>
      <w:proofErr w:type="gramStart"/>
      <w:r w:rsidRPr="00193090">
        <w:rPr>
          <w:rFonts w:ascii="Times New Roman" w:eastAsia="等线" w:hAnsi="Times New Roman" w:cs="Times New Roman"/>
          <w:sz w:val="20"/>
          <w:szCs w:val="20"/>
          <w:lang w:eastAsia="zh-CN"/>
        </w:rPr>
        <w:t>向楼堡前进</w:t>
      </w:r>
      <w:proofErr w:type="gramEnd"/>
      <w:r w:rsidRPr="00193090">
        <w:rPr>
          <w:rFonts w:ascii="Times New Roman" w:eastAsia="等线" w:hAnsi="Times New Roman" w:cs="Times New Roman"/>
          <w:sz w:val="20"/>
          <w:szCs w:val="20"/>
          <w:lang w:eastAsia="zh-CN"/>
        </w:rPr>
        <w:t>，过个集体隐匿吧</w:t>
      </w:r>
    </w:p>
    <w:p w14:paraId="022F8C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+2</w:t>
      </w:r>
    </w:p>
    <w:p w14:paraId="753176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21:51:22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058F06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+2=11[d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={11 | 20}]+2=13</w:t>
      </w:r>
    </w:p>
    <w:p w14:paraId="5AE6D9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＃泰洛尔一路上都思索着兰尼松和龙巫教的事情</w:t>
      </w:r>
    </w:p>
    <w:p w14:paraId="653DEA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21:52:07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丹德莱一路上思索命中公式的事情</w:t>
      </w:r>
    </w:p>
    <w:p w14:paraId="135671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+4</w:t>
      </w:r>
    </w:p>
    <w:p w14:paraId="764632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21:52:15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7E1D7E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d+4=11[D20]+4=15</w:t>
      </w:r>
    </w:p>
    <w:p w14:paraId="4C7D6A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（法师我帮忙过了）</w:t>
      </w:r>
    </w:p>
    <w:p w14:paraId="027D8C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+1</w:t>
      </w:r>
    </w:p>
    <w:p w14:paraId="259627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21:52:35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0C700A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+1=11[d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={11 | 14}]+1=12</w:t>
      </w:r>
    </w:p>
    <w:p w14:paraId="41461B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21:52:41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+2</w:t>
      </w:r>
    </w:p>
    <w:p w14:paraId="39935C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rd+3</w:t>
      </w:r>
    </w:p>
    <w:p w14:paraId="655C04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21:52:42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163509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+2=3[d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={3 | 9}]+2=5</w:t>
      </w:r>
    </w:p>
    <w:p w14:paraId="0BB4B0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21:52:43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2DD345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d+3=15[D20]+3=18</w:t>
      </w:r>
    </w:p>
    <w:p w14:paraId="1D0B26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21:52:48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（刚刚在往酒店移动，才到位置）</w:t>
      </w:r>
    </w:p>
    <w:p w14:paraId="4FD024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21:52:52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proofErr w:type="gramEnd"/>
    </w:p>
    <w:p w14:paraId="7F21EB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21:52:53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535A2B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D20=14</w:t>
      </w:r>
    </w:p>
    <w:p w14:paraId="453832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，半数以上成功）</w:t>
      </w:r>
    </w:p>
    <w:p w14:paraId="18074B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你们在没有被敌人发现的情况下就逃到</w:t>
      </w:r>
      <w:proofErr w:type="gramStart"/>
      <w:r w:rsidRPr="00193090">
        <w:rPr>
          <w:rFonts w:ascii="Times New Roman" w:eastAsia="等线" w:hAnsi="Times New Roman" w:cs="Times New Roman"/>
          <w:sz w:val="20"/>
          <w:szCs w:val="20"/>
          <w:lang w:eastAsia="zh-CN"/>
        </w:rPr>
        <w:t>了楼堡处</w:t>
      </w:r>
      <w:proofErr w:type="gramEnd"/>
      <w:r w:rsidRPr="00193090">
        <w:rPr>
          <w:rFonts w:ascii="Times New Roman" w:eastAsia="等线" w:hAnsi="Times New Roman" w:cs="Times New Roman"/>
          <w:sz w:val="20"/>
          <w:szCs w:val="20"/>
          <w:lang w:eastAsia="zh-CN"/>
        </w:rPr>
        <w:t>，那里正在发生着激烈的战斗：城墙上的卫兵们射出弩箭，阻拦着想要靠近的龙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教徒，逃难的平民们则向沙丁鱼一般互相推搡着想要挤进城门里，当你们来到城门前时，最后一批难民已经进入楼堡</w:t>
      </w:r>
    </w:p>
    <w:p w14:paraId="6AEB22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快！跑进来！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门口的卫兵向你们大声喊道</w:t>
      </w:r>
    </w:p>
    <w:p w14:paraId="598B78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快进去！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＃在末尾殿后，拉着尼莫一路狂奔</w:t>
      </w:r>
    </w:p>
    <w:p w14:paraId="56A764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21:58:52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又</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要</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打</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咯</w:t>
      </w:r>
      <w:r w:rsidRPr="00193090">
        <w:rPr>
          <w:rFonts w:ascii="Times New Roman" w:eastAsia="等线" w:hAnsi="Times New Roman" w:cs="Times New Roman"/>
          <w:sz w:val="20"/>
          <w:szCs w:val="20"/>
          <w:lang w:eastAsia="zh-CN"/>
        </w:rPr>
        <w:t>”</w:t>
      </w:r>
    </w:p>
    <w:p w14:paraId="6ECF72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21:58:56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帮助两个平民尽快到达楼堡</w:t>
      </w:r>
    </w:p>
    <w:p w14:paraId="275872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收回武器小步进入</w:t>
      </w:r>
    </w:p>
    <w:p w14:paraId="073D22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21:59:48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快步跟上</w:t>
      </w:r>
    </w:p>
    <w:p w14:paraId="4F4FF2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22:00:12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盯着所有远程武器并快步进城</w:t>
      </w:r>
    </w:p>
    <w:p w14:paraId="490AEE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赶在城门关闭前你们进入了楼堡，随着守卫的号角声，大门在你们身后缓缓关上</w:t>
      </w:r>
    </w:p>
    <w:p w14:paraId="436802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你们安全了，暂时</w:t>
      </w:r>
    </w:p>
    <w:p w14:paraId="082F7E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（还有求生之路的，图</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龙背吗</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211BAB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22:01:50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（发把</w:t>
      </w:r>
      <w:r w:rsidRPr="00193090">
        <w:rPr>
          <w:rFonts w:ascii="Times New Roman" w:eastAsia="等线" w:hAnsi="Times New Roman" w:cs="Times New Roman"/>
          <w:sz w:val="20"/>
          <w:szCs w:val="20"/>
          <w:lang w:eastAsia="zh-CN"/>
        </w:rPr>
        <w:t>16</w:t>
      </w:r>
      <w:r w:rsidRPr="00193090">
        <w:rPr>
          <w:rFonts w:ascii="Times New Roman" w:eastAsia="等线" w:hAnsi="Times New Roman" w:cs="Times New Roman"/>
          <w:sz w:val="20"/>
          <w:szCs w:val="20"/>
          <w:lang w:eastAsia="zh-CN"/>
        </w:rPr>
        <w:t>）</w:t>
      </w:r>
    </w:p>
    <w:p w14:paraId="3D88B8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22:02:55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靠在墙边大喘气，同时观察四周的人们</w:t>
      </w:r>
    </w:p>
    <w:p w14:paraId="412320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尼莫松了</w:t>
      </w:r>
      <w:proofErr w:type="gramEnd"/>
      <w:r w:rsidRPr="00193090">
        <w:rPr>
          <w:rFonts w:ascii="Times New Roman" w:eastAsia="等线" w:hAnsi="Times New Roman" w:cs="Times New Roman"/>
          <w:sz w:val="20"/>
          <w:szCs w:val="20"/>
          <w:lang w:eastAsia="zh-CN"/>
        </w:rPr>
        <w:t>口气，而两个平民几乎是立刻瘫倒在了地上</w:t>
      </w:r>
    </w:p>
    <w:p w14:paraId="7B9C9D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谢谢你们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女人喘着粗气说道，但是个人都能感受到她话语里的真诚：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如果没有你们，我可能。。。我的丈夫和孩子可能。。。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说到这里她放下了手里的武器，掩面哭泣起来</w:t>
      </w:r>
    </w:p>
    <w:p w14:paraId="426510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22:03:26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饶有兴致地看着艾尔莉洁</w:t>
      </w:r>
    </w:p>
    <w:p w14:paraId="3A2F58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22:03:52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想去安慰，又想到自己刚才干了什么，局促的收回了目光，开始</w:t>
      </w:r>
      <w:proofErr w:type="gramStart"/>
      <w:r w:rsidRPr="00193090">
        <w:rPr>
          <w:rFonts w:ascii="Times New Roman" w:eastAsia="等线" w:hAnsi="Times New Roman" w:cs="Times New Roman"/>
          <w:sz w:val="20"/>
          <w:szCs w:val="20"/>
          <w:lang w:eastAsia="zh-CN"/>
        </w:rPr>
        <w:t>擦拭链甲上</w:t>
      </w:r>
      <w:proofErr w:type="gramEnd"/>
      <w:r w:rsidRPr="00193090">
        <w:rPr>
          <w:rFonts w:ascii="Times New Roman" w:eastAsia="等线" w:hAnsi="Times New Roman" w:cs="Times New Roman"/>
          <w:sz w:val="20"/>
          <w:szCs w:val="20"/>
          <w:lang w:eastAsia="zh-CN"/>
        </w:rPr>
        <w:t>的血污</w:t>
      </w:r>
    </w:p>
    <w:p w14:paraId="4569C4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22:04:37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没事的，你们的生命还没到结束的时候</w:t>
      </w:r>
      <w:r w:rsidRPr="00193090">
        <w:rPr>
          <w:rFonts w:ascii="Times New Roman" w:eastAsia="等线" w:hAnsi="Times New Roman" w:cs="Times New Roman"/>
          <w:sz w:val="20"/>
          <w:szCs w:val="20"/>
          <w:lang w:eastAsia="zh-CN"/>
        </w:rPr>
        <w:t>”</w:t>
      </w:r>
    </w:p>
    <w:p w14:paraId="05A84D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没关系，都是我应该做的</w:t>
      </w:r>
      <w:r w:rsidRPr="00193090">
        <w:rPr>
          <w:rFonts w:ascii="Times New Roman" w:eastAsia="等线" w:hAnsi="Times New Roman" w:cs="Times New Roman"/>
          <w:sz w:val="20"/>
          <w:szCs w:val="20"/>
          <w:lang w:eastAsia="zh-CN"/>
        </w:rPr>
        <w:t>”</w:t>
      </w:r>
    </w:p>
    <w:p w14:paraId="24ADE2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22:05:07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好啦好啦，已经安全了，稍微休息一会吧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艾尔莉洁慢慢地安抚着女人</w:t>
      </w:r>
    </w:p>
    <w:p w14:paraId="1104428A" w14:textId="4C2D1D70"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两名难民说的没错，看起来这里确实是</w:t>
      </w:r>
      <w:proofErr w:type="gramStart"/>
      <w:r w:rsidRPr="00193090">
        <w:rPr>
          <w:rFonts w:ascii="Times New Roman" w:eastAsia="等线" w:hAnsi="Times New Roman" w:cs="Times New Roman"/>
          <w:sz w:val="20"/>
          <w:szCs w:val="20"/>
          <w:lang w:eastAsia="zh-CN"/>
        </w:rPr>
        <w:t>至绿镇最后</w:t>
      </w:r>
      <w:proofErr w:type="gramEnd"/>
      <w:r w:rsidRPr="00193090">
        <w:rPr>
          <w:rFonts w:ascii="Times New Roman" w:eastAsia="等线" w:hAnsi="Times New Roman" w:cs="Times New Roman"/>
          <w:sz w:val="20"/>
          <w:szCs w:val="20"/>
          <w:lang w:eastAsia="zh-CN"/>
        </w:rPr>
        <w:t>的安全地点了：几十个平民在校场的临时营帐下安顿了下来，而大约三十来名守卫正在庭院和城墙上抵御着敌人的攻击</w:t>
      </w:r>
    </w:p>
    <w:p w14:paraId="2AECF3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22:06:00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似乎这不到一百人就是</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为数不多的幸存者了</w:t>
      </w:r>
    </w:p>
    <w:p w14:paraId="5F4B7E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该死的恶龙</w:t>
      </w:r>
      <w:r w:rsidRPr="00193090">
        <w:rPr>
          <w:rFonts w:ascii="Times New Roman" w:eastAsia="等线" w:hAnsi="Times New Roman" w:cs="Times New Roman"/>
          <w:sz w:val="20"/>
          <w:szCs w:val="20"/>
          <w:lang w:eastAsia="zh-CN"/>
        </w:rPr>
        <w:t>……”</w:t>
      </w:r>
    </w:p>
    <w:p w14:paraId="6E4B1B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人类的生命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真是脆弱而短暂</w:t>
      </w:r>
      <w:r w:rsidRPr="00193090">
        <w:rPr>
          <w:rFonts w:ascii="Times New Roman" w:eastAsia="等线" w:hAnsi="Times New Roman" w:cs="Times New Roman"/>
          <w:sz w:val="20"/>
          <w:szCs w:val="20"/>
          <w:lang w:eastAsia="zh-CN"/>
        </w:rPr>
        <w:t>”</w:t>
      </w:r>
    </w:p>
    <w:p w14:paraId="525D0A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22:06:49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注意到城墙上的动静</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现在还不是休息的时候，城墙上还有人需要我们帮助呢！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起身武装好，准备去支援楼顶</w:t>
      </w:r>
    </w:p>
    <w:p w14:paraId="565C08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那帮龙巫教的人，似乎还提到了提亚马特</w:t>
      </w:r>
      <w:r w:rsidRPr="00193090">
        <w:rPr>
          <w:rFonts w:ascii="Times New Roman" w:eastAsia="等线" w:hAnsi="Times New Roman" w:cs="Times New Roman"/>
          <w:sz w:val="20"/>
          <w:szCs w:val="20"/>
          <w:lang w:eastAsia="zh-CN"/>
        </w:rPr>
        <w:t>”</w:t>
      </w:r>
    </w:p>
    <w:p w14:paraId="23C22A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他们就是最后一批难民了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你们正安慰着死里逃生的二人，一个稳重的声音却从你们身后传来</w:t>
      </w:r>
    </w:p>
    <w:p w14:paraId="6AEDD8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22:06:55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何等亵渎</w:t>
      </w:r>
      <w:r w:rsidRPr="00193090">
        <w:rPr>
          <w:rFonts w:ascii="Times New Roman" w:eastAsia="等线" w:hAnsi="Times New Roman" w:cs="Times New Roman"/>
          <w:sz w:val="20"/>
          <w:szCs w:val="20"/>
          <w:lang w:eastAsia="zh-CN"/>
        </w:rPr>
        <w:t>……”</w:t>
      </w:r>
    </w:p>
    <w:p w14:paraId="41A878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22:07:40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得赶紧阻止他们</w:t>
      </w:r>
      <w:r w:rsidRPr="00193090">
        <w:rPr>
          <w:rFonts w:ascii="Times New Roman" w:eastAsia="等线" w:hAnsi="Times New Roman" w:cs="Times New Roman"/>
          <w:sz w:val="20"/>
          <w:szCs w:val="20"/>
          <w:lang w:eastAsia="zh-CN"/>
        </w:rPr>
        <w:t>”</w:t>
      </w:r>
    </w:p>
    <w:p w14:paraId="771C31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22:08:41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（我们可以上城墙去支援嘛）</w:t>
      </w:r>
    </w:p>
    <w:p w14:paraId="0FADCF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22:08:55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问问大家的意见</w:t>
      </w:r>
      <w:r w:rsidRPr="00193090">
        <w:rPr>
          <w:rFonts w:ascii="Times New Roman" w:eastAsia="等线" w:hAnsi="Times New Roman" w:cs="Times New Roman"/>
          <w:sz w:val="20"/>
          <w:szCs w:val="20"/>
          <w:lang w:eastAsia="zh-CN"/>
        </w:rPr>
        <w:t>)</w:t>
      </w:r>
    </w:p>
    <w:p w14:paraId="198AF866" w14:textId="1B2D5292"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只要那头畜生蓝龙没有发起攻击，我们能守着这城墙直到老死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回头看去，接近你们的是两名老人，即便穿着一身锁子甲你们也能从他们精致的服装看出二人地位不低</w:t>
      </w:r>
    </w:p>
    <w:p w14:paraId="4CC5A1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22:09:50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flag</w:t>
      </w:r>
      <w:r w:rsidRPr="00193090">
        <w:rPr>
          <w:rFonts w:ascii="Times New Roman" w:eastAsia="等线" w:hAnsi="Times New Roman" w:cs="Times New Roman"/>
          <w:sz w:val="20"/>
          <w:szCs w:val="20"/>
          <w:lang w:eastAsia="zh-CN"/>
        </w:rPr>
        <w:t>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54D5BD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二位好，尊敬的先生。我们是一支商队护卫，这位是雇主尼莫。</w:t>
      </w:r>
      <w:r w:rsidRPr="00193090">
        <w:rPr>
          <w:rFonts w:ascii="Times New Roman" w:eastAsia="等线" w:hAnsi="Times New Roman" w:cs="Times New Roman"/>
          <w:sz w:val="20"/>
          <w:szCs w:val="20"/>
          <w:lang w:eastAsia="zh-CN"/>
        </w:rPr>
        <w:t>”</w:t>
      </w:r>
    </w:p>
    <w:p w14:paraId="29DB70FC" w14:textId="16B5D25D"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可别着急，小姑娘，我看你们现在需要的是好好休息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个子较矮的男人对你说道：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最后一批敌人已经被击退了，看来他们也知道</w:t>
      </w:r>
      <w:proofErr w:type="gramStart"/>
      <w:r w:rsidRPr="00193090">
        <w:rPr>
          <w:rFonts w:ascii="Times New Roman" w:eastAsia="等线" w:hAnsi="Times New Roman" w:cs="Times New Roman"/>
          <w:sz w:val="20"/>
          <w:szCs w:val="20"/>
          <w:lang w:eastAsia="zh-CN"/>
        </w:rPr>
        <w:t>楼堡不是</w:t>
      </w:r>
      <w:proofErr w:type="gramEnd"/>
      <w:r w:rsidRPr="00193090">
        <w:rPr>
          <w:rFonts w:ascii="Times New Roman" w:eastAsia="等线" w:hAnsi="Times New Roman" w:cs="Times New Roman"/>
          <w:sz w:val="20"/>
          <w:szCs w:val="20"/>
          <w:lang w:eastAsia="zh-CN"/>
        </w:rPr>
        <w:t>块好啃的骨头</w:t>
      </w:r>
      <w:r w:rsidRPr="00193090">
        <w:rPr>
          <w:rFonts w:ascii="Times New Roman" w:eastAsia="等线" w:hAnsi="Times New Roman" w:cs="Times New Roman"/>
          <w:sz w:val="20"/>
          <w:szCs w:val="20"/>
          <w:lang w:eastAsia="zh-CN"/>
        </w:rPr>
        <w:t>“</w:t>
      </w:r>
    </w:p>
    <w:p w14:paraId="6BC823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22:12:19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尝试说服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我们需要最好的住所和武器物品，不然这仗不好打</w:t>
      </w:r>
      <w:r w:rsidRPr="00193090">
        <w:rPr>
          <w:rFonts w:ascii="Times New Roman" w:eastAsia="等线" w:hAnsi="Times New Roman" w:cs="Times New Roman"/>
          <w:sz w:val="20"/>
          <w:szCs w:val="20"/>
          <w:lang w:eastAsia="zh-CN"/>
        </w:rPr>
        <w:t>”</w:t>
      </w:r>
    </w:p>
    <w:p w14:paraId="4B57708B" w14:textId="2900DB26"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感谢几位为</w:t>
      </w:r>
      <w:proofErr w:type="gramStart"/>
      <w:r w:rsidRPr="00193090">
        <w:rPr>
          <w:rFonts w:ascii="Times New Roman" w:eastAsia="等线" w:hAnsi="Times New Roman" w:cs="Times New Roman"/>
          <w:sz w:val="20"/>
          <w:szCs w:val="20"/>
          <w:lang w:eastAsia="zh-CN"/>
        </w:rPr>
        <w:t>至绿镇伸出</w:t>
      </w:r>
      <w:proofErr w:type="gramEnd"/>
      <w:r w:rsidRPr="00193090">
        <w:rPr>
          <w:rFonts w:ascii="Times New Roman" w:eastAsia="等线" w:hAnsi="Times New Roman" w:cs="Times New Roman"/>
          <w:sz w:val="20"/>
          <w:szCs w:val="20"/>
          <w:lang w:eastAsia="zh-CN"/>
        </w:rPr>
        <w:t>的援手。。。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高个男人接下来想说的话被从你嘴里道出的名字打断，商人走到你们身前：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我们来的还不算晚吧，夜山</w:t>
      </w:r>
      <w:r w:rsidRPr="00193090">
        <w:rPr>
          <w:rFonts w:ascii="Times New Roman" w:eastAsia="等线" w:hAnsi="Times New Roman" w:cs="Times New Roman"/>
          <w:sz w:val="20"/>
          <w:szCs w:val="20"/>
          <w:lang w:eastAsia="zh-CN"/>
        </w:rPr>
        <w:t>“</w:t>
      </w:r>
    </w:p>
    <w:p w14:paraId="3E6C39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22:12:55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呼，赞美我主</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山达，可算是能稍微放心一点了。</w:t>
      </w:r>
      <w:r w:rsidRPr="00193090">
        <w:rPr>
          <w:rFonts w:ascii="Times New Roman" w:eastAsia="等线" w:hAnsi="Times New Roman" w:cs="Times New Roman"/>
          <w:sz w:val="20"/>
          <w:szCs w:val="20"/>
          <w:lang w:eastAsia="zh-CN"/>
        </w:rPr>
        <w:t>”</w:t>
      </w:r>
    </w:p>
    <w:p w14:paraId="58DEA8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22:13:12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w:t>
      </w:r>
    </w:p>
    <w:p w14:paraId="70E477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22:13:13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07D27C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+6=12[d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={12 | 10}]+6=18</w:t>
      </w:r>
    </w:p>
    <w:p w14:paraId="310406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我让你过了吗）</w:t>
      </w:r>
    </w:p>
    <w:p w14:paraId="0284D5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22:13:34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（没有么）</w:t>
      </w:r>
    </w:p>
    <w:p w14:paraId="3CFC04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（知道你很急但你先别急）</w:t>
      </w:r>
    </w:p>
    <w:p w14:paraId="2B38DC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22:13:44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（啊，苦路西）</w:t>
      </w:r>
    </w:p>
    <w:p w14:paraId="3F6E68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22:13:45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（唉唉）</w:t>
      </w:r>
    </w:p>
    <w:p w14:paraId="09AB8A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22:13:48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（这么急干嘛）</w:t>
      </w:r>
    </w:p>
    <w:p w14:paraId="14ED63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（还在</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别乱丢骰子）</w:t>
      </w:r>
    </w:p>
    <w:p w14:paraId="721ADA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22:14:07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（原来是这样）</w:t>
      </w:r>
    </w:p>
    <w:p w14:paraId="0B2D48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图片</w:t>
      </w:r>
      <w:r w:rsidRPr="00193090">
        <w:rPr>
          <w:rFonts w:ascii="Times New Roman" w:eastAsia="等线" w:hAnsi="Times New Roman" w:cs="Times New Roman"/>
          <w:sz w:val="20"/>
          <w:szCs w:val="20"/>
          <w:lang w:eastAsia="zh-CN"/>
        </w:rPr>
        <w:t>: A4DAF065AE5EE58A75F730ABA8C0FA3A.jpg]</w:t>
      </w:r>
    </w:p>
    <w:p w14:paraId="633C52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资源</w:t>
      </w:r>
      <w:r w:rsidRPr="00193090">
        <w:rPr>
          <w:rFonts w:ascii="Times New Roman" w:eastAsia="等线" w:hAnsi="Times New Roman" w:cs="Times New Roman"/>
          <w:sz w:val="20"/>
          <w:szCs w:val="20"/>
          <w:lang w:eastAsia="zh-CN"/>
        </w:rPr>
        <w:t xml:space="preserve">: 1 </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文件</w:t>
      </w:r>
    </w:p>
    <w:p w14:paraId="308880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图片</w:t>
      </w:r>
      <w:r w:rsidRPr="00193090">
        <w:rPr>
          <w:rFonts w:ascii="Times New Roman" w:eastAsia="等线" w:hAnsi="Times New Roman" w:cs="Times New Roman"/>
          <w:sz w:val="20"/>
          <w:szCs w:val="20"/>
          <w:lang w:eastAsia="zh-CN"/>
        </w:rPr>
        <w:t>: 9C684612E715DBDCFBEA277C35780318.jpg]</w:t>
      </w:r>
    </w:p>
    <w:p w14:paraId="7FC191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资源</w:t>
      </w:r>
      <w:r w:rsidRPr="00193090">
        <w:rPr>
          <w:rFonts w:ascii="Times New Roman" w:eastAsia="等线" w:hAnsi="Times New Roman" w:cs="Times New Roman"/>
          <w:sz w:val="20"/>
          <w:szCs w:val="20"/>
          <w:lang w:eastAsia="zh-CN"/>
        </w:rPr>
        <w:t xml:space="preserve">: 1 </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文件</w:t>
      </w:r>
    </w:p>
    <w:p w14:paraId="727F4C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介绍一下</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尼莫面向你们：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至绿镇的镇长夜山，我和你们提过的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他又看向矮个男人：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这位是卡斯特兰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埃斯科伯特，刚才那栋被摧毁的庄园的主人</w:t>
      </w:r>
      <w:r w:rsidRPr="00193090">
        <w:rPr>
          <w:rFonts w:ascii="Times New Roman" w:eastAsia="等线" w:hAnsi="Times New Roman" w:cs="Times New Roman"/>
          <w:sz w:val="20"/>
          <w:szCs w:val="20"/>
          <w:lang w:eastAsia="zh-CN"/>
        </w:rPr>
        <w:t>”</w:t>
      </w:r>
    </w:p>
    <w:p w14:paraId="189929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22:15:42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（回来了，法师复活）</w:t>
      </w:r>
    </w:p>
    <w:p w14:paraId="46E053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22:16:23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行了个贵族礼，</w:t>
      </w:r>
      <w:proofErr w:type="gramStart"/>
      <w:r w:rsidRPr="00193090">
        <w:rPr>
          <w:rFonts w:ascii="Times New Roman" w:eastAsia="等线" w:hAnsi="Times New Roman" w:cs="Times New Roman"/>
          <w:sz w:val="20"/>
          <w:szCs w:val="20"/>
          <w:lang w:eastAsia="zh-CN"/>
        </w:rPr>
        <w:t>提裙微微</w:t>
      </w:r>
      <w:proofErr w:type="gramEnd"/>
      <w:r w:rsidRPr="00193090">
        <w:rPr>
          <w:rFonts w:ascii="Times New Roman" w:eastAsia="等线" w:hAnsi="Times New Roman" w:cs="Times New Roman"/>
          <w:sz w:val="20"/>
          <w:szCs w:val="20"/>
          <w:lang w:eastAsia="zh-CN"/>
        </w:rPr>
        <w:t>屈膝</w:t>
      </w:r>
    </w:p>
    <w:p w14:paraId="26E769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依旧慢慢擦拭着污渍</w:t>
      </w:r>
    </w:p>
    <w:p w14:paraId="16BC33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你可真会说话，混小子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卡斯特兰没好气的说道：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你们来的很及时，我们确实需要援手，并且可以提供相应的报酬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说出最后一句话之前他和夜山交换了下眼神：不过在使唤你们前我觉得我们得交流下已知的情报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上城墙去吧</w:t>
      </w:r>
      <w:r w:rsidRPr="00193090">
        <w:rPr>
          <w:rFonts w:ascii="Times New Roman" w:eastAsia="等线" w:hAnsi="Times New Roman" w:cs="Times New Roman"/>
          <w:sz w:val="20"/>
          <w:szCs w:val="20"/>
          <w:lang w:eastAsia="zh-CN"/>
        </w:rPr>
        <w:t>”</w:t>
      </w:r>
    </w:p>
    <w:p w14:paraId="4D0066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我是巴哈姆特的圣武士，泰洛尔，请多指教了。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＃跟着两人的指引走</w:t>
      </w:r>
    </w:p>
    <w:p w14:paraId="237391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夜山吩咐一名守卫帮忙照顾两名平民，随即和卡斯特兰带着你们走向城墙</w:t>
      </w:r>
    </w:p>
    <w:p w14:paraId="23B3C1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，还有</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分钟，继续吗）</w:t>
      </w:r>
    </w:p>
    <w:p w14:paraId="420D16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（我可以）</w:t>
      </w:r>
    </w:p>
    <w:p w14:paraId="0B1881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22:19:22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w:t>
      </w:r>
    </w:p>
    <w:p w14:paraId="463004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22:19:28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w:t>
      </w:r>
    </w:p>
    <w:p w14:paraId="3B3028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22:19:29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w:t>
      </w:r>
    </w:p>
    <w:p w14:paraId="419382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22:19:31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（必须跑满啊）</w:t>
      </w:r>
    </w:p>
    <w:p w14:paraId="530CE1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22:19:39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（不如说我才回来，刚刚能认真玩）</w:t>
      </w:r>
    </w:p>
    <w:p w14:paraId="303060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22:19:54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（憋尿</w:t>
      </w:r>
      <w:r w:rsidRPr="00193090">
        <w:rPr>
          <w:rFonts w:ascii="Times New Roman" w:eastAsia="等线" w:hAnsi="Times New Roman" w:cs="Times New Roman"/>
          <w:sz w:val="20"/>
          <w:szCs w:val="20"/>
          <w:lang w:eastAsia="zh-CN"/>
        </w:rPr>
        <w:t>king</w:t>
      </w:r>
      <w:r w:rsidRPr="00193090">
        <w:rPr>
          <w:rFonts w:ascii="Times New Roman" w:eastAsia="等线" w:hAnsi="Times New Roman" w:cs="Times New Roman"/>
          <w:sz w:val="20"/>
          <w:szCs w:val="20"/>
          <w:lang w:eastAsia="zh-CN"/>
        </w:rPr>
        <w:t>）</w:t>
      </w:r>
    </w:p>
    <w:p w14:paraId="4AE648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111</w:t>
      </w:r>
      <w:r w:rsidRPr="00193090">
        <w:rPr>
          <w:rFonts w:ascii="Times New Roman" w:eastAsia="等线" w:hAnsi="Times New Roman" w:cs="Times New Roman"/>
          <w:sz w:val="20"/>
          <w:szCs w:val="20"/>
          <w:lang w:eastAsia="zh-CN"/>
        </w:rPr>
        <w:t>）</w:t>
      </w:r>
    </w:p>
    <w:p w14:paraId="7F768D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22:21:29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你们来到了最北侧的城墙，路</w:t>
      </w:r>
      <w:proofErr w:type="gramStart"/>
      <w:r w:rsidRPr="00193090">
        <w:rPr>
          <w:rFonts w:ascii="Times New Roman" w:eastAsia="等线" w:hAnsi="Times New Roman" w:cs="Times New Roman"/>
          <w:sz w:val="20"/>
          <w:szCs w:val="20"/>
          <w:lang w:eastAsia="zh-CN"/>
        </w:rPr>
        <w:t>上夜山</w:t>
      </w:r>
      <w:proofErr w:type="gramEnd"/>
      <w:r w:rsidRPr="00193090">
        <w:rPr>
          <w:rFonts w:ascii="Times New Roman" w:eastAsia="等线" w:hAnsi="Times New Roman" w:cs="Times New Roman"/>
          <w:sz w:val="20"/>
          <w:szCs w:val="20"/>
          <w:lang w:eastAsia="zh-CN"/>
        </w:rPr>
        <w:t>和你们交流着：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这帮人来的真是毫无征兆。。。我非常想知道我们正与什么对抗，以及原因为何。为此，我们需要俘虏。最好是他们的指挥官，低阶的也可以。</w:t>
      </w:r>
      <w:r w:rsidRPr="00193090">
        <w:rPr>
          <w:rFonts w:ascii="Times New Roman" w:eastAsia="等线" w:hAnsi="Times New Roman" w:cs="Times New Roman"/>
          <w:sz w:val="20"/>
          <w:szCs w:val="20"/>
          <w:lang w:eastAsia="zh-CN"/>
        </w:rPr>
        <w:t>”</w:t>
      </w:r>
    </w:p>
    <w:p w14:paraId="021EDE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来进攻这里的都被箭射死了我们也不好抓活的，这方面得拜托你们了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卡斯特兰补充道</w:t>
      </w:r>
    </w:p>
    <w:p w14:paraId="753F83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22:22:55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不置可否的偏过头，看着队友们的反应</w:t>
      </w:r>
    </w:p>
    <w:p w14:paraId="209FD7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22:22:58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庄园主阁下这么能守啊</w:t>
      </w:r>
      <w:r w:rsidRPr="00193090">
        <w:rPr>
          <w:rFonts w:ascii="Times New Roman" w:eastAsia="等线" w:hAnsi="Times New Roman" w:cs="Times New Roman"/>
          <w:sz w:val="20"/>
          <w:szCs w:val="20"/>
          <w:lang w:eastAsia="zh-CN"/>
        </w:rPr>
        <w:t>”</w:t>
      </w:r>
    </w:p>
    <w:p w14:paraId="2F2815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22:23:11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看来需要我们去突袭敌方的据点了，这样才有可能抓活的</w:t>
      </w:r>
      <w:r w:rsidRPr="00193090">
        <w:rPr>
          <w:rFonts w:ascii="Times New Roman" w:eastAsia="等线" w:hAnsi="Times New Roman" w:cs="Times New Roman"/>
          <w:sz w:val="20"/>
          <w:szCs w:val="20"/>
          <w:lang w:eastAsia="zh-CN"/>
        </w:rPr>
        <w:t>”</w:t>
      </w:r>
    </w:p>
    <w:p w14:paraId="2FBEFA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俘虏吗，很抱歉我对龙巫教的人杀心很重，当时情况也很紧急，干掉了一个，不过得知了他们的兵力</w:t>
      </w:r>
      <w:r w:rsidRPr="00193090">
        <w:rPr>
          <w:rFonts w:ascii="Times New Roman" w:eastAsia="等线" w:hAnsi="Times New Roman" w:cs="Times New Roman"/>
          <w:sz w:val="20"/>
          <w:szCs w:val="20"/>
          <w:lang w:eastAsia="zh-CN"/>
        </w:rPr>
        <w:t>”</w:t>
      </w:r>
    </w:p>
    <w:p w14:paraId="4CA4F7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22:23:44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铠甲刮</w:t>
      </w:r>
      <w:proofErr w:type="gramStart"/>
      <w:r w:rsidRPr="00193090">
        <w:rPr>
          <w:rFonts w:ascii="Times New Roman" w:eastAsia="等线" w:hAnsi="Times New Roman" w:cs="Times New Roman"/>
          <w:sz w:val="20"/>
          <w:szCs w:val="20"/>
          <w:lang w:eastAsia="zh-CN"/>
        </w:rPr>
        <w:t>擦发出</w:t>
      </w:r>
      <w:proofErr w:type="gramEnd"/>
      <w:r w:rsidRPr="00193090">
        <w:rPr>
          <w:rFonts w:ascii="Times New Roman" w:eastAsia="等线" w:hAnsi="Times New Roman" w:cs="Times New Roman"/>
          <w:sz w:val="20"/>
          <w:szCs w:val="20"/>
          <w:lang w:eastAsia="zh-CN"/>
        </w:rPr>
        <w:t>铿锵声</w:t>
      </w:r>
    </w:p>
    <w:p w14:paraId="6FBD8B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有三位数的一般教众，一头不知是青年还是成年的蓝龙，一位龙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教主教，尚未露面</w:t>
      </w:r>
      <w:r w:rsidRPr="00193090">
        <w:rPr>
          <w:rFonts w:ascii="Times New Roman" w:eastAsia="等线" w:hAnsi="Times New Roman" w:cs="Times New Roman"/>
          <w:sz w:val="20"/>
          <w:szCs w:val="20"/>
          <w:lang w:eastAsia="zh-CN"/>
        </w:rPr>
        <w:t>”</w:t>
      </w:r>
    </w:p>
    <w:p w14:paraId="55AAD6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22:24:50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你可以把他们做成人棍，这可比让他们死还难受</w:t>
      </w:r>
      <w:r w:rsidRPr="00193090">
        <w:rPr>
          <w:rFonts w:ascii="Times New Roman" w:eastAsia="等线" w:hAnsi="Times New Roman" w:cs="Times New Roman"/>
          <w:sz w:val="20"/>
          <w:szCs w:val="20"/>
          <w:lang w:eastAsia="zh-CN"/>
        </w:rPr>
        <w:t>”</w:t>
      </w:r>
    </w:p>
    <w:p w14:paraId="16042C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22:24:51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恕我直言，就色彩龙的秉性而言，无论是青年成年我们的处境都不乐观</w:t>
      </w:r>
      <w:r w:rsidRPr="00193090">
        <w:rPr>
          <w:rFonts w:ascii="Times New Roman" w:eastAsia="等线" w:hAnsi="Times New Roman" w:cs="Times New Roman"/>
          <w:sz w:val="20"/>
          <w:szCs w:val="20"/>
          <w:lang w:eastAsia="zh-CN"/>
        </w:rPr>
        <w:t>”</w:t>
      </w:r>
    </w:p>
    <w:p w14:paraId="393A3A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22:25:08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我们倒是知道他们的老大穿着紫色的衣服</w:t>
      </w:r>
      <w:r w:rsidRPr="00193090">
        <w:rPr>
          <w:rFonts w:ascii="Times New Roman" w:eastAsia="等线" w:hAnsi="Times New Roman" w:cs="Times New Roman"/>
          <w:sz w:val="20"/>
          <w:szCs w:val="20"/>
          <w:lang w:eastAsia="zh-CN"/>
        </w:rPr>
        <w:t>”</w:t>
      </w:r>
    </w:p>
    <w:p w14:paraId="09E827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22:25:30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哈哈哈哈哈哈</w:t>
      </w:r>
      <w:proofErr w:type="gramEnd"/>
      <w:r w:rsidRPr="00193090">
        <w:rPr>
          <w:rFonts w:ascii="Times New Roman" w:eastAsia="等线" w:hAnsi="Times New Roman" w:cs="Times New Roman"/>
          <w:sz w:val="20"/>
          <w:szCs w:val="20"/>
          <w:lang w:eastAsia="zh-CN"/>
        </w:rPr>
        <w:t>，毕竟是遗言</w:t>
      </w:r>
      <w:r w:rsidRPr="00193090">
        <w:rPr>
          <w:rFonts w:ascii="Times New Roman" w:eastAsia="等线" w:hAnsi="Times New Roman" w:cs="Times New Roman"/>
          <w:sz w:val="20"/>
          <w:szCs w:val="20"/>
          <w:lang w:eastAsia="zh-CN"/>
        </w:rPr>
        <w:t>”</w:t>
      </w:r>
    </w:p>
    <w:p w14:paraId="2A4415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22:26:54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我倒是很好奇，你为什么对龙巫教的人怀有这么大的敌意</w:t>
      </w:r>
      <w:r w:rsidRPr="00193090">
        <w:rPr>
          <w:rFonts w:ascii="Times New Roman" w:eastAsia="等线" w:hAnsi="Times New Roman" w:cs="Times New Roman"/>
          <w:sz w:val="20"/>
          <w:szCs w:val="20"/>
          <w:lang w:eastAsia="zh-CN"/>
        </w:rPr>
        <w:t>”</w:t>
      </w:r>
    </w:p>
    <w:p w14:paraId="10EACF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这些人是龙巫教的，那都是些崇拜恶龙的恐怖分子。若要和龙巫教战斗，我当尽全力协助你们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＃来自血脉的巨大仇恨影响着这位龙裔</w:t>
      </w:r>
    </w:p>
    <w:p w14:paraId="1B1523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22:27:21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看向雷恩和</w:t>
      </w:r>
      <w:proofErr w:type="gramStart"/>
      <w:r w:rsidRPr="00193090">
        <w:rPr>
          <w:rFonts w:ascii="Times New Roman" w:eastAsia="等线" w:hAnsi="Times New Roman" w:cs="Times New Roman"/>
          <w:sz w:val="20"/>
          <w:szCs w:val="20"/>
          <w:lang w:eastAsia="zh-CN"/>
        </w:rPr>
        <w:t>泰洛</w:t>
      </w:r>
      <w:proofErr w:type="gramEnd"/>
      <w:r w:rsidRPr="00193090">
        <w:rPr>
          <w:rFonts w:ascii="Times New Roman" w:eastAsia="等线" w:hAnsi="Times New Roman" w:cs="Times New Roman"/>
          <w:sz w:val="20"/>
          <w:szCs w:val="20"/>
          <w:lang w:eastAsia="zh-CN"/>
        </w:rPr>
        <w:t>尔</w:t>
      </w:r>
    </w:p>
    <w:p w14:paraId="14EE65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（得到了他们的信息建议</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交流一下）</w:t>
      </w:r>
    </w:p>
    <w:p w14:paraId="06A5B4AD" w14:textId="6704DE76"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啊没错，龙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夜山回想起来先前泰洛尔所说的话：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居然有上百人吗，加上那条巨龙。。。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你的话让夜山眉头紧皱</w:t>
      </w:r>
    </w:p>
    <w:p w14:paraId="0CAC23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22:27:37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（不然大家不知道这些人是龙巫教）</w:t>
      </w:r>
    </w:p>
    <w:p w14:paraId="42E0F6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那条龙暂时还没有对这里发起总攻，不知道是没兴趣还是想等着一网打尽，如果那种情况发生恐怕我们能依仗的只有城墙上的两门弩炮了，比起这个</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登上城墙，夜山指向远方的空地，你们能看到几个人影正围着篝火站着</w:t>
      </w:r>
    </w:p>
    <w:p w14:paraId="4B66A3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22:29:11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好奇地望向叶山所指的方向</w:t>
      </w:r>
    </w:p>
    <w:p w14:paraId="3B9C36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22:29:18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侧体背手微微抬头地看着卡斯特兰说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庄园主阁下，说说你的方案还有能给我们提供什么帮助吧。总不可能没有吧？</w:t>
      </w:r>
      <w:r w:rsidRPr="00193090">
        <w:rPr>
          <w:rFonts w:ascii="Times New Roman" w:eastAsia="等线" w:hAnsi="Times New Roman" w:cs="Times New Roman"/>
          <w:sz w:val="20"/>
          <w:szCs w:val="20"/>
          <w:lang w:eastAsia="zh-CN"/>
        </w:rPr>
        <w:t>”</w:t>
      </w:r>
    </w:p>
    <w:p w14:paraId="72F5F2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视线聚焦于夜山所指之处</w:t>
      </w:r>
    </w:p>
    <w:p w14:paraId="607293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22:29:34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泰洛尔默念：</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就我们这些人的话，和巨龙战斗还是很困难</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不过若真是要面对它，我也不会退缩</w:t>
      </w:r>
      <w:r w:rsidRPr="00193090">
        <w:rPr>
          <w:rFonts w:ascii="Times New Roman" w:eastAsia="等线" w:hAnsi="Times New Roman" w:cs="Times New Roman"/>
          <w:sz w:val="20"/>
          <w:szCs w:val="20"/>
          <w:lang w:eastAsia="zh-CN"/>
        </w:rPr>
        <w:t>”</w:t>
      </w:r>
    </w:p>
    <w:p w14:paraId="269DDE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22:30:03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那是？他们不是平民吗，怎么会在那里站着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艾尔莉洁困惑不解的问</w:t>
      </w:r>
    </w:p>
    <w:p w14:paraId="117138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22:32:13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你们看向篝火的方向，那些围绕在火边的人显然是龙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教徒，在一袭黑衣的邪教徒中间，鹤立鸡群的站着两名身着紫袍的人</w:t>
      </w:r>
    </w:p>
    <w:p w14:paraId="3F7E16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22:32:28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图片</w:t>
      </w:r>
      <w:r w:rsidRPr="00193090">
        <w:rPr>
          <w:rFonts w:ascii="Times New Roman" w:eastAsia="等线" w:hAnsi="Times New Roman" w:cs="Times New Roman"/>
          <w:sz w:val="20"/>
          <w:szCs w:val="20"/>
          <w:lang w:eastAsia="zh-CN"/>
        </w:rPr>
        <w:t>: 4418E6C1ED1473121CC64DD60F97621E.png]</w:t>
      </w:r>
    </w:p>
    <w:p w14:paraId="632346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资源</w:t>
      </w:r>
      <w:r w:rsidRPr="00193090">
        <w:rPr>
          <w:rFonts w:ascii="Times New Roman" w:eastAsia="等线" w:hAnsi="Times New Roman" w:cs="Times New Roman"/>
          <w:sz w:val="20"/>
          <w:szCs w:val="20"/>
          <w:lang w:eastAsia="zh-CN"/>
        </w:rPr>
        <w:t xml:space="preserve">: 1 </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文件</w:t>
      </w:r>
    </w:p>
    <w:p w14:paraId="5B595E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 image: 4418E6C1ED1473121CC64DD60F97621E.png</w:t>
      </w:r>
    </w:p>
    <w:p w14:paraId="0E7D41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22:33:22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激动地脱口而出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那肯定就是他们的老大</w:t>
      </w:r>
      <w:r w:rsidRPr="00193090">
        <w:rPr>
          <w:rFonts w:ascii="Times New Roman" w:eastAsia="等线" w:hAnsi="Times New Roman" w:cs="Times New Roman"/>
          <w:sz w:val="20"/>
          <w:szCs w:val="20"/>
          <w:lang w:eastAsia="zh-CN"/>
        </w:rPr>
        <w:t>”</w:t>
      </w:r>
    </w:p>
    <w:p w14:paraId="765139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22:33:26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那就是这些坏人的头了吧，我们能不能去把他们打趴下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艾尔莉洁恶狠狠地说道</w:t>
      </w:r>
    </w:p>
    <w:p w14:paraId="251F49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22:33:28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两位头领</w:t>
      </w:r>
      <w:r w:rsidRPr="00193090">
        <w:rPr>
          <w:rFonts w:ascii="Times New Roman" w:eastAsia="等线" w:hAnsi="Times New Roman" w:cs="Times New Roman"/>
          <w:sz w:val="20"/>
          <w:szCs w:val="20"/>
          <w:lang w:eastAsia="zh-CN"/>
        </w:rPr>
        <w:t>...!”</w:t>
      </w:r>
    </w:p>
    <w:p w14:paraId="3C59DD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22:33:57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看起来这是你们的目标？</w:t>
      </w:r>
      <w:r w:rsidRPr="00193090">
        <w:rPr>
          <w:rFonts w:ascii="Times New Roman" w:eastAsia="等线" w:hAnsi="Times New Roman" w:cs="Times New Roman"/>
          <w:sz w:val="20"/>
          <w:szCs w:val="20"/>
          <w:lang w:eastAsia="zh-CN"/>
        </w:rPr>
        <w:t>”</w:t>
      </w:r>
    </w:p>
    <w:p w14:paraId="5E83AF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22:34:41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对于自己最先反应过来，露出了得意的神情</w:t>
      </w:r>
    </w:p>
    <w:p w14:paraId="2D23CA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其中一人将长长的白发扎成辫子，尽管隔着很远的距离，你们依旧能看到她脸上那道可怖的伤疤，另一人则是龙裔，孔武有力的高大身躯加上一身的精良板甲，即便未曾习武也能看出这是位身经百战的武士</w:t>
      </w:r>
    </w:p>
    <w:p w14:paraId="51262C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22:35:32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（让我加一下</w:t>
      </w:r>
      <w:proofErr w:type="gramStart"/>
      <w:r w:rsidRPr="00193090">
        <w:rPr>
          <w:rFonts w:ascii="Times New Roman" w:eastAsia="等线" w:hAnsi="Times New Roman" w:cs="Times New Roman"/>
          <w:sz w:val="20"/>
          <w:szCs w:val="20"/>
          <w:lang w:eastAsia="zh-CN"/>
        </w:rPr>
        <w:t>枭</w:t>
      </w:r>
      <w:proofErr w:type="gramEnd"/>
      <w:r w:rsidRPr="00193090">
        <w:rPr>
          <w:rFonts w:ascii="Times New Roman" w:eastAsia="等线" w:hAnsi="Times New Roman" w:cs="Times New Roman"/>
          <w:sz w:val="20"/>
          <w:szCs w:val="20"/>
          <w:lang w:eastAsia="zh-CN"/>
        </w:rPr>
        <w:t>熊）</w:t>
      </w:r>
    </w:p>
    <w:p w14:paraId="408F85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（应该过了，你再申请一下？）</w:t>
      </w:r>
    </w:p>
    <w:p w14:paraId="5CEF88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22:36:18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w:t>
      </w:r>
    </w:p>
    <w:p w14:paraId="6C52B0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22:36:24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（进来了）</w:t>
      </w:r>
    </w:p>
    <w:p w14:paraId="3B43F0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22:36:40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同为战士，在看向龙裔时汗毛倒竖，呼吸变重，好在全身</w:t>
      </w:r>
      <w:proofErr w:type="gramStart"/>
      <w:r w:rsidRPr="00193090">
        <w:rPr>
          <w:rFonts w:ascii="Times New Roman" w:eastAsia="等线" w:hAnsi="Times New Roman" w:cs="Times New Roman"/>
          <w:sz w:val="20"/>
          <w:szCs w:val="20"/>
          <w:lang w:eastAsia="zh-CN"/>
        </w:rPr>
        <w:t>甲很好</w:t>
      </w:r>
      <w:proofErr w:type="gramEnd"/>
      <w:r w:rsidRPr="00193090">
        <w:rPr>
          <w:rFonts w:ascii="Times New Roman" w:eastAsia="等线" w:hAnsi="Times New Roman" w:cs="Times New Roman"/>
          <w:sz w:val="20"/>
          <w:szCs w:val="20"/>
          <w:lang w:eastAsia="zh-CN"/>
        </w:rPr>
        <w:t>的掩盖了这一点</w:t>
      </w:r>
    </w:p>
    <w:p w14:paraId="386EDB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22:37:14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会死！</w:t>
      </w:r>
      <w:r w:rsidRPr="00193090">
        <w:rPr>
          <w:rFonts w:ascii="Times New Roman" w:eastAsia="等线" w:hAnsi="Times New Roman" w:cs="Times New Roman"/>
          <w:sz w:val="20"/>
          <w:szCs w:val="20"/>
          <w:lang w:eastAsia="zh-CN"/>
        </w:rPr>
        <w:t>”</w:t>
      </w:r>
    </w:p>
    <w:p w14:paraId="0FFA18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22:37:23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回复</w:t>
      </w:r>
      <w:r w:rsidRPr="00193090">
        <w:rPr>
          <w:rFonts w:ascii="Times New Roman" w:eastAsia="等线" w:hAnsi="Times New Roman" w:cs="Times New Roman"/>
          <w:sz w:val="20"/>
          <w:szCs w:val="20"/>
          <w:lang w:eastAsia="zh-CN"/>
        </w:rPr>
        <w:t xml:space="preserve"> u_gO-v-kh1lqA13hyaPPkX-A: “</w:t>
      </w:r>
      <w:r w:rsidRPr="00193090">
        <w:rPr>
          <w:rFonts w:ascii="Times New Roman" w:eastAsia="等线" w:hAnsi="Times New Roman" w:cs="Times New Roman"/>
          <w:sz w:val="20"/>
          <w:szCs w:val="20"/>
          <w:lang w:eastAsia="zh-CN"/>
        </w:rPr>
        <w:t>那就是这些坏人的头了吧，我们能不能去把他们打趴下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艾尔莉洁恶狠狠地说道</w:t>
      </w:r>
      <w:r w:rsidRPr="00193090">
        <w:rPr>
          <w:rFonts w:ascii="Times New Roman" w:eastAsia="等线" w:hAnsi="Times New Roman" w:cs="Times New Roman"/>
          <w:sz w:val="20"/>
          <w:szCs w:val="20"/>
          <w:lang w:eastAsia="zh-CN"/>
        </w:rPr>
        <w:t>]</w:t>
      </w:r>
    </w:p>
    <w:p w14:paraId="089765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你们也说过，敌人人多势众且来势汹汹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夜山叹了口气：主动出击恐怕只会打草惊蛇，引来杀身之祸，比起这个，我更希望你们能及时挽救至绿镇的损失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他将手伸向斗篷，拿出一张地图</w:t>
      </w:r>
    </w:p>
    <w:p w14:paraId="7588AC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22:39:18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看向夜山，等待他继续说下去</w:t>
      </w:r>
    </w:p>
    <w:p w14:paraId="1752CD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22:39:29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＃泰洛尔看着那龙裔，眼神中全是愤怒</w:t>
      </w:r>
    </w:p>
    <w:p w14:paraId="5E978A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22:39:35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看一眼地图</w:t>
      </w:r>
    </w:p>
    <w:p w14:paraId="769EA5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22:39:37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你这叛徒</w:t>
      </w:r>
      <w:r w:rsidRPr="00193090">
        <w:rPr>
          <w:rFonts w:ascii="Times New Roman" w:eastAsia="等线" w:hAnsi="Times New Roman" w:cs="Times New Roman"/>
          <w:sz w:val="20"/>
          <w:szCs w:val="20"/>
          <w:lang w:eastAsia="zh-CN"/>
        </w:rPr>
        <w:t>”</w:t>
      </w:r>
    </w:p>
    <w:p w14:paraId="3F39E5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22:40:05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网掉了</w:t>
      </w:r>
      <w:proofErr w:type="gramEnd"/>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充一下</w:t>
      </w:r>
      <w:proofErr w:type="gramEnd"/>
      <w:r w:rsidRPr="00193090">
        <w:rPr>
          <w:rFonts w:ascii="Times New Roman" w:eastAsia="等线" w:hAnsi="Times New Roman" w:cs="Times New Roman"/>
          <w:sz w:val="20"/>
          <w:szCs w:val="20"/>
          <w:lang w:eastAsia="zh-CN"/>
        </w:rPr>
        <w:t>话费）</w:t>
      </w:r>
    </w:p>
    <w:p w14:paraId="2B218D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22:40:26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这里是</w:t>
      </w:r>
      <w:proofErr w:type="gramStart"/>
      <w:r w:rsidRPr="00193090">
        <w:rPr>
          <w:rFonts w:ascii="Times New Roman" w:eastAsia="等线" w:hAnsi="Times New Roman" w:cs="Times New Roman"/>
          <w:sz w:val="20"/>
          <w:szCs w:val="20"/>
          <w:lang w:eastAsia="zh-CN"/>
        </w:rPr>
        <w:t>裳</w:t>
      </w:r>
      <w:proofErr w:type="gramEnd"/>
      <w:r w:rsidRPr="00193090">
        <w:rPr>
          <w:rFonts w:ascii="Times New Roman" w:eastAsia="等线" w:hAnsi="Times New Roman" w:cs="Times New Roman"/>
          <w:sz w:val="20"/>
          <w:szCs w:val="20"/>
          <w:lang w:eastAsia="zh-CN"/>
        </w:rPr>
        <w:t>提亚神庙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他指向地图东南方的一个建筑：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入侵刚发生时，</w:t>
      </w:r>
      <w:proofErr w:type="gramStart"/>
      <w:r w:rsidRPr="00193090">
        <w:rPr>
          <w:rFonts w:ascii="Times New Roman" w:eastAsia="等线" w:hAnsi="Times New Roman" w:cs="Times New Roman"/>
          <w:sz w:val="20"/>
          <w:szCs w:val="20"/>
          <w:lang w:eastAsia="zh-CN"/>
        </w:rPr>
        <w:t>裳</w:t>
      </w:r>
      <w:proofErr w:type="gramEnd"/>
      <w:r w:rsidRPr="00193090">
        <w:rPr>
          <w:rFonts w:ascii="Times New Roman" w:eastAsia="等线" w:hAnsi="Times New Roman" w:cs="Times New Roman"/>
          <w:sz w:val="20"/>
          <w:szCs w:val="20"/>
          <w:lang w:eastAsia="zh-CN"/>
        </w:rPr>
        <w:t>提亚的祭祀伊迪安</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隼</w:t>
      </w:r>
      <w:proofErr w:type="gramEnd"/>
      <w:r w:rsidRPr="00193090">
        <w:rPr>
          <w:rFonts w:ascii="Times New Roman" w:eastAsia="等线" w:hAnsi="Times New Roman" w:cs="Times New Roman"/>
          <w:sz w:val="20"/>
          <w:szCs w:val="20"/>
          <w:lang w:eastAsia="zh-CN"/>
        </w:rPr>
        <w:t>月带着一群难民躲进了神庙里面，邪教徒没有攻入神庙但他们在教堂外布置了巡逻部队，如果不解决他们里面的难民就无法前来会和，与此同时。。。</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夜山又向你们展示了西南方河边的一栋房屋</w:t>
      </w:r>
    </w:p>
    <w:p w14:paraId="414EDF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22:41:34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手摸着下巴，做沉思状</w:t>
      </w:r>
    </w:p>
    <w:p w14:paraId="09E2A9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22:42:02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轻轻抚摸着手上的弓箭，静静等待队友们的决定</w:t>
      </w:r>
    </w:p>
    <w:p w14:paraId="578F0F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22:42:02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这里是至绿镇的磨坊以及谷仓，里面存放着镇子几个季度的收成，如果邪教徒将这里占领甚至焚烧，那么即便我们挺过了袭击，等待着至绿镇民的也会是一场可怕的饥荒</w:t>
      </w:r>
      <w:r w:rsidRPr="00193090">
        <w:rPr>
          <w:rFonts w:ascii="Times New Roman" w:eastAsia="等线" w:hAnsi="Times New Roman" w:cs="Times New Roman"/>
          <w:sz w:val="20"/>
          <w:szCs w:val="20"/>
          <w:lang w:eastAsia="zh-CN"/>
        </w:rPr>
        <w:t>”</w:t>
      </w:r>
    </w:p>
    <w:p w14:paraId="264D42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22:42:58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同意，不过那里应该也是重点劫掠地带，有什么比较掩人耳目的行进路线吗</w:t>
      </w:r>
      <w:r w:rsidRPr="00193090">
        <w:rPr>
          <w:rFonts w:ascii="Times New Roman" w:eastAsia="等线" w:hAnsi="Times New Roman" w:cs="Times New Roman"/>
          <w:sz w:val="20"/>
          <w:szCs w:val="20"/>
          <w:lang w:eastAsia="zh-CN"/>
        </w:rPr>
        <w:t>”</w:t>
      </w:r>
    </w:p>
    <w:p w14:paraId="7D074D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22:43:09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这两个地方相距甚远而我们时间不多，恐怕只能舍弃其中一个了，你们是会离开这片安全地带并</w:t>
      </w:r>
      <w:proofErr w:type="gramStart"/>
      <w:r w:rsidRPr="00193090">
        <w:rPr>
          <w:rFonts w:ascii="Times New Roman" w:eastAsia="等线" w:hAnsi="Times New Roman" w:cs="Times New Roman"/>
          <w:sz w:val="20"/>
          <w:szCs w:val="20"/>
          <w:lang w:eastAsia="zh-CN"/>
        </w:rPr>
        <w:t>作出</w:t>
      </w:r>
      <w:proofErr w:type="gramEnd"/>
      <w:r w:rsidRPr="00193090">
        <w:rPr>
          <w:rFonts w:ascii="Times New Roman" w:eastAsia="等线" w:hAnsi="Times New Roman" w:cs="Times New Roman"/>
          <w:sz w:val="20"/>
          <w:szCs w:val="20"/>
          <w:lang w:eastAsia="zh-CN"/>
        </w:rPr>
        <w:t>行动的人，我想听听你们的意见</w:t>
      </w:r>
      <w:r w:rsidRPr="00193090">
        <w:rPr>
          <w:rFonts w:ascii="Times New Roman" w:eastAsia="等线" w:hAnsi="Times New Roman" w:cs="Times New Roman"/>
          <w:sz w:val="20"/>
          <w:szCs w:val="20"/>
          <w:lang w:eastAsia="zh-CN"/>
        </w:rPr>
        <w:t>”</w:t>
      </w:r>
    </w:p>
    <w:p w14:paraId="1C2931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22:44:00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（哇这庄园主好大的架子，还不说话）</w:t>
      </w:r>
    </w:p>
    <w:p w14:paraId="735E1B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22:44:07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食物很重要，如果我们先去救人，肯会导致敌人加强谷仓地区的防御甚至加快烧毁粮食，那样我们成不了多久。我建议先去谷仓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＃泰洛尔稍微想了一下就做出回答</w:t>
      </w:r>
    </w:p>
    <w:p w14:paraId="7C4F09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22:44:53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缓缓开口提问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如果我们兵分两路，是否有可能既保住粮仓，又救下神庙里的人？</w:t>
      </w:r>
      <w:r w:rsidRPr="00193090">
        <w:rPr>
          <w:rFonts w:ascii="Times New Roman" w:eastAsia="等线" w:hAnsi="Times New Roman" w:cs="Times New Roman"/>
          <w:sz w:val="20"/>
          <w:szCs w:val="20"/>
          <w:lang w:eastAsia="zh-CN"/>
        </w:rPr>
        <w:t>"</w:t>
      </w:r>
    </w:p>
    <w:p w14:paraId="7F2A6D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22:45:03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我们人手充足的话，可以试试分两队同时行动</w:t>
      </w:r>
      <w:r w:rsidRPr="00193090">
        <w:rPr>
          <w:rFonts w:ascii="Times New Roman" w:eastAsia="等线" w:hAnsi="Times New Roman" w:cs="Times New Roman"/>
          <w:sz w:val="20"/>
          <w:szCs w:val="20"/>
          <w:lang w:eastAsia="zh-CN"/>
        </w:rPr>
        <w:t>”</w:t>
      </w:r>
    </w:p>
    <w:p w14:paraId="19B790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22:45:24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兵力差距悬殊，我认为现在反攻已经不太可能，尽可能抢救物资才是正事，久攻不下的神庙那边，两个头领很可能会光顾</w:t>
      </w:r>
      <w:r w:rsidRPr="00193090">
        <w:rPr>
          <w:rFonts w:ascii="Times New Roman" w:eastAsia="等线" w:hAnsi="Times New Roman" w:cs="Times New Roman"/>
          <w:sz w:val="20"/>
          <w:szCs w:val="20"/>
          <w:lang w:eastAsia="zh-CN"/>
        </w:rPr>
        <w:t>...”</w:t>
      </w:r>
    </w:p>
    <w:p w14:paraId="2E6EAD8C" w14:textId="1BBA1553"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22:45:40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这座楼堡有座用于逃生的临时隧道。。。虽然已经很久没有修缮过了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卡斯特兰捏了捏自己的胡子：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隧道直通河边，无论是前往神庙还是拯救磨坊都很容易，而且也可以成为你们回返时的入口</w:t>
      </w:r>
      <w:r w:rsidRPr="00193090">
        <w:rPr>
          <w:rFonts w:ascii="Times New Roman" w:eastAsia="等线" w:hAnsi="Times New Roman" w:cs="Times New Roman"/>
          <w:sz w:val="20"/>
          <w:szCs w:val="20"/>
          <w:lang w:eastAsia="zh-CN"/>
        </w:rPr>
        <w:t>”</w:t>
      </w:r>
    </w:p>
    <w:p w14:paraId="3618E5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22:45:45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我没有信心处理那样的对手</w:t>
      </w:r>
      <w:r w:rsidRPr="00193090">
        <w:rPr>
          <w:rFonts w:ascii="Times New Roman" w:eastAsia="等线" w:hAnsi="Times New Roman" w:cs="Times New Roman"/>
          <w:sz w:val="20"/>
          <w:szCs w:val="20"/>
          <w:lang w:eastAsia="zh-CN"/>
        </w:rPr>
        <w:t>”</w:t>
      </w:r>
    </w:p>
    <w:p w14:paraId="742082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22:45:51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（获得三个新地点）</w:t>
      </w:r>
    </w:p>
    <w:p w14:paraId="1E499A0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22:46:15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spellStart"/>
      <w:r w:rsidRPr="00193090">
        <w:rPr>
          <w:rFonts w:ascii="Times New Roman" w:eastAsia="等线" w:hAnsi="Times New Roman" w:cs="Times New Roman"/>
          <w:sz w:val="20"/>
          <w:szCs w:val="20"/>
        </w:rPr>
        <w:t>图片</w:t>
      </w:r>
      <w:proofErr w:type="spellEnd"/>
      <w:r w:rsidRPr="00193090">
        <w:rPr>
          <w:rFonts w:ascii="Times New Roman" w:eastAsia="等线" w:hAnsi="Times New Roman" w:cs="Times New Roman"/>
          <w:sz w:val="20"/>
          <w:szCs w:val="20"/>
        </w:rPr>
        <w:t>: EA0CE08ADE9F29ADBFB86688C9CDBB02.png]</w:t>
      </w:r>
    </w:p>
    <w:p w14:paraId="08A7B413"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资源</w:t>
      </w:r>
      <w:proofErr w:type="spellEnd"/>
      <w:r w:rsidRPr="00193090">
        <w:rPr>
          <w:rFonts w:ascii="Times New Roman" w:eastAsia="等线" w:hAnsi="Times New Roman" w:cs="Times New Roman"/>
          <w:sz w:val="20"/>
          <w:szCs w:val="20"/>
        </w:rPr>
        <w:t xml:space="preserve">: 1 </w:t>
      </w:r>
      <w:proofErr w:type="spellStart"/>
      <w:r w:rsidRPr="00193090">
        <w:rPr>
          <w:rFonts w:ascii="Times New Roman" w:eastAsia="等线" w:hAnsi="Times New Roman" w:cs="Times New Roman"/>
          <w:sz w:val="20"/>
          <w:szCs w:val="20"/>
        </w:rPr>
        <w:t>个文件</w:t>
      </w:r>
      <w:proofErr w:type="spellEnd"/>
    </w:p>
    <w:p w14:paraId="2827933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22:46:22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spellStart"/>
      <w:r w:rsidRPr="00193090">
        <w:rPr>
          <w:rFonts w:ascii="Times New Roman" w:eastAsia="等线" w:hAnsi="Times New Roman" w:cs="Times New Roman"/>
          <w:sz w:val="20"/>
          <w:szCs w:val="20"/>
        </w:rPr>
        <w:t>图片</w:t>
      </w:r>
      <w:proofErr w:type="spellEnd"/>
      <w:r w:rsidRPr="00193090">
        <w:rPr>
          <w:rFonts w:ascii="Times New Roman" w:eastAsia="等线" w:hAnsi="Times New Roman" w:cs="Times New Roman"/>
          <w:sz w:val="20"/>
          <w:szCs w:val="20"/>
        </w:rPr>
        <w:t>: 710FD9A0B0A6A2ECBCBA156559432A9C.png]</w:t>
      </w:r>
    </w:p>
    <w:p w14:paraId="1148980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资源</w:t>
      </w:r>
      <w:proofErr w:type="spellEnd"/>
      <w:r w:rsidRPr="00193090">
        <w:rPr>
          <w:rFonts w:ascii="Times New Roman" w:eastAsia="等线" w:hAnsi="Times New Roman" w:cs="Times New Roman"/>
          <w:sz w:val="20"/>
          <w:szCs w:val="20"/>
        </w:rPr>
        <w:t xml:space="preserve">: 1 </w:t>
      </w:r>
      <w:proofErr w:type="spellStart"/>
      <w:r w:rsidRPr="00193090">
        <w:rPr>
          <w:rFonts w:ascii="Times New Roman" w:eastAsia="等线" w:hAnsi="Times New Roman" w:cs="Times New Roman"/>
          <w:sz w:val="20"/>
          <w:szCs w:val="20"/>
        </w:rPr>
        <w:t>个文件</w:t>
      </w:r>
      <w:proofErr w:type="spellEnd"/>
    </w:p>
    <w:p w14:paraId="0E8C896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22:46:32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spellStart"/>
      <w:r w:rsidRPr="00193090">
        <w:rPr>
          <w:rFonts w:ascii="Times New Roman" w:eastAsia="等线" w:hAnsi="Times New Roman" w:cs="Times New Roman"/>
          <w:sz w:val="20"/>
          <w:szCs w:val="20"/>
        </w:rPr>
        <w:t>图片</w:t>
      </w:r>
      <w:proofErr w:type="spellEnd"/>
      <w:r w:rsidRPr="00193090">
        <w:rPr>
          <w:rFonts w:ascii="Times New Roman" w:eastAsia="等线" w:hAnsi="Times New Roman" w:cs="Times New Roman"/>
          <w:sz w:val="20"/>
          <w:szCs w:val="20"/>
        </w:rPr>
        <w:t>: EC25CF8990F1AC51259DC5FFF5AA9C7C.png]</w:t>
      </w:r>
    </w:p>
    <w:p w14:paraId="40808EAF"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资源</w:t>
      </w:r>
      <w:proofErr w:type="spellEnd"/>
      <w:r w:rsidRPr="00193090">
        <w:rPr>
          <w:rFonts w:ascii="Times New Roman" w:eastAsia="等线" w:hAnsi="Times New Roman" w:cs="Times New Roman"/>
          <w:sz w:val="20"/>
          <w:szCs w:val="20"/>
        </w:rPr>
        <w:t xml:space="preserve">: 1 </w:t>
      </w:r>
      <w:proofErr w:type="spellStart"/>
      <w:r w:rsidRPr="00193090">
        <w:rPr>
          <w:rFonts w:ascii="Times New Roman" w:eastAsia="等线" w:hAnsi="Times New Roman" w:cs="Times New Roman"/>
          <w:sz w:val="20"/>
          <w:szCs w:val="20"/>
        </w:rPr>
        <w:t>个文件</w:t>
      </w:r>
      <w:proofErr w:type="spellEnd"/>
    </w:p>
    <w:p w14:paraId="4595714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22:47:28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rd4+2</w:t>
      </w:r>
    </w:p>
    <w:p w14:paraId="11280E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22:47:29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塔</w:t>
      </w:r>
    </w:p>
    <w:p w14:paraId="48BE77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d4+2=3+2=5</w:t>
      </w:r>
    </w:p>
    <w:p w14:paraId="4DE995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22:48:21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尼莫从腰包里拿出五瓶治疗药水：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无论去哪，总比什么都不做要好上百倍。。。拿着这些吧，希望能为你们提供一点助力</w:t>
      </w:r>
      <w:r w:rsidRPr="00193090">
        <w:rPr>
          <w:rFonts w:ascii="Times New Roman" w:eastAsia="等线" w:hAnsi="Times New Roman" w:cs="Times New Roman"/>
          <w:sz w:val="20"/>
          <w:szCs w:val="20"/>
          <w:lang w:eastAsia="zh-CN"/>
        </w:rPr>
        <w:t>”</w:t>
      </w:r>
    </w:p>
    <w:p w14:paraId="152295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22:48:41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（爽）</w:t>
      </w:r>
    </w:p>
    <w:p w14:paraId="6ACB7D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22:48:45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沉默的点点头</w:t>
      </w:r>
    </w:p>
    <w:p w14:paraId="1B87FD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22:48:47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图片</w:t>
      </w:r>
      <w:r w:rsidRPr="00193090">
        <w:rPr>
          <w:rFonts w:ascii="Times New Roman" w:eastAsia="等线" w:hAnsi="Times New Roman" w:cs="Times New Roman"/>
          <w:sz w:val="20"/>
          <w:szCs w:val="20"/>
          <w:lang w:eastAsia="zh-CN"/>
        </w:rPr>
        <w:t>: 30097BFCF59B6AF0BBDF15C7288CF6C3.png]</w:t>
      </w:r>
    </w:p>
    <w:p w14:paraId="4B1181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资源</w:t>
      </w:r>
      <w:r w:rsidRPr="00193090">
        <w:rPr>
          <w:rFonts w:ascii="Times New Roman" w:eastAsia="等线" w:hAnsi="Times New Roman" w:cs="Times New Roman"/>
          <w:sz w:val="20"/>
          <w:szCs w:val="20"/>
          <w:lang w:eastAsia="zh-CN"/>
        </w:rPr>
        <w:t xml:space="preserve">: 1 </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文件</w:t>
      </w:r>
    </w:p>
    <w:p w14:paraId="39C904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22:48:52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喝药是动作来着吧）</w:t>
      </w:r>
    </w:p>
    <w:p w14:paraId="6FC17E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22:49:02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（房</w:t>
      </w:r>
      <w:proofErr w:type="gramStart"/>
      <w:r w:rsidRPr="00193090">
        <w:rPr>
          <w:rFonts w:ascii="Times New Roman" w:eastAsia="等线" w:hAnsi="Times New Roman" w:cs="Times New Roman"/>
          <w:sz w:val="20"/>
          <w:szCs w:val="20"/>
          <w:lang w:eastAsia="zh-CN"/>
        </w:rPr>
        <w:t>规</w:t>
      </w:r>
      <w:proofErr w:type="gramEnd"/>
      <w:r w:rsidRPr="00193090">
        <w:rPr>
          <w:rFonts w:ascii="Times New Roman" w:eastAsia="等线" w:hAnsi="Times New Roman" w:cs="Times New Roman"/>
          <w:sz w:val="20"/>
          <w:szCs w:val="20"/>
          <w:lang w:eastAsia="zh-CN"/>
        </w:rPr>
        <w:t>附赠）</w:t>
      </w:r>
    </w:p>
    <w:p w14:paraId="6D1736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22:49:06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5.5</w:t>
      </w:r>
      <w:r w:rsidRPr="00193090">
        <w:rPr>
          <w:rFonts w:ascii="Times New Roman" w:eastAsia="等线" w:hAnsi="Times New Roman" w:cs="Times New Roman"/>
          <w:sz w:val="20"/>
          <w:szCs w:val="20"/>
          <w:lang w:eastAsia="zh-CN"/>
        </w:rPr>
        <w:t>耍太久忘了）</w:t>
      </w:r>
    </w:p>
    <w:p w14:paraId="2E8BEC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22:49:08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（好耶）</w:t>
      </w:r>
    </w:p>
    <w:p w14:paraId="4907C4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22:49:08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（喂药动作）</w:t>
      </w:r>
    </w:p>
    <w:p w14:paraId="4A1392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22:49:15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（暴风吸入）</w:t>
      </w:r>
    </w:p>
    <w:p w14:paraId="6BDBAA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22:50:08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才刚脱离险境，你们就又要面对一个两难选择，那么你们最终会将宝贵的力量用于何处呢</w:t>
      </w:r>
    </w:p>
    <w:p w14:paraId="65260EE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22:50:13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
    <w:p w14:paraId="0015D4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22:50:17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lang w:eastAsia="zh-CN"/>
        </w:rPr>
        <w:t>log off</w:t>
      </w:r>
    </w:p>
    <w:p w14:paraId="60875C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22:50:18 &lt;</w:t>
      </w:r>
      <w:r w:rsidRPr="00193090">
        <w:rPr>
          <w:rFonts w:ascii="Times New Roman" w:eastAsia="等线" w:hAnsi="Times New Roman" w:cs="Times New Roman"/>
          <w:sz w:val="20"/>
          <w:szCs w:val="20"/>
          <w:lang w:eastAsia="zh-CN"/>
        </w:rPr>
        <w:t>二</w:t>
      </w:r>
      <w:proofErr w:type="gramStart"/>
      <w:r w:rsidRPr="00193090">
        <w:rPr>
          <w:rFonts w:ascii="Times New Roman" w:eastAsia="等线" w:hAnsi="Times New Roman" w:cs="Times New Roman"/>
          <w:sz w:val="20"/>
          <w:szCs w:val="20"/>
          <w:lang w:eastAsia="zh-CN"/>
        </w:rPr>
        <w:t>阶堂希罗</w:t>
      </w:r>
      <w:proofErr w:type="gramEnd"/>
      <w:r w:rsidRPr="00193090">
        <w:rPr>
          <w:rFonts w:ascii="Times New Roman" w:eastAsia="等线" w:hAnsi="Times New Roman" w:cs="Times New Roman"/>
          <w:sz w:val="20"/>
          <w:szCs w:val="20"/>
          <w:lang w:eastAsia="zh-CN"/>
        </w:rPr>
        <w:t>（请看标签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打开【魔女图鉴】整理一下现有的信息吧。</w:t>
      </w:r>
      <w:r w:rsidRPr="00193090">
        <w:rPr>
          <w:rFonts w:ascii="Times New Roman" w:eastAsia="等线" w:hAnsi="Times New Roman" w:cs="Times New Roman"/>
          <w:sz w:val="20"/>
          <w:szCs w:val="20"/>
          <w:lang w:eastAsia="zh-CN"/>
        </w:rPr>
        <w:t>”</w:t>
      </w:r>
    </w:p>
    <w:p w14:paraId="440192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当前记录</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龙后的宝山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已经暂停，已记录文本</w:t>
      </w:r>
      <w:r w:rsidRPr="00193090">
        <w:rPr>
          <w:rFonts w:ascii="Times New Roman" w:eastAsia="等线" w:hAnsi="Times New Roman" w:cs="Times New Roman"/>
          <w:sz w:val="20"/>
          <w:szCs w:val="20"/>
          <w:lang w:eastAsia="zh-CN"/>
        </w:rPr>
        <w:t>468</w:t>
      </w:r>
      <w:r w:rsidRPr="00193090">
        <w:rPr>
          <w:rFonts w:ascii="Times New Roman" w:eastAsia="等线" w:hAnsi="Times New Roman" w:cs="Times New Roman"/>
          <w:sz w:val="20"/>
          <w:szCs w:val="20"/>
          <w:lang w:eastAsia="zh-CN"/>
        </w:rPr>
        <w:t>条</w:t>
      </w:r>
    </w:p>
    <w:p w14:paraId="0B5D28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结束故事并传送日志请用</w:t>
      </w:r>
      <w:r w:rsidRPr="00193090">
        <w:rPr>
          <w:rFonts w:ascii="Times New Roman" w:eastAsia="等线" w:hAnsi="Times New Roman" w:cs="Times New Roman"/>
          <w:sz w:val="20"/>
          <w:szCs w:val="20"/>
          <w:lang w:eastAsia="zh-CN"/>
        </w:rPr>
        <w:t>.log end</w:t>
      </w:r>
    </w:p>
    <w:p w14:paraId="0FF298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20:28:59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68CCE0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20:29:33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（上次到哪了，有无大记忆恢复术）</w:t>
      </w:r>
    </w:p>
    <w:p w14:paraId="16E007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20:30:01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（讨论两难抉择，去磨坊还是神殿）</w:t>
      </w:r>
    </w:p>
    <w:p w14:paraId="2B83FF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20:30:09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（城墙上庄园主摆架子不说话）</w:t>
      </w:r>
    </w:p>
    <w:p w14:paraId="01F030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w:t>
      </w:r>
    </w:p>
    <w:p w14:paraId="7674E1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20:30:25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上回说到，冒险者们出于各自的理由，加入了行商尼莫前往</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的商队，当他们抵达目的地时，却发现那里已然成为了一片遭遇巨龙和邪教徒劫掠的废墟</w:t>
      </w:r>
    </w:p>
    <w:p w14:paraId="7CF40E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冒险者们决定施以援手，他们拯救了一个难民家庭并带着他们来到了楼堡，与幸存者中的领袖交流后，冒险者们得知了目前镇上最需援助的两处地点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收容有难民的教堂与储存有粮食的磨坊</w:t>
      </w:r>
    </w:p>
    <w:p w14:paraId="39D2D4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这不是个容易的决定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尼莫看着笼罩在火光中的</w:t>
      </w:r>
      <w:proofErr w:type="gramStart"/>
      <w:r w:rsidRPr="00193090">
        <w:rPr>
          <w:rFonts w:ascii="Times New Roman" w:eastAsia="等线" w:hAnsi="Times New Roman" w:cs="Times New Roman"/>
          <w:sz w:val="20"/>
          <w:szCs w:val="20"/>
          <w:lang w:eastAsia="zh-CN"/>
        </w:rPr>
        <w:t>至绿镇说道</w:t>
      </w:r>
      <w:proofErr w:type="gramEnd"/>
      <w:r w:rsidRPr="00193090">
        <w:rPr>
          <w:rFonts w:ascii="Times New Roman" w:eastAsia="等线" w:hAnsi="Times New Roman" w:cs="Times New Roman"/>
          <w:sz w:val="20"/>
          <w:szCs w:val="20"/>
          <w:lang w:eastAsia="zh-CN"/>
        </w:rPr>
        <w:t>：但做些什么总比什么都不做要好</w:t>
      </w:r>
      <w:r w:rsidRPr="00193090">
        <w:rPr>
          <w:rFonts w:ascii="Times New Roman" w:eastAsia="等线" w:hAnsi="Times New Roman" w:cs="Times New Roman"/>
          <w:sz w:val="20"/>
          <w:szCs w:val="20"/>
          <w:lang w:eastAsia="zh-CN"/>
        </w:rPr>
        <w:t>“</w:t>
      </w:r>
    </w:p>
    <w:p w14:paraId="6827C3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20:33:17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耐心等待队友们的讨论，不紧不慢的开始保养自己的弓箭</w:t>
      </w:r>
    </w:p>
    <w:p w14:paraId="588A89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我的看法不变</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面甲下</w:t>
      </w:r>
      <w:proofErr w:type="gramEnd"/>
      <w:r w:rsidRPr="00193090">
        <w:rPr>
          <w:rFonts w:ascii="Times New Roman" w:eastAsia="等线" w:hAnsi="Times New Roman" w:cs="Times New Roman"/>
          <w:sz w:val="20"/>
          <w:szCs w:val="20"/>
          <w:lang w:eastAsia="zh-CN"/>
        </w:rPr>
        <w:t>的面庞看不出情绪</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去教堂是送死行为，不要因小失大</w:t>
      </w:r>
      <w:r w:rsidRPr="00193090">
        <w:rPr>
          <w:rFonts w:ascii="Times New Roman" w:eastAsia="等线" w:hAnsi="Times New Roman" w:cs="Times New Roman"/>
          <w:sz w:val="20"/>
          <w:szCs w:val="20"/>
          <w:lang w:eastAsia="zh-CN"/>
        </w:rPr>
        <w:t>”</w:t>
      </w:r>
    </w:p>
    <w:p w14:paraId="55D0BD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20:33:57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犹如</w:t>
      </w:r>
      <w:proofErr w:type="gramStart"/>
      <w:r w:rsidRPr="00193090">
        <w:rPr>
          <w:rFonts w:ascii="Times New Roman" w:eastAsia="等线" w:hAnsi="Times New Roman" w:cs="Times New Roman"/>
          <w:sz w:val="20"/>
          <w:szCs w:val="20"/>
          <w:lang w:eastAsia="zh-CN"/>
        </w:rPr>
        <w:t>宕</w:t>
      </w:r>
      <w:proofErr w:type="gramEnd"/>
      <w:r w:rsidRPr="00193090">
        <w:rPr>
          <w:rFonts w:ascii="Times New Roman" w:eastAsia="等线" w:hAnsi="Times New Roman" w:cs="Times New Roman"/>
          <w:sz w:val="20"/>
          <w:szCs w:val="20"/>
          <w:lang w:eastAsia="zh-CN"/>
        </w:rPr>
        <w:t>机般思考</w:t>
      </w:r>
    </w:p>
    <w:p w14:paraId="43F4DB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20:34:04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我还是坚持认为应该先去磨坊</w:t>
      </w:r>
      <w:r w:rsidRPr="00193090">
        <w:rPr>
          <w:rFonts w:ascii="Times New Roman" w:eastAsia="等线" w:hAnsi="Times New Roman" w:cs="Times New Roman"/>
          <w:sz w:val="20"/>
          <w:szCs w:val="20"/>
          <w:lang w:eastAsia="zh-CN"/>
        </w:rPr>
        <w:t>”</w:t>
      </w:r>
    </w:p>
    <w:p w14:paraId="238C29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20:34:12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人命总比粮食重要</w:t>
      </w:r>
      <w:r w:rsidRPr="00193090">
        <w:rPr>
          <w:rFonts w:ascii="Times New Roman" w:eastAsia="等线" w:hAnsi="Times New Roman" w:cs="Times New Roman"/>
          <w:sz w:val="20"/>
          <w:szCs w:val="20"/>
          <w:lang w:eastAsia="zh-CN"/>
        </w:rPr>
        <w:t>”</w:t>
      </w:r>
    </w:p>
    <w:p w14:paraId="53303B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20:34:42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我们不如兵分两路</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把敌人全部打倒两全其美</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虽然我想这么说，但确实还是太冒险了。不如我们集中起来去磨坊，以迅雷不及掩耳之势攻下，然后再里应外合反攻教堂怎么样</w:t>
      </w:r>
      <w:r w:rsidRPr="00193090">
        <w:rPr>
          <w:rFonts w:ascii="Times New Roman" w:eastAsia="等线" w:hAnsi="Times New Roman" w:cs="Times New Roman"/>
          <w:sz w:val="20"/>
          <w:szCs w:val="20"/>
          <w:lang w:eastAsia="zh-CN"/>
        </w:rPr>
        <w:t>”</w:t>
      </w:r>
    </w:p>
    <w:p w14:paraId="7C7568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20:35:31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艾尔莉洁站起身</w:t>
      </w:r>
      <w:proofErr w:type="gramEnd"/>
      <w:r w:rsidRPr="00193090">
        <w:rPr>
          <w:rFonts w:ascii="Times New Roman" w:eastAsia="等线" w:hAnsi="Times New Roman" w:cs="Times New Roman"/>
          <w:sz w:val="20"/>
          <w:szCs w:val="20"/>
          <w:lang w:eastAsia="zh-CN"/>
        </w:rPr>
        <w:t>来，用钉头锤敲了敲盾牌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不管怎么样，时间很宝贵，我们最好现在就达成一致开始行动</w:t>
      </w:r>
      <w:r w:rsidRPr="00193090">
        <w:rPr>
          <w:rFonts w:ascii="Times New Roman" w:eastAsia="等线" w:hAnsi="Times New Roman" w:cs="Times New Roman"/>
          <w:sz w:val="20"/>
          <w:szCs w:val="20"/>
          <w:lang w:eastAsia="zh-CN"/>
        </w:rPr>
        <w:t>”</w:t>
      </w:r>
    </w:p>
    <w:p w14:paraId="3F4705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20:35:42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悄悄溜到艾尔莉洁背后靠近耳朵用龙语说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我跟着你</w:t>
      </w:r>
      <w:r w:rsidRPr="00193090">
        <w:rPr>
          <w:rFonts w:ascii="Times New Roman" w:eastAsia="等线" w:hAnsi="Times New Roman" w:cs="Times New Roman"/>
          <w:sz w:val="20"/>
          <w:szCs w:val="20"/>
          <w:lang w:eastAsia="zh-CN"/>
        </w:rPr>
        <w:t>”</w:t>
      </w:r>
    </w:p>
    <w:p w14:paraId="229F12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那我们只能希望伊迪安女士</w:t>
      </w:r>
      <w:proofErr w:type="gramStart"/>
      <w:r w:rsidRPr="00193090">
        <w:rPr>
          <w:rFonts w:ascii="Times New Roman" w:eastAsia="等线" w:hAnsi="Times New Roman" w:cs="Times New Roman"/>
          <w:sz w:val="20"/>
          <w:szCs w:val="20"/>
          <w:lang w:eastAsia="zh-CN"/>
        </w:rPr>
        <w:t>那边能</w:t>
      </w:r>
      <w:proofErr w:type="gramEnd"/>
      <w:r w:rsidRPr="00193090">
        <w:rPr>
          <w:rFonts w:ascii="Times New Roman" w:eastAsia="等线" w:hAnsi="Times New Roman" w:cs="Times New Roman"/>
          <w:sz w:val="20"/>
          <w:szCs w:val="20"/>
          <w:lang w:eastAsia="zh-CN"/>
        </w:rPr>
        <w:t>多坚持一会儿了。。。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卡斯特兰点了点头，从腰间的钥匙串中拿出一把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这是地下通道的钥匙</w:t>
      </w:r>
      <w:r w:rsidRPr="00193090">
        <w:rPr>
          <w:rFonts w:ascii="Times New Roman" w:eastAsia="等线" w:hAnsi="Times New Roman" w:cs="Times New Roman"/>
          <w:sz w:val="20"/>
          <w:szCs w:val="20"/>
          <w:lang w:eastAsia="zh-CN"/>
        </w:rPr>
        <w:t>“</w:t>
      </w:r>
    </w:p>
    <w:p w14:paraId="4B9683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愿你们顺利凯旋，也愿教堂里的镇民平安生还</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夜山神情凝重：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那么，没有其他问题了我就让卫兵给你们带路</w:t>
      </w:r>
      <w:r w:rsidRPr="00193090">
        <w:rPr>
          <w:rFonts w:ascii="Times New Roman" w:eastAsia="等线" w:hAnsi="Times New Roman" w:cs="Times New Roman"/>
          <w:sz w:val="20"/>
          <w:szCs w:val="20"/>
          <w:lang w:eastAsia="zh-CN"/>
        </w:rPr>
        <w:t>“</w:t>
      </w:r>
    </w:p>
    <w:p w14:paraId="684C64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在敌人有高阶祭司，大量教徒，行踪不定的色彩龙的情况下，你要实现你的个人英雄主义我不拦着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借过钥匙，点点头，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我自认是个凡夫，没有处理他们的实力，做好能做的已经是不易</w:t>
      </w:r>
      <w:r w:rsidRPr="00193090">
        <w:rPr>
          <w:rFonts w:ascii="Times New Roman" w:eastAsia="等线" w:hAnsi="Times New Roman" w:cs="Times New Roman"/>
          <w:sz w:val="20"/>
          <w:szCs w:val="20"/>
          <w:lang w:eastAsia="zh-CN"/>
        </w:rPr>
        <w:t>”</w:t>
      </w:r>
    </w:p>
    <w:p w14:paraId="55B6D3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20:38:42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好吧，那我们去磨坊吧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跟上雷恩。</w:t>
      </w:r>
    </w:p>
    <w:p w14:paraId="61E7CC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夜山唤来一名卫兵，你们穿越了这道年久失修的狭窄隧道向磨坊前进</w:t>
      </w:r>
    </w:p>
    <w:p w14:paraId="14A93F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兴趣盎然的观察周围老化的墙壁与人工痕迹</w:t>
      </w:r>
    </w:p>
    <w:p w14:paraId="3BE2AB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20:41:49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＃手持剑</w:t>
      </w:r>
      <w:proofErr w:type="gramStart"/>
      <w:r w:rsidRPr="00193090">
        <w:rPr>
          <w:rFonts w:ascii="Times New Roman" w:eastAsia="等线" w:hAnsi="Times New Roman" w:cs="Times New Roman"/>
          <w:sz w:val="20"/>
          <w:szCs w:val="20"/>
          <w:lang w:eastAsia="zh-CN"/>
        </w:rPr>
        <w:t>盾</w:t>
      </w:r>
      <w:proofErr w:type="gramEnd"/>
      <w:r w:rsidRPr="00193090">
        <w:rPr>
          <w:rFonts w:ascii="Times New Roman" w:eastAsia="等线" w:hAnsi="Times New Roman" w:cs="Times New Roman"/>
          <w:sz w:val="20"/>
          <w:szCs w:val="20"/>
          <w:lang w:eastAsia="zh-CN"/>
        </w:rPr>
        <w:t>走在前方</w:t>
      </w:r>
    </w:p>
    <w:p w14:paraId="01C734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（新地图在</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地图下面）</w:t>
      </w:r>
    </w:p>
    <w:p w14:paraId="52381A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地道的出口直通河边，你们在夜幕的掩护下在树丛中隐秘前进，片刻后就来到了</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的磨坊处</w:t>
      </w:r>
    </w:p>
    <w:p w14:paraId="4D6553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20:44:10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磨坊是个简陋的长方形谷仓，大约</w:t>
      </w:r>
      <w:r w:rsidRPr="00193090">
        <w:rPr>
          <w:rFonts w:ascii="Times New Roman" w:eastAsia="等线" w:hAnsi="Times New Roman" w:cs="Times New Roman"/>
          <w:sz w:val="20"/>
          <w:szCs w:val="20"/>
          <w:lang w:eastAsia="zh-CN"/>
        </w:rPr>
        <w:t xml:space="preserve"> 40 </w:t>
      </w:r>
      <w:r w:rsidRPr="00193090">
        <w:rPr>
          <w:rFonts w:ascii="Times New Roman" w:eastAsia="等线" w:hAnsi="Times New Roman" w:cs="Times New Roman"/>
          <w:sz w:val="20"/>
          <w:szCs w:val="20"/>
          <w:lang w:eastAsia="zh-CN"/>
        </w:rPr>
        <w:t>尺长、</w:t>
      </w:r>
      <w:r w:rsidRPr="00193090">
        <w:rPr>
          <w:rFonts w:ascii="Times New Roman" w:eastAsia="等线" w:hAnsi="Times New Roman" w:cs="Times New Roman"/>
          <w:sz w:val="20"/>
          <w:szCs w:val="20"/>
          <w:lang w:eastAsia="zh-CN"/>
        </w:rPr>
        <w:t xml:space="preserve">20 </w:t>
      </w:r>
      <w:r w:rsidRPr="00193090">
        <w:rPr>
          <w:rFonts w:ascii="Times New Roman" w:eastAsia="等线" w:hAnsi="Times New Roman" w:cs="Times New Roman"/>
          <w:sz w:val="20"/>
          <w:szCs w:val="20"/>
          <w:lang w:eastAsia="zh-CN"/>
        </w:rPr>
        <w:t>尺宽，附加一个外设的工作室。这个建筑不靠溪流一面较长的墙上是一排谷仓门和一扇双开大门，两面较短的墙上装有窗户。所有这些门窗都</w:t>
      </w:r>
      <w:proofErr w:type="gramStart"/>
      <w:r w:rsidRPr="00193090">
        <w:rPr>
          <w:rFonts w:ascii="Times New Roman" w:eastAsia="等线" w:hAnsi="Times New Roman" w:cs="Times New Roman"/>
          <w:sz w:val="20"/>
          <w:szCs w:val="20"/>
          <w:lang w:eastAsia="zh-CN"/>
        </w:rPr>
        <w:t>紧闭着</w:t>
      </w:r>
      <w:proofErr w:type="gramEnd"/>
      <w:r w:rsidRPr="00193090">
        <w:rPr>
          <w:rFonts w:ascii="Times New Roman" w:eastAsia="等线" w:hAnsi="Times New Roman" w:cs="Times New Roman"/>
          <w:sz w:val="20"/>
          <w:szCs w:val="20"/>
          <w:lang w:eastAsia="zh-CN"/>
        </w:rPr>
        <w:t>，不过都没有上锁或封死。</w:t>
      </w:r>
    </w:p>
    <w:p w14:paraId="4342D8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20:44:30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观察磨坊四周，有没有敌人的踪迹</w:t>
      </w:r>
    </w:p>
    <w:p w14:paraId="7674F0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（过察觉）</w:t>
      </w:r>
    </w:p>
    <w:p w14:paraId="7F3F80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将注意力放在磨坊内，在房间内蹲伏援军是一个直觉上和道理上都很有可能的状况</w:t>
      </w:r>
    </w:p>
    <w:p w14:paraId="42416E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20:45:40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proofErr w:type="gramEnd"/>
    </w:p>
    <w:p w14:paraId="634251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20:45:40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D20=16</w:t>
      </w:r>
    </w:p>
    <w:p w14:paraId="138F8E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检定结果：</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 HP11 AC18 DC13&gt;</w:t>
      </w:r>
    </w:p>
    <w:p w14:paraId="0551E8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结果：</w:t>
      </w:r>
      <w:r w:rsidRPr="00193090">
        <w:rPr>
          <w:rFonts w:ascii="Times New Roman" w:eastAsia="等线" w:hAnsi="Times New Roman" w:cs="Times New Roman"/>
          <w:sz w:val="20"/>
          <w:szCs w:val="20"/>
          <w:lang w:eastAsia="zh-CN"/>
        </w:rPr>
        <w:t>[60] = 60</w:t>
      </w:r>
    </w:p>
    <w:p w14:paraId="3247C1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（我可以过吗）</w:t>
      </w:r>
    </w:p>
    <w:p w14:paraId="05D38A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（可以）</w:t>
      </w:r>
    </w:p>
    <w:p w14:paraId="1F7BC4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（稍等下）</w:t>
      </w:r>
    </w:p>
    <w:p w14:paraId="6A3997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rd+3 </w:t>
      </w:r>
      <w:r w:rsidRPr="00193090">
        <w:rPr>
          <w:rFonts w:ascii="Times New Roman" w:eastAsia="等线" w:hAnsi="Times New Roman" w:cs="Times New Roman"/>
          <w:sz w:val="20"/>
          <w:szCs w:val="20"/>
          <w:lang w:eastAsia="zh-CN"/>
        </w:rPr>
        <w:t>察觉</w:t>
      </w:r>
    </w:p>
    <w:p w14:paraId="3E780D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20:46:17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察觉，</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d+3=12[D20]+3=15</w:t>
      </w:r>
    </w:p>
    <w:p w14:paraId="1EA835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20:46:25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丹德莱走马观花式的看了看</w:t>
      </w:r>
    </w:p>
    <w:p w14:paraId="36291C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rd+2</w:t>
      </w:r>
    </w:p>
    <w:p w14:paraId="623C6F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d+2=3[D20]+2=5</w:t>
      </w:r>
    </w:p>
    <w:p w14:paraId="439837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（牧师察觉没有加值吗）</w:t>
      </w:r>
    </w:p>
    <w:p w14:paraId="419405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20:46:41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艹</w:t>
      </w:r>
      <w:proofErr w:type="gramEnd"/>
      <w:r w:rsidRPr="00193090">
        <w:rPr>
          <w:rFonts w:ascii="Times New Roman" w:eastAsia="等线" w:hAnsi="Times New Roman" w:cs="Times New Roman"/>
          <w:sz w:val="20"/>
          <w:szCs w:val="20"/>
          <w:lang w:eastAsia="zh-CN"/>
        </w:rPr>
        <w:t>）</w:t>
      </w:r>
    </w:p>
    <w:p w14:paraId="66AAA1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20:46:57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＃泰洛尔也简单地环顾四周</w:t>
      </w:r>
    </w:p>
    <w:p w14:paraId="03C141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（话说回来，刚才你们一个接一个地提醒本小姐规则，还真是让本小姐受宠若惊</w:t>
      </w:r>
      <w:proofErr w:type="spellStart"/>
      <w:r w:rsidRPr="00193090">
        <w:rPr>
          <w:rFonts w:ascii="Times New Roman" w:eastAsia="等线" w:hAnsi="Times New Roman" w:cs="Times New Roman"/>
          <w:sz w:val="20"/>
          <w:szCs w:val="20"/>
          <w:lang w:eastAsia="zh-CN"/>
        </w:rPr>
        <w:t>desuwa</w:t>
      </w:r>
      <w:proofErr w:type="spellEnd"/>
      <w:r w:rsidRPr="00193090">
        <w:rPr>
          <w:rFonts w:ascii="Times New Roman" w:eastAsia="等线" w:hAnsi="Times New Roman" w:cs="Times New Roman"/>
          <w:sz w:val="20"/>
          <w:szCs w:val="20"/>
          <w:lang w:eastAsia="zh-CN"/>
        </w:rPr>
        <w:t>。看来大家都很期待本小姐的旁观表现嘛</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27EA9DD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那么，今晚就拜托各位了哦</w:t>
      </w:r>
      <w:proofErr w:type="spellEnd"/>
      <w:r w:rsidRPr="00193090">
        <w:rPr>
          <w:rFonts w:ascii="Times New Roman" w:eastAsia="等线" w:hAnsi="Times New Roman" w:cs="Times New Roman"/>
          <w:sz w:val="20"/>
          <w:szCs w:val="20"/>
        </w:rPr>
        <w:t>）</w:t>
      </w:r>
    </w:p>
    <w:p w14:paraId="6EB536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20:47:02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顺着同伴们的目光，观察起这个地方，这确实是一个适合伏击的位置</w:t>
      </w:r>
    </w:p>
    <w:p w14:paraId="390971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20:47:06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察觉</w:t>
      </w:r>
    </w:p>
    <w:p w14:paraId="3A45AD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20:47:06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由于察觉，</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d=15[D20]=15</w:t>
      </w:r>
    </w:p>
    <w:p w14:paraId="1E2459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20:47:15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.rd+5 </w:t>
      </w:r>
      <w:r w:rsidRPr="00193090">
        <w:rPr>
          <w:rFonts w:ascii="Times New Roman" w:eastAsia="等线" w:hAnsi="Times New Roman" w:cs="Times New Roman"/>
          <w:sz w:val="20"/>
          <w:szCs w:val="20"/>
          <w:lang w:eastAsia="zh-CN"/>
        </w:rPr>
        <w:t>察觉</w:t>
      </w:r>
    </w:p>
    <w:p w14:paraId="737E0E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20:47:15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察觉，</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d+5=4[D20]+5=9</w:t>
      </w:r>
    </w:p>
    <w:p w14:paraId="45F7A2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20:47:15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（思考）</w:t>
      </w:r>
    </w:p>
    <w:p w14:paraId="48330B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6942D7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仔细地观察磨坊</w:t>
      </w:r>
    </w:p>
    <w:p w14:paraId="108702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20:47:46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:https://multimedia.nt.qq.com.cn/download?appid=1407&amp;fileid=EhTpeVcLt-_vf6qlVbNxqNcuM8PJ-RjE4AEg_woo6e6H0qjjkwMyBHByb2RQgL2jAVoQtbbYFpwgPnb3JS75meqtcnoC8X-CAQJneg&amp;rkey=CAQSMHba0nO7hVZW1q884dcdCZkjPmTBjljV67g_pX4THS140bQusOLivfxC-XgxeFVflA]</w:t>
      </w:r>
    </w:p>
    <w:p w14:paraId="267232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20:48:02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（她刚才可能是卡住了，所以一直没说话，</w:t>
      </w:r>
      <w:proofErr w:type="gramStart"/>
      <w:r w:rsidRPr="00193090">
        <w:rPr>
          <w:rFonts w:ascii="Times New Roman" w:eastAsia="等线" w:hAnsi="Times New Roman" w:cs="Times New Roman"/>
          <w:sz w:val="20"/>
          <w:szCs w:val="20"/>
          <w:lang w:eastAsia="zh-CN"/>
        </w:rPr>
        <w:t>没绷住</w:t>
      </w:r>
      <w:proofErr w:type="gramEnd"/>
      <w:r w:rsidRPr="00193090">
        <w:rPr>
          <w:rFonts w:ascii="Times New Roman" w:eastAsia="等线" w:hAnsi="Times New Roman" w:cs="Times New Roman"/>
          <w:sz w:val="20"/>
          <w:szCs w:val="20"/>
          <w:lang w:eastAsia="zh-CN"/>
        </w:rPr>
        <w:t>）</w:t>
      </w:r>
    </w:p>
    <w:p w14:paraId="05FEAF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20:48:12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（没有的）</w:t>
      </w:r>
    </w:p>
    <w:p w14:paraId="1695D0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proofErr w:type="gramEnd"/>
      <w:r w:rsidRPr="00193090">
        <w:rPr>
          <w:rFonts w:ascii="Times New Roman" w:eastAsia="等线" w:hAnsi="Times New Roman" w:cs="Times New Roman"/>
          <w:sz w:val="20"/>
          <w:szCs w:val="20"/>
          <w:lang w:eastAsia="zh-CN"/>
        </w:rPr>
        <w:t xml:space="preserve"> +1</w:t>
      </w:r>
    </w:p>
    <w:p w14:paraId="0C6291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 +1=9[D20] +1=10</w:t>
      </w:r>
    </w:p>
    <w:p w14:paraId="3C7581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你们在磨坊四周检查一番，很快就发现了异样：通向磨坊的门前有脚印的痕迹，但大部分脚印的尺寸不仅比正常人要小不少而且还没穿鞋，看起来似乎是更像狗头人的足迹</w:t>
      </w:r>
    </w:p>
    <w:p w14:paraId="02F97B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（不对好像有</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w:t>
      </w:r>
    </w:p>
    <w:p w14:paraId="380CBB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看起来有狗头人在里面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转头看向同伴，似乎期待着他们的回答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你们要怎么做？</w:t>
      </w:r>
      <w:r w:rsidRPr="00193090">
        <w:rPr>
          <w:rFonts w:ascii="Times New Roman" w:eastAsia="等线" w:hAnsi="Times New Roman" w:cs="Times New Roman"/>
          <w:sz w:val="20"/>
          <w:szCs w:val="20"/>
          <w:lang w:eastAsia="zh-CN"/>
        </w:rPr>
        <w:t>”</w:t>
      </w:r>
    </w:p>
    <w:p w14:paraId="5B73C7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很明显曾经有一群狗头人曾经进入过这里，可磨坊不仅没被点着，还安静的异常</w:t>
      </w:r>
    </w:p>
    <w:p w14:paraId="03A7CA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典型的守株待兔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压低声音沉声道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不过狗头人智力不高，或许可以用什么办法来引蛇出洞或者吸引注意力</w:t>
      </w:r>
      <w:r w:rsidRPr="00193090">
        <w:rPr>
          <w:rFonts w:ascii="Times New Roman" w:eastAsia="等线" w:hAnsi="Times New Roman" w:cs="Times New Roman"/>
          <w:sz w:val="20"/>
          <w:szCs w:val="20"/>
          <w:lang w:eastAsia="zh-CN"/>
        </w:rPr>
        <w:t>”</w:t>
      </w:r>
    </w:p>
    <w:p w14:paraId="5714A5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20:51:32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有没有人能凑近窗户看看里面是什么情况？要不要试着用法术直接轰进去打他们</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措手不及？</w:t>
      </w:r>
      <w:r w:rsidRPr="00193090">
        <w:rPr>
          <w:rFonts w:ascii="Times New Roman" w:eastAsia="等线" w:hAnsi="Times New Roman" w:cs="Times New Roman"/>
          <w:sz w:val="20"/>
          <w:szCs w:val="20"/>
          <w:lang w:eastAsia="zh-CN"/>
        </w:rPr>
        <w:t>”</w:t>
      </w:r>
    </w:p>
    <w:p w14:paraId="4E298F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20:51:37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在不暴露位置的情况下企图找找有没有可以隐蔽进入磨坊的其他出入口</w:t>
      </w:r>
    </w:p>
    <w:p w14:paraId="2B6871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20:51:38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让小白去敲门怎么样？</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指了指我身上的猫头鹰</w:t>
      </w:r>
    </w:p>
    <w:p w14:paraId="60CA7B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20:51:55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狗头人应该没有这么聪明</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挑了挑眉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应该有更聪明的家伙在里面</w:t>
      </w:r>
      <w:r w:rsidRPr="00193090">
        <w:rPr>
          <w:rFonts w:ascii="Times New Roman" w:eastAsia="等线" w:hAnsi="Times New Roman" w:cs="Times New Roman"/>
          <w:sz w:val="20"/>
          <w:szCs w:val="20"/>
          <w:lang w:eastAsia="zh-CN"/>
        </w:rPr>
        <w:t>”</w:t>
      </w:r>
    </w:p>
    <w:p w14:paraId="52E91C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20:51:58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丹德莱用满不在乎的语气说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区区狗头人嘛，何足挂齿呢～</w:t>
      </w:r>
      <w:r w:rsidRPr="00193090">
        <w:rPr>
          <w:rFonts w:ascii="Times New Roman" w:eastAsia="等线" w:hAnsi="Times New Roman" w:cs="Times New Roman"/>
          <w:sz w:val="20"/>
          <w:szCs w:val="20"/>
          <w:lang w:eastAsia="zh-CN"/>
        </w:rPr>
        <w:t>”</w:t>
      </w:r>
    </w:p>
    <w:p w14:paraId="53F376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20:52:12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我们还不清楚里面到底是什么情况，先侦查一下吧</w:t>
      </w:r>
      <w:r w:rsidRPr="00193090">
        <w:rPr>
          <w:rFonts w:ascii="Times New Roman" w:eastAsia="等线" w:hAnsi="Times New Roman" w:cs="Times New Roman"/>
          <w:sz w:val="20"/>
          <w:szCs w:val="20"/>
          <w:lang w:eastAsia="zh-CN"/>
        </w:rPr>
        <w:t>”</w:t>
      </w:r>
    </w:p>
    <w:p w14:paraId="3E1CD4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门窗都</w:t>
      </w:r>
      <w:proofErr w:type="gramStart"/>
      <w:r w:rsidRPr="00193090">
        <w:rPr>
          <w:rFonts w:ascii="Times New Roman" w:eastAsia="等线" w:hAnsi="Times New Roman" w:cs="Times New Roman"/>
          <w:sz w:val="20"/>
          <w:szCs w:val="20"/>
          <w:lang w:eastAsia="zh-CN"/>
        </w:rPr>
        <w:t>紧闭着</w:t>
      </w:r>
      <w:proofErr w:type="gramEnd"/>
      <w:r w:rsidRPr="00193090">
        <w:rPr>
          <w:rFonts w:ascii="Times New Roman" w:eastAsia="等线" w:hAnsi="Times New Roman" w:cs="Times New Roman"/>
          <w:sz w:val="20"/>
          <w:szCs w:val="20"/>
          <w:lang w:eastAsia="zh-CN"/>
        </w:rPr>
        <w:t>，似乎没有其他进入的渠道了</w:t>
      </w:r>
    </w:p>
    <w:p w14:paraId="730533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难办</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摇摇头，看向比阿特丽丝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现在是你们施法者的领域了</w:t>
      </w:r>
      <w:r w:rsidRPr="00193090">
        <w:rPr>
          <w:rFonts w:ascii="Times New Roman" w:eastAsia="等线" w:hAnsi="Times New Roman" w:cs="Times New Roman"/>
          <w:sz w:val="20"/>
          <w:szCs w:val="20"/>
          <w:lang w:eastAsia="zh-CN"/>
        </w:rPr>
        <w:t>”</w:t>
      </w:r>
    </w:p>
    <w:p w14:paraId="41F9C8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20:53:28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不要贸然使用破坏性魔法，施法者。万一里面有人质呢！</w:t>
      </w:r>
      <w:r w:rsidRPr="00193090">
        <w:rPr>
          <w:rFonts w:ascii="Times New Roman" w:eastAsia="等线" w:hAnsi="Times New Roman" w:cs="Times New Roman"/>
          <w:sz w:val="20"/>
          <w:szCs w:val="20"/>
          <w:lang w:eastAsia="zh-CN"/>
        </w:rPr>
        <w:t>”</w:t>
      </w:r>
    </w:p>
    <w:p w14:paraId="268E4F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20:53:36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（我只有曳光弹可以打）</w:t>
      </w:r>
    </w:p>
    <w:p w14:paraId="7F7001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20:54:06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让这只可爱的猫头鹰试试怎么样，我们先探查一下情况</w:t>
      </w:r>
      <w:r w:rsidRPr="00193090">
        <w:rPr>
          <w:rFonts w:ascii="Times New Roman" w:eastAsia="等线" w:hAnsi="Times New Roman" w:cs="Times New Roman"/>
          <w:sz w:val="20"/>
          <w:szCs w:val="20"/>
          <w:lang w:eastAsia="zh-CN"/>
        </w:rPr>
        <w:t>”</w:t>
      </w:r>
    </w:p>
    <w:p w14:paraId="070379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20:54:17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（我有光亮术）</w:t>
      </w:r>
    </w:p>
    <w:p w14:paraId="2B61F9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20:54:20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我觉得可行</w:t>
      </w:r>
      <w:r w:rsidRPr="00193090">
        <w:rPr>
          <w:rFonts w:ascii="Times New Roman" w:eastAsia="等线" w:hAnsi="Times New Roman" w:cs="Times New Roman"/>
          <w:sz w:val="20"/>
          <w:szCs w:val="20"/>
          <w:lang w:eastAsia="zh-CN"/>
        </w:rPr>
        <w:t>”</w:t>
      </w:r>
    </w:p>
    <w:p w14:paraId="689BC3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20:54:22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这里所有的缝隙都被堵上了，就算是小白，它应该也不好挤不进去。</w:t>
      </w:r>
      <w:r w:rsidRPr="00193090">
        <w:rPr>
          <w:rFonts w:ascii="Times New Roman" w:eastAsia="等线" w:hAnsi="Times New Roman" w:cs="Times New Roman"/>
          <w:sz w:val="20"/>
          <w:szCs w:val="20"/>
          <w:lang w:eastAsia="zh-CN"/>
        </w:rPr>
        <w:t>"</w:t>
      </w:r>
    </w:p>
    <w:p w14:paraId="3A94FD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抬头望去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门窗是没有上锁的</w:t>
      </w:r>
      <w:r w:rsidRPr="00193090">
        <w:rPr>
          <w:rFonts w:ascii="Times New Roman" w:eastAsia="等线" w:hAnsi="Times New Roman" w:cs="Times New Roman"/>
          <w:sz w:val="20"/>
          <w:szCs w:val="20"/>
          <w:lang w:eastAsia="zh-CN"/>
        </w:rPr>
        <w:t>”</w:t>
      </w:r>
    </w:p>
    <w:p w14:paraId="2519D7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20:54:43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你的小白，能夜视么</w:t>
      </w:r>
      <w:r w:rsidRPr="00193090">
        <w:rPr>
          <w:rFonts w:ascii="Times New Roman" w:eastAsia="等线" w:hAnsi="Times New Roman" w:cs="Times New Roman"/>
          <w:sz w:val="20"/>
          <w:szCs w:val="20"/>
          <w:lang w:eastAsia="zh-CN"/>
        </w:rPr>
        <w:t>”</w:t>
      </w:r>
    </w:p>
    <w:p w14:paraId="6B5B05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20:54:44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不过也可以一试</w:t>
      </w:r>
      <w:r w:rsidRPr="00193090">
        <w:rPr>
          <w:rFonts w:ascii="Times New Roman" w:eastAsia="等线" w:hAnsi="Times New Roman" w:cs="Times New Roman"/>
          <w:sz w:val="20"/>
          <w:szCs w:val="20"/>
          <w:lang w:eastAsia="zh-CN"/>
        </w:rPr>
        <w:t>”</w:t>
      </w:r>
    </w:p>
    <w:p w14:paraId="1DFD56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20:54:54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你的猫头鹰可以从二层进入</w:t>
      </w:r>
      <w:r w:rsidRPr="00193090">
        <w:rPr>
          <w:rFonts w:ascii="Times New Roman" w:eastAsia="等线" w:hAnsi="Times New Roman" w:cs="Times New Roman"/>
          <w:sz w:val="20"/>
          <w:szCs w:val="20"/>
          <w:lang w:eastAsia="zh-CN"/>
        </w:rPr>
        <w:t>”</w:t>
      </w:r>
    </w:p>
    <w:p w14:paraId="1AECCE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20:54:58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那当然，它可是猫头鹰</w:t>
      </w:r>
      <w:r w:rsidRPr="00193090">
        <w:rPr>
          <w:rFonts w:ascii="Times New Roman" w:eastAsia="等线" w:hAnsi="Times New Roman" w:cs="Times New Roman"/>
          <w:sz w:val="20"/>
          <w:szCs w:val="20"/>
          <w:lang w:eastAsia="zh-CN"/>
        </w:rPr>
        <w:t>”</w:t>
      </w:r>
    </w:p>
    <w:p w14:paraId="09B75E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20:55:34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那，我们就很轻松了</w:t>
      </w:r>
      <w:r w:rsidRPr="00193090">
        <w:rPr>
          <w:rFonts w:ascii="Times New Roman" w:eastAsia="等线" w:hAnsi="Times New Roman" w:cs="Times New Roman"/>
          <w:sz w:val="20"/>
          <w:szCs w:val="20"/>
          <w:lang w:eastAsia="zh-CN"/>
        </w:rPr>
        <w:t>”</w:t>
      </w:r>
    </w:p>
    <w:p w14:paraId="5AAE2B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20:55:36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那我就让它飞到二层的高度，让它先围着房子探查一番</w:t>
      </w:r>
      <w:r w:rsidRPr="00193090">
        <w:rPr>
          <w:rFonts w:ascii="Times New Roman" w:eastAsia="等线" w:hAnsi="Times New Roman" w:cs="Times New Roman"/>
          <w:sz w:val="20"/>
          <w:szCs w:val="20"/>
          <w:lang w:eastAsia="zh-CN"/>
        </w:rPr>
        <w:t>”</w:t>
      </w:r>
    </w:p>
    <w:p w14:paraId="66CC83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20:56:04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没绷住</w:t>
      </w:r>
      <w:proofErr w:type="gramEnd"/>
      <w:r w:rsidRPr="00193090">
        <w:rPr>
          <w:rFonts w:ascii="Times New Roman" w:eastAsia="等线" w:hAnsi="Times New Roman" w:cs="Times New Roman"/>
          <w:sz w:val="20"/>
          <w:szCs w:val="20"/>
          <w:lang w:eastAsia="zh-CN"/>
        </w:rPr>
        <w:t>，我也忘了</w:t>
      </w:r>
      <w:proofErr w:type="gramStart"/>
      <w:r w:rsidRPr="00193090">
        <w:rPr>
          <w:rFonts w:ascii="Times New Roman" w:eastAsia="等线" w:hAnsi="Times New Roman" w:cs="Times New Roman"/>
          <w:sz w:val="20"/>
          <w:szCs w:val="20"/>
          <w:lang w:eastAsia="zh-CN"/>
        </w:rPr>
        <w:t>猫头鹰会夜视</w:t>
      </w:r>
      <w:proofErr w:type="gramEnd"/>
      <w:r w:rsidRPr="00193090">
        <w:rPr>
          <w:rFonts w:ascii="Times New Roman" w:eastAsia="等线" w:hAnsi="Times New Roman" w:cs="Times New Roman"/>
          <w:sz w:val="20"/>
          <w:szCs w:val="20"/>
          <w:lang w:eastAsia="zh-CN"/>
        </w:rPr>
        <w:t>是常识了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w:t>
      </w:r>
    </w:p>
    <w:p w14:paraId="4EDE82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猫头鹰飞至</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层，似乎有一处开口刚好可以飞进阁楼内</w:t>
      </w:r>
    </w:p>
    <w:p w14:paraId="494D95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20:56:55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（他们昼伏夜出，是一个个捕鼠小能手）</w:t>
      </w:r>
    </w:p>
    <w:p w14:paraId="4072AF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q</w:t>
      </w:r>
      <w:r w:rsidRPr="00193090">
        <w:rPr>
          <w:rFonts w:ascii="Times New Roman" w:eastAsia="等线" w:hAnsi="Times New Roman" w:cs="Times New Roman"/>
          <w:sz w:val="20"/>
          <w:szCs w:val="20"/>
          <w:lang w:eastAsia="zh-CN"/>
        </w:rPr>
        <w:t>宝，他们指的是谁呀）</w:t>
      </w:r>
    </w:p>
    <w:p w14:paraId="0AB977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20:57:50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（上古老梗）</w:t>
      </w:r>
    </w:p>
    <w:p w14:paraId="08398A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猫头鹰以灵巧的姿态无声地向里飞进去</w:t>
      </w:r>
    </w:p>
    <w:p w14:paraId="226FD4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（于是小白看到了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37381C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20:58:55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静悄悄地降落在一根房梁上</w:t>
      </w:r>
    </w:p>
    <w:p w14:paraId="7EB0DB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（过个隐匿）</w:t>
      </w:r>
    </w:p>
    <w:p w14:paraId="61D1A4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20:59:38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proofErr w:type="gramEnd"/>
      <w:r w:rsidRPr="00193090">
        <w:rPr>
          <w:rFonts w:ascii="Times New Roman" w:eastAsia="等线" w:hAnsi="Times New Roman" w:cs="Times New Roman"/>
          <w:sz w:val="20"/>
          <w:szCs w:val="20"/>
          <w:lang w:eastAsia="zh-CN"/>
        </w:rPr>
        <w:t xml:space="preserve"> +3</w:t>
      </w:r>
    </w:p>
    <w:p w14:paraId="429ABD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 +3=4[D20] +3=7</w:t>
      </w:r>
    </w:p>
    <w:p w14:paraId="4567A9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21:00:02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（阿哲）</w:t>
      </w:r>
    </w:p>
    <w:p w14:paraId="34CCA9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（完啦）</w:t>
      </w:r>
    </w:p>
    <w:p w14:paraId="2A7DDE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磨坊内部，底层被一个由溪流中水车驱动的巨大石磨占据了大部分空间。似乎磨坊遭洗劫时石磨正在工作，磨坊工人逃跑时没来得及断开水车，所以它现在还在轰轰地运转。谷仓上半部分的阁楼被用来储藏着磨好的面粉</w:t>
      </w:r>
    </w:p>
    <w:p w14:paraId="39D222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21:01:13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:https://multimedia.nt.qq.com.cn/download?appid=1407&amp;fileid=EhTa4ZKLZ9rFpAaxuRlOWe3PfF6vTxi-qgEg_woojcn30qvjkwMyBHByb2RQgL2jAVoQ6Qv78c6vOfDtbmByIy_Nk3oCN_eCAQJneg&amp;rkey=CAQSMHba0nO7hVZW1q884dcdCZkjPmTBjljV67g_pX4THS140bQusOLivfxC-XgxeFVflA]</w:t>
      </w:r>
    </w:p>
    <w:p w14:paraId="4D74E1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21:01:28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Segoe UI Emoji" w:eastAsia="等线" w:hAnsi="Segoe UI Emoji" w:cs="Segoe UI Emoji"/>
          <w:sz w:val="20"/>
          <w:szCs w:val="20"/>
          <w:lang w:eastAsia="zh-CN"/>
        </w:rPr>
        <w:t>🦉</w:t>
      </w:r>
    </w:p>
    <w:p w14:paraId="180DE2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猫头鹰飞入时发现的确如你们所想</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磨坊中满是埋伏着的邪教徒们，除了已经见过的狗头人与龙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教徒外，石磨后面还潜伏了一只四足龙兽</w:t>
      </w:r>
    </w:p>
    <w:p w14:paraId="67C867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21:01:56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（龙兽吗）</w:t>
      </w:r>
    </w:p>
    <w:p w14:paraId="0E4245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21:02:00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向同伴们转述小白看到的磨坊内的景象</w:t>
      </w:r>
    </w:p>
    <w:p w14:paraId="1F7FF4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21:02:02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（可怕）</w:t>
      </w:r>
    </w:p>
    <w:p w14:paraId="0ACCEC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一名长有翅膀的狗头人藏匿于阁楼，其他人则躲在面粉堆、酒桶里和货架上</w:t>
      </w:r>
    </w:p>
    <w:p w14:paraId="7293BD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（我看看）</w:t>
      </w:r>
    </w:p>
    <w:p w14:paraId="28E4D5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21:02:36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龙兽，那是什么？</w:t>
      </w:r>
      <w:r w:rsidRPr="00193090">
        <w:rPr>
          <w:rFonts w:ascii="Times New Roman" w:eastAsia="等线" w:hAnsi="Times New Roman" w:cs="Times New Roman"/>
          <w:sz w:val="20"/>
          <w:szCs w:val="20"/>
          <w:lang w:eastAsia="zh-CN"/>
        </w:rPr>
        <w:t>”</w:t>
      </w:r>
    </w:p>
    <w:p w14:paraId="6DE76D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21:02:39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啊噢～</w:t>
      </w:r>
      <w:r w:rsidRPr="00193090">
        <w:rPr>
          <w:rFonts w:ascii="Times New Roman" w:eastAsia="等线" w:hAnsi="Times New Roman" w:cs="Times New Roman"/>
          <w:sz w:val="20"/>
          <w:szCs w:val="20"/>
          <w:lang w:eastAsia="zh-CN"/>
        </w:rPr>
        <w:t>”</w:t>
      </w:r>
    </w:p>
    <w:p w14:paraId="62542A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r2#d-1</w:t>
      </w:r>
    </w:p>
    <w:p w14:paraId="51FB7B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37B432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d-1=18[D20]-1=17</w:t>
      </w:r>
    </w:p>
    <w:p w14:paraId="1705E4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d-1=4[D20]-1=3</w:t>
      </w:r>
    </w:p>
    <w:p w14:paraId="580BE4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21:02:51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呃，你是说，一只龙兽？虽然我不大了解，但是和龙沾边的东西大概都不会很弱吧</w:t>
      </w:r>
      <w:r w:rsidRPr="00193090">
        <w:rPr>
          <w:rFonts w:ascii="Times New Roman" w:eastAsia="等线" w:hAnsi="Times New Roman" w:cs="Times New Roman"/>
          <w:sz w:val="20"/>
          <w:szCs w:val="20"/>
          <w:lang w:eastAsia="zh-CN"/>
        </w:rPr>
        <w:t>”</w:t>
      </w:r>
    </w:p>
    <w:p w14:paraId="5B5A36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那么藏在酒桶里的狗头人显然不会放过这么好的机会，猫头鹰听见一个桶里传来了隐隐约约的酒嗝声</w:t>
      </w:r>
    </w:p>
    <w:p w14:paraId="2EDB8E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不好对付啊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＃开始思索</w:t>
      </w:r>
    </w:p>
    <w:p w14:paraId="37FB1C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有没有什么物品或者地形我们能利用</w:t>
      </w:r>
      <w:r w:rsidRPr="00193090">
        <w:rPr>
          <w:rFonts w:ascii="Times New Roman" w:eastAsia="等线" w:hAnsi="Times New Roman" w:cs="Times New Roman"/>
          <w:sz w:val="20"/>
          <w:szCs w:val="20"/>
          <w:lang w:eastAsia="zh-CN"/>
        </w:rPr>
        <w:t>……”</w:t>
      </w:r>
    </w:p>
    <w:p w14:paraId="377540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猫头鹰向外飞去，想要飞出磨坊。</w:t>
      </w:r>
    </w:p>
    <w:p w14:paraId="283DC0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要不要我们引出点什么动静，勾引几只出来呢</w:t>
      </w:r>
      <w:r w:rsidRPr="00193090">
        <w:rPr>
          <w:rFonts w:ascii="Times New Roman" w:eastAsia="等线" w:hAnsi="Times New Roman" w:cs="Times New Roman"/>
          <w:sz w:val="20"/>
          <w:szCs w:val="20"/>
          <w:lang w:eastAsia="zh-CN"/>
        </w:rPr>
        <w:t>”</w:t>
      </w:r>
    </w:p>
    <w:p w14:paraId="640712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得知了磨坊内的情报，但猫头鹰自身却暴露在了邪教徒眼前，你通过猫头鹰的视觉发现了阁楼上的狗头人正盯着房梁上的自己</w:t>
      </w:r>
    </w:p>
    <w:p w14:paraId="7E6EF1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21:05:23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丹德莱漏出</w:t>
      </w:r>
      <w:proofErr w:type="gramStart"/>
      <w:r w:rsidRPr="00193090">
        <w:rPr>
          <w:rFonts w:ascii="Times New Roman" w:eastAsia="等线" w:hAnsi="Times New Roman" w:cs="Times New Roman"/>
          <w:sz w:val="20"/>
          <w:szCs w:val="20"/>
          <w:lang w:eastAsia="zh-CN"/>
        </w:rPr>
        <w:t>很</w:t>
      </w:r>
      <w:proofErr w:type="gramEnd"/>
      <w:r w:rsidRPr="00193090">
        <w:rPr>
          <w:rFonts w:ascii="Times New Roman" w:eastAsia="等线" w:hAnsi="Times New Roman" w:cs="Times New Roman"/>
          <w:sz w:val="20"/>
          <w:szCs w:val="20"/>
          <w:lang w:eastAsia="zh-CN"/>
        </w:rPr>
        <w:t>屑的微笑说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四脚蛇是成不了龙的啦</w:t>
      </w:r>
      <w:r w:rsidRPr="00193090">
        <w:rPr>
          <w:rFonts w:ascii="Times New Roman" w:eastAsia="等线" w:hAnsi="Times New Roman" w:cs="Times New Roman"/>
          <w:sz w:val="20"/>
          <w:szCs w:val="20"/>
          <w:lang w:eastAsia="zh-CN"/>
        </w:rPr>
        <w:t>”</w:t>
      </w:r>
    </w:p>
    <w:p w14:paraId="012D29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（坏）</w:t>
      </w:r>
    </w:p>
    <w:p w14:paraId="3CA8F1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21:05:33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让它自然点，像野兽一样被惊逃！</w:t>
      </w:r>
      <w:r w:rsidRPr="00193090">
        <w:rPr>
          <w:rFonts w:ascii="Times New Roman" w:eastAsia="等线" w:hAnsi="Times New Roman" w:cs="Times New Roman"/>
          <w:sz w:val="20"/>
          <w:szCs w:val="20"/>
          <w:lang w:eastAsia="zh-CN"/>
        </w:rPr>
        <w:t>”</w:t>
      </w:r>
    </w:p>
    <w:p w14:paraId="3833F1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低喝出声</w:t>
      </w:r>
    </w:p>
    <w:p w14:paraId="3BC41A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21:06:27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心里赞叹同伴的反应快而且聪明</w:t>
      </w:r>
    </w:p>
    <w:p w14:paraId="6D2971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21:06:31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应了一声。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猫头鹰像受惊了一样，慌忙向外飞去</w:t>
      </w:r>
    </w:p>
    <w:p w14:paraId="69E19B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21:07:07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大家快藏好！</w:t>
      </w:r>
      <w:r w:rsidRPr="00193090">
        <w:rPr>
          <w:rFonts w:ascii="Times New Roman" w:eastAsia="等线" w:hAnsi="Times New Roman" w:cs="Times New Roman"/>
          <w:sz w:val="20"/>
          <w:szCs w:val="20"/>
          <w:lang w:eastAsia="zh-CN"/>
        </w:rPr>
        <w:t>”</w:t>
      </w:r>
    </w:p>
    <w:p w14:paraId="0F05C0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21:07:15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怎么回事？猫头鹰被发现了吗？</w:t>
      </w:r>
      <w:r w:rsidRPr="00193090">
        <w:rPr>
          <w:rFonts w:ascii="Times New Roman" w:eastAsia="等线" w:hAnsi="Times New Roman" w:cs="Times New Roman"/>
          <w:sz w:val="20"/>
          <w:szCs w:val="20"/>
          <w:lang w:eastAsia="zh-CN"/>
        </w:rPr>
        <w:t>”</w:t>
      </w:r>
    </w:p>
    <w:p w14:paraId="6AC051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21:07:26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不过就算如此，对方肯定也是有所警惕了</w:t>
      </w:r>
      <w:r w:rsidRPr="00193090">
        <w:rPr>
          <w:rFonts w:ascii="Times New Roman" w:eastAsia="等线" w:hAnsi="Times New Roman" w:cs="Times New Roman"/>
          <w:sz w:val="20"/>
          <w:szCs w:val="20"/>
          <w:lang w:eastAsia="zh-CN"/>
        </w:rPr>
        <w:t>”</w:t>
      </w:r>
    </w:p>
    <w:p w14:paraId="6F0C2D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那么猫头鹰逃也似的飞出了磨坊，片刻后，磨坊内依旧没有动静</w:t>
      </w:r>
    </w:p>
    <w:p w14:paraId="41388F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21:07:53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真该死，是这样的。</w:t>
      </w:r>
      <w:r w:rsidRPr="00193090">
        <w:rPr>
          <w:rFonts w:ascii="Times New Roman" w:eastAsia="等线" w:hAnsi="Times New Roman" w:cs="Times New Roman"/>
          <w:sz w:val="20"/>
          <w:szCs w:val="20"/>
          <w:lang w:eastAsia="zh-CN"/>
        </w:rPr>
        <w:t>”</w:t>
      </w:r>
    </w:p>
    <w:p w14:paraId="7562FE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看来他们有更重要的事做</w:t>
      </w:r>
      <w:r w:rsidRPr="00193090">
        <w:rPr>
          <w:rFonts w:ascii="Times New Roman" w:eastAsia="等线" w:hAnsi="Times New Roman" w:cs="Times New Roman"/>
          <w:sz w:val="20"/>
          <w:szCs w:val="20"/>
          <w:lang w:eastAsia="zh-CN"/>
        </w:rPr>
        <w:t>”</w:t>
      </w:r>
    </w:p>
    <w:p w14:paraId="71BB31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21:08:48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有办法弄出点动静勾引他们出来吗，直接进去对我们有些太不利了</w:t>
      </w:r>
      <w:r w:rsidRPr="00193090">
        <w:rPr>
          <w:rFonts w:ascii="Times New Roman" w:eastAsia="等线" w:hAnsi="Times New Roman" w:cs="Times New Roman"/>
          <w:sz w:val="20"/>
          <w:szCs w:val="20"/>
          <w:lang w:eastAsia="zh-CN"/>
        </w:rPr>
        <w:t>”</w:t>
      </w:r>
    </w:p>
    <w:p w14:paraId="3563A70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lang w:eastAsia="zh-CN"/>
        </w:rPr>
        <w:t>21:09:04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然我们得知了磨坊里的信息，但我们不好打他们</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措手不及了。</w:t>
      </w:r>
      <w:r w:rsidRPr="00193090">
        <w:rPr>
          <w:rFonts w:ascii="Times New Roman" w:eastAsia="等线" w:hAnsi="Times New Roman" w:cs="Times New Roman"/>
          <w:sz w:val="20"/>
          <w:szCs w:val="20"/>
        </w:rPr>
        <w:t>”</w:t>
      </w:r>
    </w:p>
    <w:p w14:paraId="4B0B39D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21:10:44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:https://multimedia.nt.qq.com.cn/download?appid=1407&amp;fileid=EhR5Ox7Zvwlhw4SEknnQg-NjJz2LFRiHrwUg_wooserX463jkwMyBHByb2RQgL2jAVoQ5gKU0CIxpeH0Kga9wtBee3oCqACCAQJuag&amp;rkey=CAQSMHba0nO7hVZW1q884dcdCZkjPmTBjljV67g_pX4THS140bQusOLivfxC-XgxeFVflA</w:t>
      </w:r>
      <w:proofErr w:type="gramEnd"/>
      <w:r w:rsidRPr="00193090">
        <w:rPr>
          <w:rFonts w:ascii="Times New Roman" w:eastAsia="等线" w:hAnsi="Times New Roman" w:cs="Times New Roman"/>
          <w:sz w:val="20"/>
          <w:szCs w:val="20"/>
        </w:rPr>
        <w:t>]</w:t>
      </w:r>
    </w:p>
    <w:p w14:paraId="08B7C5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21:10:45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我想想</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我可以用魔法伎俩试试，或者谁想变成光？我可以帮忙</w:t>
      </w:r>
      <w:r w:rsidRPr="00193090">
        <w:rPr>
          <w:rFonts w:ascii="Times New Roman" w:eastAsia="等线" w:hAnsi="Times New Roman" w:cs="Times New Roman"/>
          <w:sz w:val="20"/>
          <w:szCs w:val="20"/>
          <w:lang w:eastAsia="zh-CN"/>
        </w:rPr>
        <w:t>”</w:t>
      </w:r>
    </w:p>
    <w:p w14:paraId="0D19EC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不，是我们不会被突袭了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悄悄把长柄刀横在身前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时间紧迫，有没有什么想法？</w:t>
      </w:r>
      <w:r w:rsidRPr="00193090">
        <w:rPr>
          <w:rFonts w:ascii="Times New Roman" w:eastAsia="等线" w:hAnsi="Times New Roman" w:cs="Times New Roman"/>
          <w:sz w:val="20"/>
          <w:szCs w:val="20"/>
          <w:lang w:eastAsia="zh-CN"/>
        </w:rPr>
        <w:t>”</w:t>
      </w:r>
    </w:p>
    <w:p w14:paraId="3693B5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21:11:27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对雷恩说：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你想闪闪发光么</w:t>
      </w:r>
      <w:r w:rsidRPr="00193090">
        <w:rPr>
          <w:rFonts w:ascii="Times New Roman" w:eastAsia="等线" w:hAnsi="Times New Roman" w:cs="Times New Roman"/>
          <w:sz w:val="20"/>
          <w:szCs w:val="20"/>
          <w:lang w:eastAsia="zh-CN"/>
        </w:rPr>
        <w:t>”</w:t>
      </w:r>
    </w:p>
    <w:p w14:paraId="5BADCE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露出一脸莫名的神情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有什么意义吗</w:t>
      </w:r>
      <w:r w:rsidRPr="00193090">
        <w:rPr>
          <w:rFonts w:ascii="Times New Roman" w:eastAsia="等线" w:hAnsi="Times New Roman" w:cs="Times New Roman"/>
          <w:sz w:val="20"/>
          <w:szCs w:val="20"/>
          <w:lang w:eastAsia="zh-CN"/>
        </w:rPr>
        <w:t>”</w:t>
      </w:r>
    </w:p>
    <w:p w14:paraId="35E042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21:12:14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这样能让大家都看清敌人的位置</w:t>
      </w:r>
      <w:r w:rsidRPr="00193090">
        <w:rPr>
          <w:rFonts w:ascii="Times New Roman" w:eastAsia="等线" w:hAnsi="Times New Roman" w:cs="Times New Roman"/>
          <w:sz w:val="20"/>
          <w:szCs w:val="20"/>
          <w:lang w:eastAsia="zh-CN"/>
        </w:rPr>
        <w:t>”</w:t>
      </w:r>
    </w:p>
    <w:p w14:paraId="775126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用什么东西吸引一下他们的注意力，然后我们藏在旁边给这些狗头人一棒！这就是我的精妙计划！</w:t>
      </w:r>
      <w:r w:rsidRPr="00193090">
        <w:rPr>
          <w:rFonts w:ascii="Times New Roman" w:eastAsia="等线" w:hAnsi="Times New Roman" w:cs="Times New Roman"/>
          <w:sz w:val="20"/>
          <w:szCs w:val="20"/>
          <w:lang w:eastAsia="zh-CN"/>
        </w:rPr>
        <w:t>”</w:t>
      </w:r>
    </w:p>
    <w:p w14:paraId="7F3B62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21:12:37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要不我们直接破窗而入？这样应该能直接突击到龙兽</w:t>
      </w:r>
      <w:r w:rsidRPr="00193090">
        <w:rPr>
          <w:rFonts w:ascii="Times New Roman" w:eastAsia="等线" w:hAnsi="Times New Roman" w:cs="Times New Roman"/>
          <w:sz w:val="20"/>
          <w:szCs w:val="20"/>
          <w:lang w:eastAsia="zh-CN"/>
        </w:rPr>
        <w:t>”</w:t>
      </w:r>
    </w:p>
    <w:p w14:paraId="24356F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（磨坊在猫头鹰进入的时候是什么光照）</w:t>
      </w:r>
    </w:p>
    <w:p w14:paraId="30F796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21:13:00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猫头鹰能夜视</w:t>
      </w:r>
      <w:proofErr w:type="gramEnd"/>
      <w:r w:rsidRPr="00193090">
        <w:rPr>
          <w:rFonts w:ascii="Times New Roman" w:eastAsia="等线" w:hAnsi="Times New Roman" w:cs="Times New Roman"/>
          <w:sz w:val="20"/>
          <w:szCs w:val="20"/>
          <w:lang w:eastAsia="zh-CN"/>
        </w:rPr>
        <w:t>）</w:t>
      </w:r>
    </w:p>
    <w:p w14:paraId="254EBA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（微光）</w:t>
      </w:r>
    </w:p>
    <w:p w14:paraId="585E63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21:13:07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emm</w:t>
      </w:r>
      <w:proofErr w:type="spellEnd"/>
      <w:r w:rsidRPr="00193090">
        <w:rPr>
          <w:rFonts w:ascii="Times New Roman" w:eastAsia="等线" w:hAnsi="Times New Roman" w:cs="Times New Roman"/>
          <w:sz w:val="20"/>
          <w:szCs w:val="20"/>
          <w:lang w:eastAsia="zh-CN"/>
        </w:rPr>
        <w:t>）</w:t>
      </w:r>
    </w:p>
    <w:p w14:paraId="3828E2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01A7DE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21:13:50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我可以在正面吸引敌人，然后你们从二楼突入</w:t>
      </w:r>
      <w:r w:rsidRPr="00193090">
        <w:rPr>
          <w:rFonts w:ascii="Times New Roman" w:eastAsia="等线" w:hAnsi="Times New Roman" w:cs="Times New Roman"/>
          <w:sz w:val="20"/>
          <w:szCs w:val="20"/>
          <w:lang w:eastAsia="zh-CN"/>
        </w:rPr>
        <w:t>”</w:t>
      </w:r>
    </w:p>
    <w:p w14:paraId="201960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21:14:19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那么～</w:t>
      </w:r>
      <w:r w:rsidRPr="00193090">
        <w:rPr>
          <w:rFonts w:ascii="Times New Roman" w:eastAsia="等线" w:hAnsi="Times New Roman" w:cs="Times New Roman"/>
          <w:sz w:val="20"/>
          <w:szCs w:val="20"/>
          <w:lang w:eastAsia="zh-CN"/>
        </w:rPr>
        <w:t>”</w:t>
      </w:r>
    </w:p>
    <w:p w14:paraId="08A014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:https://multimedia.nt.qq.com.cn/download?appid=1407&amp;fileid=EhRqBkoEUAUi7UkZ3OvGJm779U9quRirmyUg_woo9oKzz67jkwMyBHByb2RQgL2jAVoQ5W16_ySHap7NP50fKoNaFXoCX6qCAQJuag&amp;rkey=CAQSMHba0nO7hVZW1q884dcdCZkjPmTBjljV67g_pX4THS140bQusOLivfxC-XgxeFVflA]</w:t>
      </w:r>
      <w:r w:rsidRPr="00193090">
        <w:rPr>
          <w:rFonts w:ascii="Times New Roman" w:eastAsia="等线" w:hAnsi="Times New Roman" w:cs="Times New Roman"/>
          <w:sz w:val="20"/>
          <w:szCs w:val="20"/>
          <w:lang w:eastAsia="zh-CN"/>
        </w:rPr>
        <w:t>（这里是窗户吗）</w:t>
      </w:r>
    </w:p>
    <w:p w14:paraId="004773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21:14:37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（一层还是二层的）</w:t>
      </w:r>
    </w:p>
    <w:p w14:paraId="502135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（是）</w:t>
      </w:r>
    </w:p>
    <w:p w14:paraId="24FEE9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层）</w:t>
      </w:r>
    </w:p>
    <w:p w14:paraId="625B07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（地图是一层的）</w:t>
      </w:r>
    </w:p>
    <w:p w14:paraId="5937D6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那绕一圈</w:t>
      </w:r>
      <w:proofErr w:type="gramEnd"/>
      <w:r w:rsidRPr="00193090">
        <w:rPr>
          <w:rFonts w:ascii="Times New Roman" w:eastAsia="等线" w:hAnsi="Times New Roman" w:cs="Times New Roman"/>
          <w:sz w:val="20"/>
          <w:szCs w:val="20"/>
          <w:lang w:eastAsia="zh-CN"/>
        </w:rPr>
        <w:t>从这里突入还不错）</w:t>
      </w:r>
    </w:p>
    <w:p w14:paraId="7985DD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（让猫头鹰在大门吸引注意，前排翻身进去）</w:t>
      </w:r>
    </w:p>
    <w:p w14:paraId="1F90FC9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21:16:34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:https://multimedia.nt.qq.com.cn/download?appid=1407&amp;fileid=EhTyBgT5uwfKODcMGmO4K7Skr7PPnBiWrk4g_woo442pha_jkwMyBHByb2RQgL2jAVoQ46S9JojnY35GFz5Pjkn8L3oCzQaCAQJuag&amp;rkey=CAQSMHba0nO7hVZW1q884dcdCZkjPmTBjljV67g_pX4THS140bQusOLivfxC-XgxeFVflA</w:t>
      </w:r>
      <w:proofErr w:type="gram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（大概这样）</w:t>
      </w:r>
    </w:p>
    <w:p w14:paraId="1836A6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21:16:44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（只靠猫头鹰不知道能不能吸引住他们）</w:t>
      </w:r>
    </w:p>
    <w:p w14:paraId="03AF11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（让人去那可能就是一轮齐射了）</w:t>
      </w:r>
    </w:p>
    <w:p w14:paraId="6E4398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21:17:21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（我们所有人都要过窗吗，感觉破绽太大了）</w:t>
      </w:r>
    </w:p>
    <w:p w14:paraId="323909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（那样的话所有人挤在一堆不太好吧，起码分散开来）</w:t>
      </w:r>
    </w:p>
    <w:p w14:paraId="513F3A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（我和一位在门口，其他人走窗户攻击）</w:t>
      </w:r>
    </w:p>
    <w:p w14:paraId="01B79D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我们分别从不同的窗子里突入怎么样？</w:t>
      </w:r>
      <w:r w:rsidRPr="00193090">
        <w:rPr>
          <w:rFonts w:ascii="Times New Roman" w:eastAsia="等线" w:hAnsi="Times New Roman" w:cs="Times New Roman"/>
          <w:sz w:val="20"/>
          <w:szCs w:val="20"/>
          <w:lang w:eastAsia="zh-CN"/>
        </w:rPr>
        <w:t>”</w:t>
      </w:r>
    </w:p>
    <w:p w14:paraId="7C12DE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21:18:28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同时还是排序？</w:t>
      </w:r>
      <w:r w:rsidRPr="00193090">
        <w:rPr>
          <w:rFonts w:ascii="Times New Roman" w:eastAsia="等线" w:hAnsi="Times New Roman" w:cs="Times New Roman"/>
          <w:sz w:val="20"/>
          <w:szCs w:val="20"/>
          <w:lang w:eastAsia="zh-CN"/>
        </w:rPr>
        <w:t>”</w:t>
      </w:r>
    </w:p>
    <w:p w14:paraId="7ADC04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等小白</w:t>
      </w:r>
      <w:proofErr w:type="gramStart"/>
      <w:r w:rsidRPr="00193090">
        <w:rPr>
          <w:rFonts w:ascii="Times New Roman" w:eastAsia="等线" w:hAnsi="Times New Roman" w:cs="Times New Roman"/>
          <w:sz w:val="20"/>
          <w:szCs w:val="20"/>
          <w:lang w:eastAsia="zh-CN"/>
        </w:rPr>
        <w:t>啄</w:t>
      </w:r>
      <w:proofErr w:type="gramEnd"/>
      <w:r w:rsidRPr="00193090">
        <w:rPr>
          <w:rFonts w:ascii="Times New Roman" w:eastAsia="等线" w:hAnsi="Times New Roman" w:cs="Times New Roman"/>
          <w:sz w:val="20"/>
          <w:szCs w:val="20"/>
          <w:lang w:eastAsia="zh-CN"/>
        </w:rPr>
        <w:t>大门的时候，我们就同时翻入</w:t>
      </w:r>
      <w:r w:rsidRPr="00193090">
        <w:rPr>
          <w:rFonts w:ascii="Times New Roman" w:eastAsia="等线" w:hAnsi="Times New Roman" w:cs="Times New Roman"/>
          <w:sz w:val="20"/>
          <w:szCs w:val="20"/>
          <w:lang w:eastAsia="zh-CN"/>
        </w:rPr>
        <w:t>”</w:t>
      </w:r>
    </w:p>
    <w:p w14:paraId="65ACBE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来一位和我一起在门口吸引他们的注意，然后其他人分别从窗户打进去，怎么样</w:t>
      </w:r>
      <w:r w:rsidRPr="00193090">
        <w:rPr>
          <w:rFonts w:ascii="Times New Roman" w:eastAsia="等线" w:hAnsi="Times New Roman" w:cs="Times New Roman"/>
          <w:sz w:val="20"/>
          <w:szCs w:val="20"/>
          <w:lang w:eastAsia="zh-CN"/>
        </w:rPr>
        <w:t>”</w:t>
      </w:r>
    </w:p>
    <w:p w14:paraId="2F1760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那得来</w:t>
      </w:r>
      <w:proofErr w:type="gramStart"/>
      <w:r w:rsidRPr="00193090">
        <w:rPr>
          <w:rFonts w:ascii="Times New Roman" w:eastAsia="等线" w:hAnsi="Times New Roman" w:cs="Times New Roman"/>
          <w:sz w:val="20"/>
          <w:szCs w:val="20"/>
          <w:lang w:eastAsia="zh-CN"/>
        </w:rPr>
        <w:t>个抗揍</w:t>
      </w:r>
      <w:proofErr w:type="gramEnd"/>
      <w:r w:rsidRPr="00193090">
        <w:rPr>
          <w:rFonts w:ascii="Times New Roman" w:eastAsia="等线" w:hAnsi="Times New Roman" w:cs="Times New Roman"/>
          <w:sz w:val="20"/>
          <w:szCs w:val="20"/>
          <w:lang w:eastAsia="zh-CN"/>
        </w:rPr>
        <w:t>的</w:t>
      </w:r>
      <w:r w:rsidRPr="00193090">
        <w:rPr>
          <w:rFonts w:ascii="Times New Roman" w:eastAsia="等线" w:hAnsi="Times New Roman" w:cs="Times New Roman"/>
          <w:sz w:val="20"/>
          <w:szCs w:val="20"/>
          <w:lang w:eastAsia="zh-CN"/>
        </w:rPr>
        <w:t>”</w:t>
      </w:r>
    </w:p>
    <w:p w14:paraId="2ECD70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可供绕行的草木只允许我们从第一，第三扇窗户进行突击，两位在大门口，两位去第一扇窗子，我和一位敢于首当其冲的在最远的窗户突入如何？</w:t>
      </w:r>
      <w:r w:rsidRPr="00193090">
        <w:rPr>
          <w:rFonts w:ascii="Times New Roman" w:eastAsia="等线" w:hAnsi="Times New Roman" w:cs="Times New Roman"/>
          <w:sz w:val="20"/>
          <w:szCs w:val="20"/>
          <w:lang w:eastAsia="zh-CN"/>
        </w:rPr>
        <w:t>”</w:t>
      </w:r>
    </w:p>
    <w:p w14:paraId="1A61AF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（开窗是交互动作，还好）</w:t>
      </w:r>
    </w:p>
    <w:p w14:paraId="30A202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21:20:30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我来，交给我吧！出来一个我敲一下！</w:t>
      </w:r>
      <w:r w:rsidRPr="00193090">
        <w:rPr>
          <w:rFonts w:ascii="Times New Roman" w:eastAsia="等线" w:hAnsi="Times New Roman" w:cs="Times New Roman"/>
          <w:sz w:val="20"/>
          <w:szCs w:val="20"/>
          <w:lang w:eastAsia="zh-CN"/>
        </w:rPr>
        <w:t>”</w:t>
      </w:r>
    </w:p>
    <w:p w14:paraId="52345CA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21:20:44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:https://multimedia.nt.qq.com.cn/download?appid=1407&amp;fileid=EhTfQEkwLfIuT0O3g9tZtUXw1maGmBiNnVQg_woo14a8_6_jkwMyBHByb2RQgL2jAVoQuLU1Ro6Pq7FWzee00fNbmXoC7VGCAQJuag&amp;rkey=CAQSMHba0nO7hVZW1q884dcdCZkjPmTBjljV67g_pX4THS140bQusOLivfxC-XgxeFVflA</w:t>
      </w:r>
      <w:proofErr w:type="gramEnd"/>
      <w:r w:rsidRPr="00193090">
        <w:rPr>
          <w:rFonts w:ascii="Times New Roman" w:eastAsia="等线" w:hAnsi="Times New Roman" w:cs="Times New Roman"/>
          <w:sz w:val="20"/>
          <w:szCs w:val="20"/>
        </w:rPr>
        <w:t>]</w:t>
      </w:r>
    </w:p>
    <w:p w14:paraId="3DD316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（可以用准备动作，听到动静的时候开窗进去）</w:t>
      </w:r>
    </w:p>
    <w:p w14:paraId="6606E6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31CBB6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（就一个磨坊）</w:t>
      </w:r>
    </w:p>
    <w:p w14:paraId="6F1A27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（那既然是非战斗轮了直接</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翻窗进战斗，为何要交互）</w:t>
      </w:r>
    </w:p>
    <w:p w14:paraId="595C24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（真的值得磨蹭将近一小时吗）</w:t>
      </w:r>
    </w:p>
    <w:p w14:paraId="3EE9C6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21:23:04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哈哈哈哈哈</w:t>
      </w:r>
      <w:proofErr w:type="gramEnd"/>
      <w:r w:rsidRPr="00193090">
        <w:rPr>
          <w:rFonts w:ascii="Times New Roman" w:eastAsia="等线" w:hAnsi="Times New Roman" w:cs="Times New Roman"/>
          <w:sz w:val="20"/>
          <w:szCs w:val="20"/>
          <w:lang w:eastAsia="zh-CN"/>
        </w:rPr>
        <w:t>）</w:t>
      </w:r>
    </w:p>
    <w:p w14:paraId="296AB0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（直接战吧）</w:t>
      </w:r>
    </w:p>
    <w:p w14:paraId="7D09AC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（我是比较喜欢节奏快点的）</w:t>
      </w:r>
    </w:p>
    <w:p w14:paraId="772F67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（我是比较喜欢节奏快点的）</w:t>
      </w:r>
    </w:p>
    <w:p w14:paraId="70957A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21:23:37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（那就直接开打吧）</w:t>
      </w:r>
    </w:p>
    <w:p w14:paraId="317E86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w:t>
      </w:r>
    </w:p>
    <w:p w14:paraId="5DFE3D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等待开大门的声音响起的几秒后破窗而入</w:t>
      </w:r>
    </w:p>
    <w:p w14:paraId="7D8562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21:24:25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艾尔莉洁站在门旁边的暗处，有点紧张地握住钉头锤和盾牌</w:t>
      </w:r>
    </w:p>
    <w:p w14:paraId="012614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21:24:36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＃在大家准备好之后，泰洛尔把盾牌举到身前，用力撞开大门，口中大喊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嘿，恶龙的爪牙们，你们的末日到了！</w:t>
      </w:r>
      <w:r w:rsidRPr="00193090">
        <w:rPr>
          <w:rFonts w:ascii="Times New Roman" w:eastAsia="等线" w:hAnsi="Times New Roman" w:cs="Times New Roman"/>
          <w:sz w:val="20"/>
          <w:szCs w:val="20"/>
          <w:lang w:eastAsia="zh-CN"/>
        </w:rPr>
        <w:t>”</w:t>
      </w:r>
    </w:p>
    <w:p w14:paraId="2CEB8F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（战）</w:t>
      </w:r>
    </w:p>
    <w:p w14:paraId="63DE37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21:25:22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雷恩阁下，你先请</w:t>
      </w:r>
      <w:r w:rsidRPr="00193090">
        <w:rPr>
          <w:rFonts w:ascii="Times New Roman" w:eastAsia="等线" w:hAnsi="Times New Roman" w:cs="Times New Roman"/>
          <w:sz w:val="20"/>
          <w:szCs w:val="20"/>
          <w:lang w:eastAsia="zh-CN"/>
        </w:rPr>
        <w:t>”</w:t>
      </w:r>
    </w:p>
    <w:p w14:paraId="5F0CF1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四人冲入办公室，二人打开窗户进入磨坊，邪教徒们的伏击以失败告终</w:t>
      </w:r>
    </w:p>
    <w:p w14:paraId="0E9458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21:25:32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紧了紧手中的武器，做好战斗准备</w:t>
      </w:r>
    </w:p>
    <w:p w14:paraId="6C19A6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战斗开始</w:t>
      </w:r>
    </w:p>
    <w:p w14:paraId="2F0DDB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撞开窗户，横</w:t>
      </w:r>
      <w:proofErr w:type="gramStart"/>
      <w:r w:rsidRPr="00193090">
        <w:rPr>
          <w:rFonts w:ascii="Times New Roman" w:eastAsia="等线" w:hAnsi="Times New Roman" w:cs="Times New Roman"/>
          <w:sz w:val="20"/>
          <w:szCs w:val="20"/>
          <w:lang w:eastAsia="zh-CN"/>
        </w:rPr>
        <w:t>槊</w:t>
      </w:r>
      <w:proofErr w:type="gramEnd"/>
      <w:r w:rsidRPr="00193090">
        <w:rPr>
          <w:rFonts w:ascii="Times New Roman" w:eastAsia="等线" w:hAnsi="Times New Roman" w:cs="Times New Roman"/>
          <w:sz w:val="20"/>
          <w:szCs w:val="20"/>
          <w:lang w:eastAsia="zh-CN"/>
        </w:rPr>
        <w:t>切入</w:t>
      </w:r>
    </w:p>
    <w:p w14:paraId="41AC62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21:25:44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0D401E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6FD6B5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5+2=7</w:t>
      </w:r>
    </w:p>
    <w:p w14:paraId="1B01C2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+1</w:t>
      </w:r>
    </w:p>
    <w:p w14:paraId="2D7DE5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21:25:53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1D87B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2+1=3</w:t>
      </w:r>
    </w:p>
    <w:p w14:paraId="790A31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ri+2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p>
    <w:p w14:paraId="171F15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1E8D8C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8+2=10</w:t>
      </w:r>
    </w:p>
    <w:p w14:paraId="374251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ri+3 </w:t>
      </w:r>
      <w:proofErr w:type="gramStart"/>
      <w:r w:rsidRPr="00193090">
        <w:rPr>
          <w:rFonts w:ascii="Times New Roman" w:eastAsia="等线" w:hAnsi="Times New Roman" w:cs="Times New Roman"/>
          <w:sz w:val="20"/>
          <w:szCs w:val="20"/>
          <w:lang w:eastAsia="zh-CN"/>
        </w:rPr>
        <w:t>厄</w:t>
      </w:r>
      <w:proofErr w:type="gramEnd"/>
      <w:r w:rsidRPr="00193090">
        <w:rPr>
          <w:rFonts w:ascii="Times New Roman" w:eastAsia="等线" w:hAnsi="Times New Roman" w:cs="Times New Roman"/>
          <w:sz w:val="20"/>
          <w:szCs w:val="20"/>
          <w:lang w:eastAsia="zh-CN"/>
        </w:rPr>
        <w:t>德</w:t>
      </w:r>
    </w:p>
    <w:p w14:paraId="064024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65B6FA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proofErr w:type="gramStart"/>
      <w:r w:rsidRPr="00193090">
        <w:rPr>
          <w:rFonts w:ascii="Times New Roman" w:eastAsia="等线" w:hAnsi="Times New Roman" w:cs="Times New Roman"/>
          <w:sz w:val="20"/>
          <w:szCs w:val="20"/>
          <w:lang w:eastAsia="zh-CN"/>
        </w:rPr>
        <w:t>厄</w:t>
      </w:r>
      <w:proofErr w:type="gramEnd"/>
      <w:r w:rsidRPr="00193090">
        <w:rPr>
          <w:rFonts w:ascii="Times New Roman" w:eastAsia="等线" w:hAnsi="Times New Roman" w:cs="Times New Roman"/>
          <w:sz w:val="20"/>
          <w:szCs w:val="20"/>
          <w:lang w:eastAsia="zh-CN"/>
        </w:rPr>
        <w:t>德</w:t>
      </w:r>
      <w:r w:rsidRPr="00193090">
        <w:rPr>
          <w:rFonts w:ascii="Times New Roman" w:eastAsia="等线" w:hAnsi="Times New Roman" w:cs="Times New Roman"/>
          <w:sz w:val="20"/>
          <w:szCs w:val="20"/>
          <w:lang w:eastAsia="zh-CN"/>
        </w:rPr>
        <w:t>: 14+3=17</w:t>
      </w:r>
    </w:p>
    <w:p w14:paraId="37C34B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优雅翻越</w:t>
      </w:r>
    </w:p>
    <w:p w14:paraId="5A2120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+4</w:t>
      </w:r>
    </w:p>
    <w:p w14:paraId="43F653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BFF0A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19+4=23</w:t>
      </w:r>
    </w:p>
    <w:p w14:paraId="625535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ri</w:t>
      </w:r>
      <w:proofErr w:type="spellEnd"/>
      <w:proofErr w:type="gramEnd"/>
      <w:r w:rsidRPr="00193090">
        <w:rPr>
          <w:rFonts w:ascii="Times New Roman" w:eastAsia="等线" w:hAnsi="Times New Roman" w:cs="Times New Roman"/>
          <w:sz w:val="20"/>
          <w:szCs w:val="20"/>
          <w:lang w:eastAsia="zh-CN"/>
        </w:rPr>
        <w:t xml:space="preserve"> +3</w:t>
      </w:r>
    </w:p>
    <w:p w14:paraId="79F21B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81DCF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10+3=13</w:t>
      </w:r>
    </w:p>
    <w:p w14:paraId="0A9C75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ri</w:t>
      </w:r>
      <w:proofErr w:type="spellEnd"/>
    </w:p>
    <w:p w14:paraId="2F61B6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2AA41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8</w:t>
      </w:r>
    </w:p>
    <w:p w14:paraId="68AEE4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ri+1 </w:t>
      </w:r>
      <w:r w:rsidRPr="00193090">
        <w:rPr>
          <w:rFonts w:ascii="Times New Roman" w:eastAsia="等线" w:hAnsi="Times New Roman" w:cs="Times New Roman"/>
          <w:sz w:val="20"/>
          <w:szCs w:val="20"/>
          <w:lang w:eastAsia="zh-CN"/>
        </w:rPr>
        <w:t>邪教徒</w:t>
      </w:r>
    </w:p>
    <w:p w14:paraId="18899B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20DEF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 1+1=2</w:t>
      </w:r>
    </w:p>
    <w:p w14:paraId="1BA161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19230B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081FD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20+2=22</w:t>
      </w:r>
    </w:p>
    <w:p w14:paraId="3924D54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ri+2 </w:t>
      </w:r>
      <w:r w:rsidRPr="00193090">
        <w:rPr>
          <w:rFonts w:ascii="Times New Roman" w:eastAsia="等线" w:hAnsi="Times New Roman" w:cs="Times New Roman"/>
          <w:sz w:val="20"/>
          <w:szCs w:val="20"/>
          <w:lang w:eastAsia="zh-CN"/>
        </w:rPr>
        <w:t>伏击龙兽</w:t>
      </w:r>
    </w:p>
    <w:p w14:paraId="551657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21:26:28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52627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伏击龙兽</w:t>
      </w:r>
      <w:r w:rsidRPr="00193090">
        <w:rPr>
          <w:rFonts w:ascii="Times New Roman" w:eastAsia="等线" w:hAnsi="Times New Roman" w:cs="Times New Roman"/>
          <w:sz w:val="20"/>
          <w:szCs w:val="20"/>
          <w:lang w:eastAsia="zh-CN"/>
        </w:rPr>
        <w:t>: 14+2=16</w:t>
      </w:r>
    </w:p>
    <w:p w14:paraId="33D2C1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21:26:32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
    <w:p w14:paraId="374EF6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6B6591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23</w:t>
      </w:r>
    </w:p>
    <w:p w14:paraId="32838D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22</w:t>
      </w:r>
    </w:p>
    <w:p w14:paraId="7BE24F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proofErr w:type="gramStart"/>
      <w:r w:rsidRPr="00193090">
        <w:rPr>
          <w:rFonts w:ascii="Times New Roman" w:eastAsia="等线" w:hAnsi="Times New Roman" w:cs="Times New Roman"/>
          <w:sz w:val="20"/>
          <w:szCs w:val="20"/>
          <w:lang w:eastAsia="zh-CN"/>
        </w:rPr>
        <w:t>厄</w:t>
      </w:r>
      <w:proofErr w:type="gramEnd"/>
      <w:r w:rsidRPr="00193090">
        <w:rPr>
          <w:rFonts w:ascii="Times New Roman" w:eastAsia="等线" w:hAnsi="Times New Roman" w:cs="Times New Roman"/>
          <w:sz w:val="20"/>
          <w:szCs w:val="20"/>
          <w:lang w:eastAsia="zh-CN"/>
        </w:rPr>
        <w:t>德</w:t>
      </w:r>
      <w:r w:rsidRPr="00193090">
        <w:rPr>
          <w:rFonts w:ascii="Times New Roman" w:eastAsia="等线" w:hAnsi="Times New Roman" w:cs="Times New Roman"/>
          <w:sz w:val="20"/>
          <w:szCs w:val="20"/>
          <w:lang w:eastAsia="zh-CN"/>
        </w:rPr>
        <w:t>: 17</w:t>
      </w:r>
    </w:p>
    <w:p w14:paraId="34139D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伏击龙兽</w:t>
      </w:r>
      <w:r w:rsidRPr="00193090">
        <w:rPr>
          <w:rFonts w:ascii="Times New Roman" w:eastAsia="等线" w:hAnsi="Times New Roman" w:cs="Times New Roman"/>
          <w:sz w:val="20"/>
          <w:szCs w:val="20"/>
          <w:lang w:eastAsia="zh-CN"/>
        </w:rPr>
        <w:t>: 16</w:t>
      </w:r>
    </w:p>
    <w:p w14:paraId="6F80F0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13</w:t>
      </w:r>
    </w:p>
    <w:p w14:paraId="40A8B0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10</w:t>
      </w:r>
    </w:p>
    <w:p w14:paraId="227FAC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8</w:t>
      </w:r>
    </w:p>
    <w:p w14:paraId="1717C4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7</w:t>
      </w:r>
    </w:p>
    <w:p w14:paraId="05D556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3</w:t>
      </w:r>
    </w:p>
    <w:p w14:paraId="646F5A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10.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 2</w:t>
      </w:r>
    </w:p>
    <w:p w14:paraId="1EFF09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w:t>
      </w:r>
      <w:proofErr w:type="gramStart"/>
      <w:r w:rsidRPr="00193090">
        <w:rPr>
          <w:rFonts w:ascii="Times New Roman" w:eastAsia="等线" w:hAnsi="Times New Roman" w:cs="Times New Roman"/>
          <w:sz w:val="20"/>
          <w:szCs w:val="20"/>
          <w:lang w:eastAsia="zh-CN"/>
        </w:rPr>
        <w:t>诺菲雅</w:t>
      </w:r>
      <w:proofErr w:type="gramEnd"/>
    </w:p>
    <w:p w14:paraId="391801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诺菲雅的回合</w:t>
      </w:r>
    </w:p>
    <w:p w14:paraId="68EBDF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翻进窗户，对狗头人</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射击</w:t>
      </w:r>
    </w:p>
    <w:p w14:paraId="3BE744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21:28:41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嚯哟，有只小狗头人状态欠佳呀</w:t>
      </w:r>
      <w:r w:rsidRPr="00193090">
        <w:rPr>
          <w:rFonts w:ascii="Times New Roman" w:eastAsia="等线" w:hAnsi="Times New Roman" w:cs="Times New Roman"/>
          <w:sz w:val="20"/>
          <w:szCs w:val="20"/>
          <w:lang w:eastAsia="zh-CN"/>
        </w:rPr>
        <w:t>”</w:t>
      </w:r>
    </w:p>
    <w:p w14:paraId="324704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+2+6</w:t>
      </w:r>
    </w:p>
    <w:p w14:paraId="698B2E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d+2+6=1[D20]+2+6=9</w:t>
      </w:r>
    </w:p>
    <w:p w14:paraId="1B7179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6B4DA9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21:28:58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D6DEE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21:29:01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1D6DDB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狗头人钻进货架挡下攻击</w:t>
      </w:r>
    </w:p>
    <w:p w14:paraId="1A7B3E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051E53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有些意外的看了看手中的弓箭，似乎之前保养的时候不小心出了点故障</w:t>
      </w:r>
    </w:p>
    <w:p w14:paraId="776B76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21:29:47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（没了，玩家输</w:t>
      </w:r>
      <w:r w:rsidRPr="00193090">
        <w:rPr>
          <w:rFonts w:ascii="Times New Roman" w:eastAsia="等线" w:hAnsi="Times New Roman" w:cs="Times New Roman"/>
          <w:sz w:val="20"/>
          <w:szCs w:val="20"/>
          <w:lang w:eastAsia="zh-CN"/>
        </w:rPr>
        <w:t>end</w:t>
      </w:r>
      <w:r w:rsidRPr="00193090">
        <w:rPr>
          <w:rFonts w:ascii="Times New Roman" w:eastAsia="等线" w:hAnsi="Times New Roman" w:cs="Times New Roman"/>
          <w:sz w:val="20"/>
          <w:szCs w:val="20"/>
          <w:lang w:eastAsia="zh-CN"/>
        </w:rPr>
        <w:t>吗）</w:t>
      </w:r>
    </w:p>
    <w:p w14:paraId="709C50A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21:29:49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37CEC3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12254B1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lastRenderedPageBreak/>
        <w:t>下面该【艾尔莉洁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艾尔莉洁出场了</w:t>
      </w:r>
      <w:proofErr w:type="spellEnd"/>
      <w:r w:rsidRPr="00193090">
        <w:rPr>
          <w:rFonts w:ascii="Times New Roman" w:eastAsia="等线" w:hAnsi="Times New Roman" w:cs="Times New Roman"/>
          <w:sz w:val="20"/>
          <w:szCs w:val="20"/>
        </w:rPr>
        <w:t>！</w:t>
      </w:r>
    </w:p>
    <w:p w14:paraId="3BBE66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同时请【厄德】做好准备</w:t>
      </w:r>
    </w:p>
    <w:p w14:paraId="127CAD9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21:30:18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艾尔莉洁的回合</w:t>
      </w:r>
      <w:proofErr w:type="spellEnd"/>
    </w:p>
    <w:p w14:paraId="541B242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21:31:13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:https://multimedia.nt.qq.com.cn/download?appid=1407&amp;fileid=EhRAmqsvNT0yGuWEY10lHJrpK4FrPBjrjkgg_woorojWrbLjkwMyBHByb2RQgL2jAVoQf0x4_UbgeEE8pIPUXDkXmXoC3zOCAQJuag&amp;rkey=CAQSMHba0nO7hVZW1q884dcdCZkjPmTBjljV67g_pX4THS140bQusOLivfxC-XgxeFVflA</w:t>
      </w:r>
      <w:proofErr w:type="gramEnd"/>
      <w:r w:rsidRPr="00193090">
        <w:rPr>
          <w:rFonts w:ascii="Times New Roman" w:eastAsia="等线" w:hAnsi="Times New Roman" w:cs="Times New Roman"/>
          <w:sz w:val="20"/>
          <w:szCs w:val="20"/>
        </w:rPr>
        <w:t>]</w:t>
      </w:r>
    </w:p>
    <w:p w14:paraId="304711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艾尔莉洁低声吟诵咒语，向着房间内释放妖火</w:t>
      </w:r>
    </w:p>
    <w:p w14:paraId="316D0A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范围</w:t>
      </w:r>
    </w:p>
    <w:p w14:paraId="3F3AC8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（画个</w:t>
      </w:r>
      <w:r w:rsidRPr="00193090">
        <w:rPr>
          <w:rFonts w:ascii="Times New Roman" w:eastAsia="等线" w:hAnsi="Times New Roman" w:cs="Times New Roman"/>
          <w:sz w:val="20"/>
          <w:szCs w:val="20"/>
          <w:lang w:eastAsia="zh-CN"/>
        </w:rPr>
        <w:t>20</w:t>
      </w:r>
      <w:r w:rsidRPr="00193090">
        <w:rPr>
          <w:rFonts w:ascii="Times New Roman" w:eastAsia="等线" w:hAnsi="Times New Roman" w:cs="Times New Roman"/>
          <w:sz w:val="20"/>
          <w:szCs w:val="20"/>
          <w:lang w:eastAsia="zh-CN"/>
        </w:rPr>
        <w:t>尺</w:t>
      </w:r>
      <w:proofErr w:type="gramStart"/>
      <w:r w:rsidRPr="00193090">
        <w:rPr>
          <w:rFonts w:ascii="Times New Roman" w:eastAsia="等线" w:hAnsi="Times New Roman" w:cs="Times New Roman"/>
          <w:sz w:val="20"/>
          <w:szCs w:val="20"/>
          <w:lang w:eastAsia="zh-CN"/>
        </w:rPr>
        <w:t>立方就</w:t>
      </w:r>
      <w:proofErr w:type="gramEnd"/>
      <w:r w:rsidRPr="00193090">
        <w:rPr>
          <w:rFonts w:ascii="Times New Roman" w:eastAsia="等线" w:hAnsi="Times New Roman" w:cs="Times New Roman"/>
          <w:sz w:val="20"/>
          <w:szCs w:val="20"/>
          <w:lang w:eastAsia="zh-CN"/>
        </w:rPr>
        <w:t>行）</w:t>
      </w:r>
    </w:p>
    <w:p w14:paraId="4D3135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21:33:10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（稍等，正在点餐）</w:t>
      </w:r>
    </w:p>
    <w:p w14:paraId="73D36AC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21:33:20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:https://multimedia.nt.qq.com.cn/download?appid=1407&amp;fileid=EhScGlLPK3jqFrwZLvnqyHcD30imWBjU0AYg_wooxu706bLjkwMyBHByb2RQgL2jAVoQIYlrpVSiLVlt0ENkzxG6F3oCG0qCAQJuag&amp;rkey=CAQSMHba0nO7hVZW1q884dcdCZkjPmTBjljV67g_pX4THS140bQusOLivfxC-XgxeFVflA</w:t>
      </w:r>
      <w:proofErr w:type="gramEnd"/>
      <w:r w:rsidRPr="00193090">
        <w:rPr>
          <w:rFonts w:ascii="Times New Roman" w:eastAsia="等线" w:hAnsi="Times New Roman" w:cs="Times New Roman"/>
          <w:sz w:val="20"/>
          <w:szCs w:val="20"/>
        </w:rPr>
        <w:t>]</w:t>
      </w:r>
    </w:p>
    <w:p w14:paraId="10B522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:https://multimedia.nt.qq.com.cn/download?appid=1407&amp;fileid=EhTa4ZKLZ9rFpAaxuRlOWe3PfF6vTxi-qgEg_woo1ru-7bLjkwMyBHByb2RQgL2jAVoQ2uXFYFKH0DcX3vqrQMpTuXoC7uKCAQJneg&amp;rkey=CAQSMHba0nO7hVZW1q884dcdCZkjPmTBjljV67g_pX4THS140bQusOLivfxC-XgxeFVflA]</w:t>
      </w:r>
    </w:p>
    <w:p w14:paraId="100999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5B58F8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21:33:30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【艾尔莉洁】戏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F330C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下面该【厄德】出场了！</w:t>
      </w:r>
    </w:p>
    <w:p w14:paraId="6472C1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同时请【伏击龙兽】做好准备</w:t>
      </w:r>
    </w:p>
    <w:p w14:paraId="217128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带翼狗头人飞到半空中，射击进入谷仓的术士</w:t>
      </w:r>
    </w:p>
    <w:p w14:paraId="0D2DE7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（他一开始就是起飞的吗，飞行多少尺呀）</w:t>
      </w:r>
    </w:p>
    <w:p w14:paraId="3529C0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飞行至</w:t>
      </w:r>
      <w:r w:rsidRPr="00193090">
        <w:rPr>
          <w:rFonts w:ascii="Times New Roman" w:eastAsia="等线" w:hAnsi="Times New Roman" w:cs="Times New Roman"/>
          <w:sz w:val="20"/>
          <w:szCs w:val="20"/>
          <w:lang w:eastAsia="zh-CN"/>
        </w:rPr>
        <w:t>15</w:t>
      </w:r>
      <w:r w:rsidRPr="00193090">
        <w:rPr>
          <w:rFonts w:ascii="Times New Roman" w:eastAsia="等线" w:hAnsi="Times New Roman" w:cs="Times New Roman"/>
          <w:sz w:val="20"/>
          <w:szCs w:val="20"/>
          <w:lang w:eastAsia="zh-CN"/>
        </w:rPr>
        <w:t>尺高，攻击</w:t>
      </w:r>
    </w:p>
    <w:p w14:paraId="1DC26F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（它一开始在阁楼）</w:t>
      </w:r>
    </w:p>
    <w:p w14:paraId="472F4C0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21:35:08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OK</w:t>
      </w:r>
      <w:r w:rsidRPr="00193090">
        <w:rPr>
          <w:rFonts w:ascii="Times New Roman" w:eastAsia="等线" w:hAnsi="Times New Roman" w:cs="Times New Roman"/>
          <w:sz w:val="20"/>
          <w:szCs w:val="20"/>
        </w:rPr>
        <w:t>）</w:t>
      </w:r>
    </w:p>
    <w:p w14:paraId="7C84F4C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21:35:23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 xml:space="preserve">rd+5 </w:t>
      </w:r>
      <w:proofErr w:type="spellStart"/>
      <w:r w:rsidRPr="00193090">
        <w:rPr>
          <w:rFonts w:ascii="Times New Roman" w:eastAsia="等线" w:hAnsi="Times New Roman" w:cs="Times New Roman"/>
          <w:sz w:val="20"/>
          <w:szCs w:val="20"/>
        </w:rPr>
        <w:t>投石</w:t>
      </w:r>
      <w:proofErr w:type="spellEnd"/>
    </w:p>
    <w:p w14:paraId="13B015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21:35:23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投石，</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d+5=19[D20]+5=24</w:t>
      </w:r>
    </w:p>
    <w:p w14:paraId="6540E4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（回来了）</w:t>
      </w:r>
    </w:p>
    <w:p w14:paraId="059B9D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21:35:27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3DE33D0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21:35:31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rd6+3</w:t>
      </w:r>
    </w:p>
    <w:p w14:paraId="51AA08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d6+3=3+3=6</w:t>
      </w:r>
    </w:p>
    <w:p w14:paraId="0304670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21:35:34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5AF1D5E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21:35:35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厄德】戏份结束了</w:t>
      </w:r>
      <w:proofErr w:type="spellEnd"/>
      <w:r w:rsidRPr="00193090">
        <w:rPr>
          <w:rFonts w:ascii="Times New Roman" w:eastAsia="等线" w:hAnsi="Times New Roman" w:cs="Times New Roman"/>
          <w:sz w:val="20"/>
          <w:szCs w:val="20"/>
        </w:rPr>
        <w:t>。</w:t>
      </w:r>
    </w:p>
    <w:p w14:paraId="0AA8E98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下面该【伏击龙兽】出场了</w:t>
      </w:r>
      <w:proofErr w:type="spellEnd"/>
      <w:r w:rsidRPr="00193090">
        <w:rPr>
          <w:rFonts w:ascii="Times New Roman" w:eastAsia="等线" w:hAnsi="Times New Roman" w:cs="Times New Roman"/>
          <w:sz w:val="20"/>
          <w:szCs w:val="20"/>
        </w:rPr>
        <w:t>！</w:t>
      </w:r>
    </w:p>
    <w:p w14:paraId="0D129C6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1E0711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反应拦截</w:t>
      </w:r>
    </w:p>
    <w:p w14:paraId="103765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rd10+2</w:t>
      </w:r>
    </w:p>
    <w:p w14:paraId="384CC8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d10+2=2+2=4</w:t>
      </w:r>
    </w:p>
    <w:p w14:paraId="74B3B2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21:35:47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（伤害</w:t>
      </w:r>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w:t>
      </w:r>
    </w:p>
    <w:p w14:paraId="2CCD41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（当一个你可见的生物攻击距离你</w:t>
      </w:r>
      <w:r w:rsidRPr="00193090">
        <w:rPr>
          <w:rFonts w:ascii="Times New Roman" w:eastAsia="等线" w:hAnsi="Times New Roman" w:cs="Times New Roman"/>
          <w:sz w:val="20"/>
          <w:szCs w:val="20"/>
          <w:lang w:eastAsia="zh-CN"/>
        </w:rPr>
        <w:t>5</w:t>
      </w:r>
      <w:r w:rsidRPr="00193090">
        <w:rPr>
          <w:rFonts w:ascii="Times New Roman" w:eastAsia="等线" w:hAnsi="Times New Roman" w:cs="Times New Roman"/>
          <w:sz w:val="20"/>
          <w:szCs w:val="20"/>
          <w:lang w:eastAsia="zh-CN"/>
        </w:rPr>
        <w:t>尺以内你以外的目标时，你能以一个反应将目标受到的伤害减少</w:t>
      </w:r>
      <w:r w:rsidRPr="00193090">
        <w:rPr>
          <w:rFonts w:ascii="Times New Roman" w:eastAsia="等线" w:hAnsi="Times New Roman" w:cs="Times New Roman"/>
          <w:sz w:val="20"/>
          <w:szCs w:val="20"/>
          <w:lang w:eastAsia="zh-CN"/>
        </w:rPr>
        <w:t>1d10+</w:t>
      </w:r>
      <w:r w:rsidRPr="00193090">
        <w:rPr>
          <w:rFonts w:ascii="Times New Roman" w:eastAsia="等线" w:hAnsi="Times New Roman" w:cs="Times New Roman"/>
          <w:sz w:val="20"/>
          <w:szCs w:val="20"/>
          <w:lang w:eastAsia="zh-CN"/>
        </w:rPr>
        <w:t>你熟练加值（最多减到</w:t>
      </w:r>
      <w:r w:rsidRPr="00193090">
        <w:rPr>
          <w:rFonts w:ascii="Times New Roman" w:eastAsia="等线" w:hAnsi="Times New Roman" w:cs="Times New Roman"/>
          <w:sz w:val="20"/>
          <w:szCs w:val="20"/>
          <w:lang w:eastAsia="zh-CN"/>
        </w:rPr>
        <w:t>0</w:t>
      </w:r>
      <w:r w:rsidRPr="00193090">
        <w:rPr>
          <w:rFonts w:ascii="Times New Roman" w:eastAsia="等线" w:hAnsi="Times New Roman" w:cs="Times New Roman"/>
          <w:sz w:val="20"/>
          <w:szCs w:val="20"/>
          <w:lang w:eastAsia="zh-CN"/>
        </w:rPr>
        <w:t>伤害）。当你手持一面盾牌或者一把简单或军用武器时才能执行此反应）</w:t>
      </w:r>
    </w:p>
    <w:p w14:paraId="595E02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伏击龙兽的回合</w:t>
      </w:r>
    </w:p>
    <w:p w14:paraId="069F95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移动，攻击术士</w:t>
      </w:r>
    </w:p>
    <w:p w14:paraId="334751D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21:36:30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 xml:space="preserve">rd+4 </w:t>
      </w:r>
      <w:proofErr w:type="spellStart"/>
      <w:r w:rsidRPr="00193090">
        <w:rPr>
          <w:rFonts w:ascii="Times New Roman" w:eastAsia="等线" w:hAnsi="Times New Roman" w:cs="Times New Roman"/>
          <w:sz w:val="20"/>
          <w:szCs w:val="20"/>
        </w:rPr>
        <w:t>啃咬</w:t>
      </w:r>
      <w:proofErr w:type="spellEnd"/>
    </w:p>
    <w:p w14:paraId="521B1C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21:36:30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啃咬，</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d+4=6[D20]+4=10</w:t>
      </w:r>
    </w:p>
    <w:p w14:paraId="7529652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21:36:35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空</w:t>
      </w:r>
    </w:p>
    <w:p w14:paraId="50199C3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21:36:37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018B0C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21:36:37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【伏击龙兽】戏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E71234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656264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同时请【狗头人</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】做好准备</w:t>
      </w:r>
    </w:p>
    <w:p w14:paraId="0AB5AF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翻入窗户，站定身体，吟唱咒语，一发火焰</w:t>
      </w:r>
      <w:proofErr w:type="gramStart"/>
      <w:r w:rsidRPr="00193090">
        <w:rPr>
          <w:rFonts w:ascii="Times New Roman" w:eastAsia="等线" w:hAnsi="Times New Roman" w:cs="Times New Roman"/>
          <w:sz w:val="20"/>
          <w:szCs w:val="20"/>
          <w:lang w:eastAsia="zh-CN"/>
        </w:rPr>
        <w:t>箭</w:t>
      </w:r>
      <w:proofErr w:type="gramEnd"/>
      <w:r w:rsidRPr="00193090">
        <w:rPr>
          <w:rFonts w:ascii="Times New Roman" w:eastAsia="等线" w:hAnsi="Times New Roman" w:cs="Times New Roman"/>
          <w:sz w:val="20"/>
          <w:szCs w:val="20"/>
          <w:lang w:eastAsia="zh-CN"/>
        </w:rPr>
        <w:t>射向飞行中的狗头人</w:t>
      </w:r>
    </w:p>
    <w:p w14:paraId="70FA4C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21:36:51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拍了</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衣服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还好我不止这一套衣服</w:t>
      </w:r>
      <w:r w:rsidRPr="00193090">
        <w:rPr>
          <w:rFonts w:ascii="Times New Roman" w:eastAsia="等线" w:hAnsi="Times New Roman" w:cs="Times New Roman"/>
          <w:sz w:val="20"/>
          <w:szCs w:val="20"/>
          <w:lang w:eastAsia="zh-CN"/>
        </w:rPr>
        <w:t>”</w:t>
      </w:r>
    </w:p>
    <w:p w14:paraId="4D6834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（来）</w:t>
      </w:r>
    </w:p>
    <w:p w14:paraId="31A805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21:37:18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proofErr w:type="gramEnd"/>
      <w:r w:rsidRPr="00193090">
        <w:rPr>
          <w:rFonts w:ascii="Times New Roman" w:eastAsia="等线" w:hAnsi="Times New Roman" w:cs="Times New Roman"/>
          <w:sz w:val="20"/>
          <w:szCs w:val="20"/>
          <w:lang w:eastAsia="zh-CN"/>
        </w:rPr>
        <w:t xml:space="preserve"> +6</w:t>
      </w:r>
    </w:p>
    <w:p w14:paraId="15EFE7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21:37:19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 +6=7[D20] +6=13</w:t>
      </w:r>
    </w:p>
    <w:p w14:paraId="2F9FE8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21:37:33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24A091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10</w:t>
      </w:r>
    </w:p>
    <w:p w14:paraId="3EF96F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d10=8</w:t>
      </w:r>
    </w:p>
    <w:p w14:paraId="0244CE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21:38:36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与此同时，小白也飞了进来，飞到了</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号狗头人的身边，扰乱它的视线</w:t>
      </w:r>
    </w:p>
    <w:p w14:paraId="24A254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0282CD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F11E7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下面该【狗头人</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】出场了！</w:t>
      </w:r>
    </w:p>
    <w:p w14:paraId="1CF6E145"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同时请【丹德莱</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丹德莱做好准备</w:t>
      </w:r>
      <w:proofErr w:type="spellEnd"/>
    </w:p>
    <w:p w14:paraId="462CE2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那么狗头人被你的火焰</w:t>
      </w:r>
      <w:proofErr w:type="gramStart"/>
      <w:r w:rsidRPr="00193090">
        <w:rPr>
          <w:rFonts w:ascii="Times New Roman" w:eastAsia="等线" w:hAnsi="Times New Roman" w:cs="Times New Roman"/>
          <w:sz w:val="20"/>
          <w:szCs w:val="20"/>
          <w:lang w:eastAsia="zh-CN"/>
        </w:rPr>
        <w:t>箭</w:t>
      </w:r>
      <w:proofErr w:type="gramEnd"/>
      <w:r w:rsidRPr="00193090">
        <w:rPr>
          <w:rFonts w:ascii="Times New Roman" w:eastAsia="等线" w:hAnsi="Times New Roman" w:cs="Times New Roman"/>
          <w:sz w:val="20"/>
          <w:szCs w:val="20"/>
          <w:lang w:eastAsia="zh-CN"/>
        </w:rPr>
        <w:t>击落，掉入石磨，你们听见骨头断裂、血肉撕碎的声音，从运转中的石磨飞出大量碎肉</w:t>
      </w:r>
    </w:p>
    <w:p w14:paraId="42EF43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2</w:t>
      </w:r>
      <w:r w:rsidRPr="00193090">
        <w:rPr>
          <w:rFonts w:ascii="Times New Roman" w:eastAsia="等线" w:hAnsi="Times New Roman" w:cs="Times New Roman"/>
          <w:sz w:val="20"/>
          <w:szCs w:val="20"/>
          <w:lang w:eastAsia="zh-CN"/>
        </w:rPr>
        <w:t>攻击术士，</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攻击法师</w:t>
      </w:r>
    </w:p>
    <w:p w14:paraId="6FEF19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r3#d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 xml:space="preserve">+4 </w:t>
      </w:r>
      <w:r w:rsidRPr="00193090">
        <w:rPr>
          <w:rFonts w:ascii="Times New Roman" w:eastAsia="等线" w:hAnsi="Times New Roman" w:cs="Times New Roman"/>
          <w:sz w:val="20"/>
          <w:szCs w:val="20"/>
          <w:lang w:eastAsia="zh-CN"/>
        </w:rPr>
        <w:t>集群战术</w:t>
      </w:r>
    </w:p>
    <w:p w14:paraId="42A241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21:40:12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集群战术，</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65B7A3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+4=11[d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={11 | 1}]+4=15</w:t>
      </w:r>
    </w:p>
    <w:p w14:paraId="5109CF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+4=15[d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={15 | 2}]+4=19</w:t>
      </w:r>
    </w:p>
    <w:p w14:paraId="0065AB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+4=16[d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={16 | 4}]+4=20</w:t>
      </w:r>
    </w:p>
    <w:p w14:paraId="577CE9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123</w:t>
      </w:r>
      <w:r w:rsidRPr="00193090">
        <w:rPr>
          <w:rFonts w:ascii="Times New Roman" w:eastAsia="等线" w:hAnsi="Times New Roman" w:cs="Times New Roman"/>
          <w:sz w:val="20"/>
          <w:szCs w:val="20"/>
          <w:lang w:eastAsia="zh-CN"/>
        </w:rPr>
        <w:t>全中</w:t>
      </w:r>
    </w:p>
    <w:p w14:paraId="6E141A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21:40:28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（结果是后排在扛伤，早知道我走正门了</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457B3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r3#d4+2</w:t>
      </w:r>
    </w:p>
    <w:p w14:paraId="0381C1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23E38B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d4+2=2+2=4</w:t>
      </w:r>
    </w:p>
    <w:p w14:paraId="6B5D97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d4+2=1+2=3</w:t>
      </w:r>
    </w:p>
    <w:p w14:paraId="0091B4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d4+2=3+2=5</w:t>
      </w:r>
    </w:p>
    <w:p w14:paraId="70B335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（不对）</w:t>
      </w:r>
    </w:p>
    <w:p w14:paraId="260AC1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重投</w:t>
      </w:r>
    </w:p>
    <w:p w14:paraId="05B8E5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21:41:14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由于重投，</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d=13[D20]=13</w:t>
      </w:r>
    </w:p>
    <w:p w14:paraId="2158BD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（还是中）</w:t>
      </w:r>
    </w:p>
    <w:p w14:paraId="646568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21:41:28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（对的对的）</w:t>
      </w:r>
    </w:p>
    <w:p w14:paraId="216A072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21:41:34 &lt;</w:t>
      </w:r>
      <w:proofErr w:type="spellStart"/>
      <w:r w:rsidRPr="00193090">
        <w:rPr>
          <w:rFonts w:ascii="Times New Roman" w:eastAsia="等线" w:hAnsi="Times New Roman" w:cs="Times New Roman"/>
          <w:sz w:val="20"/>
          <w:szCs w:val="20"/>
        </w:rPr>
        <w:t>丹德莱</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
    <w:p w14:paraId="7BA03F2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21:41:36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那么，</w:t>
      </w:r>
      <w:r w:rsidRPr="00193090">
        <w:rPr>
          <w:rFonts w:ascii="Times New Roman" w:eastAsia="等线" w:hAnsi="Times New Roman" w:cs="Times New Roman"/>
          <w:sz w:val="20"/>
          <w:szCs w:val="20"/>
        </w:rPr>
        <w:t>ICU</w:t>
      </w:r>
      <w:r w:rsidRPr="00193090">
        <w:rPr>
          <w:rFonts w:ascii="Times New Roman" w:eastAsia="等线" w:hAnsi="Times New Roman" w:cs="Times New Roman"/>
          <w:sz w:val="20"/>
          <w:szCs w:val="20"/>
        </w:rPr>
        <w:t>一位</w:t>
      </w:r>
      <w:proofErr w:type="spellEnd"/>
      <w:r w:rsidRPr="00193090">
        <w:rPr>
          <w:rFonts w:ascii="Times New Roman" w:eastAsia="等线" w:hAnsi="Times New Roman" w:cs="Times New Roman"/>
          <w:sz w:val="20"/>
          <w:szCs w:val="20"/>
        </w:rPr>
        <w:t>）</w:t>
      </w:r>
    </w:p>
    <w:p w14:paraId="4DA37D8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21:41:43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141488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2B34D68"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下面该【丹德莱</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丹德莱出场了</w:t>
      </w:r>
      <w:proofErr w:type="spellEnd"/>
      <w:r w:rsidRPr="00193090">
        <w:rPr>
          <w:rFonts w:ascii="Times New Roman" w:eastAsia="等线" w:hAnsi="Times New Roman" w:cs="Times New Roman"/>
          <w:sz w:val="20"/>
          <w:szCs w:val="20"/>
        </w:rPr>
        <w:t>！</w:t>
      </w:r>
    </w:p>
    <w:p w14:paraId="63AD78F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110611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21:42:10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情况真是急转直下</w:t>
      </w:r>
      <w:r w:rsidRPr="00193090">
        <w:rPr>
          <w:rFonts w:ascii="Times New Roman" w:eastAsia="等线" w:hAnsi="Times New Roman" w:cs="Times New Roman"/>
          <w:sz w:val="20"/>
          <w:szCs w:val="20"/>
          <w:lang w:eastAsia="zh-CN"/>
        </w:rPr>
        <w:t>)</w:t>
      </w:r>
    </w:p>
    <w:p w14:paraId="30D320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（为啥没血了，应该还剩点）</w:t>
      </w:r>
    </w:p>
    <w:p w14:paraId="2E9C34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术士的回合</w:t>
      </w:r>
    </w:p>
    <w:p w14:paraId="39A268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21:43:07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倒下的伙伴在丹德莱心中点燃一团怒火</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必须灭了你们</w:t>
      </w:r>
      <w:r w:rsidRPr="00193090">
        <w:rPr>
          <w:rFonts w:ascii="Times New Roman" w:eastAsia="等线" w:hAnsi="Times New Roman" w:cs="Times New Roman"/>
          <w:sz w:val="20"/>
          <w:szCs w:val="20"/>
          <w:lang w:eastAsia="zh-CN"/>
        </w:rPr>
        <w:t>”</w:t>
      </w:r>
    </w:p>
    <w:p w14:paraId="268265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4+5</w:t>
      </w:r>
      <w:r w:rsidRPr="00193090">
        <w:rPr>
          <w:rFonts w:ascii="Times New Roman" w:eastAsia="等线" w:hAnsi="Times New Roman" w:cs="Times New Roman"/>
          <w:sz w:val="20"/>
          <w:szCs w:val="20"/>
          <w:lang w:eastAsia="zh-CN"/>
        </w:rPr>
        <w:t>）</w:t>
      </w:r>
    </w:p>
    <w:p w14:paraId="737054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3760D4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（按编号顺序）</w:t>
      </w:r>
    </w:p>
    <w:p w14:paraId="18D215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21:44:07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魔法飞弹攻击两次狗头人</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，一次狗头人</w:t>
      </w:r>
      <w:r w:rsidRPr="00193090">
        <w:rPr>
          <w:rFonts w:ascii="Times New Roman" w:eastAsia="等线" w:hAnsi="Times New Roman" w:cs="Times New Roman"/>
          <w:sz w:val="20"/>
          <w:szCs w:val="20"/>
          <w:lang w:eastAsia="zh-CN"/>
        </w:rPr>
        <w:t>3</w:t>
      </w:r>
    </w:p>
    <w:p w14:paraId="4E89B79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21:44:07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:https://multimedia.nt.qq.com.cn/download?appid=1407&amp;fileid=EhRAmqsvNT0yGuWEY10lHJrpK4FrPBjrjkgg_wooq7PYnrXjkwMyBHByb2RQgL2jAVoQNW_T-Twh93pQDOHTZCUP0HoCwciCAQJuag&amp;rkey=CAQSMHba0nO7hVZW1q884dcdCZkjPmTBjljV67g_pX4THS140bQusOLivfxC-XgxeFVflA</w:t>
      </w:r>
      <w:proofErr w:type="gramEnd"/>
      <w:r w:rsidRPr="00193090">
        <w:rPr>
          <w:rFonts w:ascii="Times New Roman" w:eastAsia="等线" w:hAnsi="Times New Roman" w:cs="Times New Roman"/>
          <w:sz w:val="20"/>
          <w:szCs w:val="20"/>
        </w:rPr>
        <w:t>]</w:t>
      </w:r>
    </w:p>
    <w:p w14:paraId="145622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w:t>
      </w:r>
    </w:p>
    <w:p w14:paraId="3941E6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3d20+4+2=26[3d20=4+17+5]+4+2=32</w:t>
      </w:r>
    </w:p>
    <w:p w14:paraId="303FCB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（哪门子魔法飞弹）</w:t>
      </w:r>
    </w:p>
    <w:p w14:paraId="1A7440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21:45:54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（怪了，怎么</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w:t>
      </w:r>
    </w:p>
    <w:p w14:paraId="78E9933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21:46:10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
    <w:p w14:paraId="33C2580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21:46:19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r3d4+3</w:t>
      </w:r>
      <w:r w:rsidRPr="00193090">
        <w:rPr>
          <w:rFonts w:ascii="Times New Roman" w:eastAsia="等线" w:hAnsi="Times New Roman" w:cs="Times New Roman"/>
          <w:sz w:val="20"/>
          <w:szCs w:val="20"/>
        </w:rPr>
        <w:t>）</w:t>
      </w:r>
    </w:p>
    <w:p w14:paraId="41B839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.r3#d</w:t>
      </w:r>
      <w:r w:rsidRPr="00193090">
        <w:rPr>
          <w:rFonts w:ascii="Times New Roman" w:eastAsia="等线" w:hAnsi="Times New Roman" w:cs="Times New Roman"/>
          <w:sz w:val="20"/>
          <w:szCs w:val="20"/>
          <w:lang w:eastAsia="zh-CN"/>
        </w:rPr>
        <w:t>）</w:t>
      </w:r>
    </w:p>
    <w:p w14:paraId="50A5ED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21:46:50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r3d4+3</w:t>
      </w:r>
    </w:p>
    <w:p w14:paraId="08A590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3d4+3=9[3d4=2+4+3]+3=12</w:t>
      </w:r>
    </w:p>
    <w:p w14:paraId="529F1B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3CDC58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21:47:24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（无）</w:t>
      </w:r>
    </w:p>
    <w:p w14:paraId="6C32430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21:47:33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5F422A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21:47:33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【丹德莱】戏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86DEAA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雷恩出场了</w:t>
      </w:r>
      <w:proofErr w:type="spellEnd"/>
      <w:r w:rsidRPr="00193090">
        <w:rPr>
          <w:rFonts w:ascii="Times New Roman" w:eastAsia="等线" w:hAnsi="Times New Roman" w:cs="Times New Roman"/>
          <w:sz w:val="20"/>
          <w:szCs w:val="20"/>
        </w:rPr>
        <w:t>！</w:t>
      </w:r>
    </w:p>
    <w:p w14:paraId="7BCED9C8"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4985CF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21:47:43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（忘了飞弹不用</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命中）</w:t>
      </w:r>
    </w:p>
    <w:p w14:paraId="2D81FF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21:47:47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6F2C3B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21:48:41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长柄敲击最近的狗头人</w:t>
      </w:r>
    </w:p>
    <w:p w14:paraId="0EF8B0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758713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d+6=16[D20]+6=22</w:t>
      </w:r>
    </w:p>
    <w:p w14:paraId="59F79C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rd4+4</w:t>
      </w:r>
    </w:p>
    <w:p w14:paraId="0B3B13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21:48:50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d4+4=4+4=8</w:t>
      </w:r>
    </w:p>
    <w:p w14:paraId="746F54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（已经倒了）</w:t>
      </w:r>
    </w:p>
    <w:p w14:paraId="6E0B8A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龙兽也中</w:t>
      </w:r>
    </w:p>
    <w:p w14:paraId="4BD106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21:49:14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2CF8B3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长柄的剑刃随后从背后划出</w:t>
      </w:r>
    </w:p>
    <w:p w14:paraId="5C0CBF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702AC3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d+6=4[D20]+6=10</w:t>
      </w:r>
    </w:p>
    <w:p w14:paraId="33A1BD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inited</w:t>
      </w:r>
      <w:proofErr w:type="spellEnd"/>
    </w:p>
    <w:p w14:paraId="5F0223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00652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下面该【泰洛尔】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泰洛尔出场了！</w:t>
      </w:r>
    </w:p>
    <w:p w14:paraId="3D9EAB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同时请【邪教徒】做好准备</w:t>
      </w:r>
    </w:p>
    <w:p w14:paraId="0B1B13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泰洛尔冲向面前的狗头人，长剑直刺而出</w:t>
      </w:r>
    </w:p>
    <w:p w14:paraId="28D764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21:50:08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.rd+7 </w:t>
      </w:r>
      <w:r w:rsidRPr="00193090">
        <w:rPr>
          <w:rFonts w:ascii="Times New Roman" w:eastAsia="等线" w:hAnsi="Times New Roman" w:cs="Times New Roman"/>
          <w:sz w:val="20"/>
          <w:szCs w:val="20"/>
          <w:lang w:eastAsia="zh-CN"/>
        </w:rPr>
        <w:t>攻击命中</w:t>
      </w:r>
    </w:p>
    <w:p w14:paraId="6A2CE0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21:50:08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攻击命中，</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d+7=16[D20]+7=23</w:t>
      </w:r>
    </w:p>
    <w:p w14:paraId="56B55F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071284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21:50:19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.rd8+5 </w:t>
      </w:r>
      <w:r w:rsidRPr="00193090">
        <w:rPr>
          <w:rFonts w:ascii="Times New Roman" w:eastAsia="等线" w:hAnsi="Times New Roman" w:cs="Times New Roman"/>
          <w:sz w:val="20"/>
          <w:szCs w:val="20"/>
          <w:lang w:eastAsia="zh-CN"/>
        </w:rPr>
        <w:t>伤害</w:t>
      </w:r>
    </w:p>
    <w:p w14:paraId="6C6623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21:50:19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伤害，</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d8+5=7+5=12</w:t>
      </w:r>
    </w:p>
    <w:p w14:paraId="255A3A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倒</w:t>
      </w:r>
    </w:p>
    <w:p w14:paraId="118DB4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＃可惜暂时腾不出手治疗比阿</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丽丝</w:t>
      </w:r>
    </w:p>
    <w:p w14:paraId="0454009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21:50:52 &lt;</w:t>
      </w:r>
      <w:proofErr w:type="spellStart"/>
      <w:r w:rsidRPr="00193090">
        <w:rPr>
          <w:rFonts w:ascii="Times New Roman" w:eastAsia="等线" w:hAnsi="Times New Roman" w:cs="Times New Roman"/>
          <w:sz w:val="20"/>
          <w:szCs w:val="20"/>
        </w:rPr>
        <w:t>泰洛尔</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25A6FD9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21:50:52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泰洛尔】戏份结束了</w:t>
      </w:r>
      <w:proofErr w:type="spellEnd"/>
      <w:r w:rsidRPr="00193090">
        <w:rPr>
          <w:rFonts w:ascii="Times New Roman" w:eastAsia="等线" w:hAnsi="Times New Roman" w:cs="Times New Roman"/>
          <w:sz w:val="20"/>
          <w:szCs w:val="20"/>
        </w:rPr>
        <w:t>。</w:t>
      </w:r>
    </w:p>
    <w:p w14:paraId="125A685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下面该【邪教徒】出场了</w:t>
      </w:r>
      <w:proofErr w:type="spellEnd"/>
      <w:r w:rsidRPr="00193090">
        <w:rPr>
          <w:rFonts w:ascii="Times New Roman" w:eastAsia="等线" w:hAnsi="Times New Roman" w:cs="Times New Roman"/>
          <w:sz w:val="20"/>
          <w:szCs w:val="20"/>
        </w:rPr>
        <w:t>！</w:t>
      </w:r>
    </w:p>
    <w:p w14:paraId="3160873A"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诺菲雅做好准备</w:t>
      </w:r>
      <w:proofErr w:type="spellEnd"/>
    </w:p>
    <w:p w14:paraId="5F307E7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21:51:09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拿出弯刀，攻击雷恩</w:t>
      </w:r>
      <w:proofErr w:type="spellEnd"/>
    </w:p>
    <w:p w14:paraId="627025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rd+3</w:t>
      </w:r>
    </w:p>
    <w:p w14:paraId="0366CE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d+3=13[D20]+3=16</w:t>
      </w:r>
    </w:p>
    <w:p w14:paraId="19FB21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52481E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反应长柄攻击</w:t>
      </w:r>
    </w:p>
    <w:p w14:paraId="33C40B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rd6+1</w:t>
      </w:r>
    </w:p>
    <w:p w14:paraId="030D0B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d6+1=4+1=5</w:t>
      </w:r>
    </w:p>
    <w:p w14:paraId="2684F3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5581AD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d+6=11[D20]+6=17</w:t>
      </w:r>
    </w:p>
    <w:p w14:paraId="6ADFF5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2CDF97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rd10+4</w:t>
      </w:r>
    </w:p>
    <w:p w14:paraId="18CE89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d10+4=8+4=12</w:t>
      </w:r>
    </w:p>
    <w:p w14:paraId="467371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10</w:t>
      </w:r>
      <w:r w:rsidRPr="00193090">
        <w:rPr>
          <w:rFonts w:ascii="Times New Roman" w:eastAsia="等线" w:hAnsi="Times New Roman" w:cs="Times New Roman"/>
          <w:sz w:val="20"/>
          <w:szCs w:val="20"/>
          <w:lang w:eastAsia="zh-CN"/>
        </w:rPr>
        <w:t>尺触及，那他是不是得撤回一个伤害</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5826DD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（确实）</w:t>
      </w:r>
    </w:p>
    <w:p w14:paraId="661758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28B8EA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（爱你摩卡）</w:t>
      </w:r>
    </w:p>
    <w:p w14:paraId="590377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强强</w:t>
      </w:r>
      <w:proofErr w:type="gramEnd"/>
      <w:r w:rsidRPr="00193090">
        <w:rPr>
          <w:rFonts w:ascii="Times New Roman" w:eastAsia="等线" w:hAnsi="Times New Roman" w:cs="Times New Roman"/>
          <w:sz w:val="20"/>
          <w:szCs w:val="20"/>
          <w:lang w:eastAsia="zh-CN"/>
        </w:rPr>
        <w:t>）</w:t>
      </w:r>
    </w:p>
    <w:p w14:paraId="7502DC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21:52:32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（厉害</w:t>
      </w:r>
      <w:proofErr w:type="gramStart"/>
      <w:r w:rsidRPr="00193090">
        <w:rPr>
          <w:rFonts w:ascii="Times New Roman" w:eastAsia="等线" w:hAnsi="Times New Roman" w:cs="Times New Roman"/>
          <w:sz w:val="20"/>
          <w:szCs w:val="20"/>
          <w:lang w:eastAsia="zh-CN"/>
        </w:rPr>
        <w:t>喵</w:t>
      </w:r>
      <w:proofErr w:type="gramEnd"/>
      <w:r w:rsidRPr="00193090">
        <w:rPr>
          <w:rFonts w:ascii="Times New Roman" w:eastAsia="等线" w:hAnsi="Times New Roman" w:cs="Times New Roman"/>
          <w:sz w:val="20"/>
          <w:szCs w:val="20"/>
          <w:lang w:eastAsia="zh-CN"/>
        </w:rPr>
        <w:t>）</w:t>
      </w:r>
    </w:p>
    <w:p w14:paraId="09CECC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那么你凭借距离优势将邪教徒击毙</w:t>
      </w:r>
    </w:p>
    <w:p w14:paraId="5D8C717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21:52:43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6FEA82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21:52:43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【邪教徒】戏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12A5195F"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新的一轮开始了</w:t>
      </w:r>
      <w:proofErr w:type="spellEnd"/>
      <w:r w:rsidRPr="00193090">
        <w:rPr>
          <w:rFonts w:ascii="Times New Roman" w:eastAsia="等线" w:hAnsi="Times New Roman" w:cs="Times New Roman"/>
          <w:sz w:val="20"/>
          <w:szCs w:val="20"/>
        </w:rPr>
        <w:t>！</w:t>
      </w:r>
    </w:p>
    <w:p w14:paraId="62CB0D3A"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诺菲雅出场了</w:t>
      </w:r>
      <w:proofErr w:type="spellEnd"/>
      <w:r w:rsidRPr="00193090">
        <w:rPr>
          <w:rFonts w:ascii="Times New Roman" w:eastAsia="等线" w:hAnsi="Times New Roman" w:cs="Times New Roman"/>
          <w:sz w:val="20"/>
          <w:szCs w:val="20"/>
        </w:rPr>
        <w:t>！</w:t>
      </w:r>
    </w:p>
    <w:p w14:paraId="22C7615C"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55EEC07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21:52:51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w:t>
      </w:r>
      <w:proofErr w:type="spellStart"/>
      <w:r w:rsidRPr="00193090">
        <w:rPr>
          <w:rFonts w:ascii="Times New Roman" w:eastAsia="等线" w:hAnsi="Times New Roman" w:cs="Times New Roman"/>
          <w:sz w:val="20"/>
          <w:szCs w:val="20"/>
        </w:rPr>
        <w:t>del</w:t>
      </w:r>
      <w:r w:rsidRPr="00193090">
        <w:rPr>
          <w:rFonts w:ascii="Times New Roman" w:eastAsia="等线" w:hAnsi="Times New Roman" w:cs="Times New Roman"/>
          <w:sz w:val="20"/>
          <w:szCs w:val="20"/>
        </w:rPr>
        <w:t>邪教徒</w:t>
      </w:r>
      <w:proofErr w:type="spellEnd"/>
    </w:p>
    <w:p w14:paraId="435B72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2651B6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p>
    <w:p w14:paraId="27E01E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（还剩下俩）</w:t>
      </w:r>
    </w:p>
    <w:p w14:paraId="5C0FA5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21:53:26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呃啊，二次见龙小姐快来救我，我快撑不住了</w:t>
      </w:r>
      <w:r w:rsidRPr="00193090">
        <w:rPr>
          <w:rFonts w:ascii="Times New Roman" w:eastAsia="等线" w:hAnsi="Times New Roman" w:cs="Times New Roman"/>
          <w:sz w:val="20"/>
          <w:szCs w:val="20"/>
          <w:lang w:eastAsia="zh-CN"/>
        </w:rPr>
        <w:t>”</w:t>
      </w:r>
    </w:p>
    <w:p w14:paraId="5F5DF6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诺菲雅的回合</w:t>
      </w:r>
    </w:p>
    <w:p w14:paraId="32CE1D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21:54:25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（还在等回合）</w:t>
      </w:r>
    </w:p>
    <w:p w14:paraId="2846D8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（射）</w:t>
      </w:r>
    </w:p>
    <w:p w14:paraId="40ECBC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54FFF3D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21:55:34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7A3974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93F578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艾尔莉洁出场了</w:t>
      </w:r>
      <w:proofErr w:type="spellEnd"/>
      <w:r w:rsidRPr="00193090">
        <w:rPr>
          <w:rFonts w:ascii="Times New Roman" w:eastAsia="等线" w:hAnsi="Times New Roman" w:cs="Times New Roman"/>
          <w:sz w:val="20"/>
          <w:szCs w:val="20"/>
        </w:rPr>
        <w:t>！</w:t>
      </w:r>
    </w:p>
    <w:p w14:paraId="5E0D1D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同时请【厄德】做好准备</w:t>
      </w:r>
    </w:p>
    <w:p w14:paraId="3841BEB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21:55:44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w:t>
      </w:r>
      <w:proofErr w:type="spellStart"/>
      <w:r w:rsidRPr="00193090">
        <w:rPr>
          <w:rFonts w:ascii="Times New Roman" w:eastAsia="等线" w:hAnsi="Times New Roman" w:cs="Times New Roman"/>
          <w:sz w:val="20"/>
          <w:szCs w:val="20"/>
        </w:rPr>
        <w:t>del</w:t>
      </w:r>
      <w:r w:rsidRPr="00193090">
        <w:rPr>
          <w:rFonts w:ascii="Times New Roman" w:eastAsia="等线" w:hAnsi="Times New Roman" w:cs="Times New Roman"/>
          <w:sz w:val="20"/>
          <w:szCs w:val="20"/>
        </w:rPr>
        <w:t>厄德</w:t>
      </w:r>
      <w:proofErr w:type="spellEnd"/>
    </w:p>
    <w:p w14:paraId="4D3DBC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546DF0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proofErr w:type="gramStart"/>
      <w:r w:rsidRPr="00193090">
        <w:rPr>
          <w:rFonts w:ascii="Times New Roman" w:eastAsia="等线" w:hAnsi="Times New Roman" w:cs="Times New Roman"/>
          <w:sz w:val="20"/>
          <w:szCs w:val="20"/>
          <w:lang w:eastAsia="zh-CN"/>
        </w:rPr>
        <w:t>厄</w:t>
      </w:r>
      <w:proofErr w:type="gramEnd"/>
      <w:r w:rsidRPr="00193090">
        <w:rPr>
          <w:rFonts w:ascii="Times New Roman" w:eastAsia="等线" w:hAnsi="Times New Roman" w:cs="Times New Roman"/>
          <w:sz w:val="20"/>
          <w:szCs w:val="20"/>
          <w:lang w:eastAsia="zh-CN"/>
        </w:rPr>
        <w:t>德</w:t>
      </w:r>
    </w:p>
    <w:p w14:paraId="189E01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21:55:44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（回来了）</w:t>
      </w:r>
    </w:p>
    <w:p w14:paraId="00A8A3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艾尔莉洁</w:t>
      </w:r>
    </w:p>
    <w:p w14:paraId="6094A8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
    <w:p w14:paraId="420E82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21:55:58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41BA7E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23</w:t>
      </w:r>
    </w:p>
    <w:p w14:paraId="2AA144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22</w:t>
      </w:r>
    </w:p>
    <w:p w14:paraId="07BFF5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伏击龙兽</w:t>
      </w:r>
      <w:r w:rsidRPr="00193090">
        <w:rPr>
          <w:rFonts w:ascii="Times New Roman" w:eastAsia="等线" w:hAnsi="Times New Roman" w:cs="Times New Roman"/>
          <w:sz w:val="20"/>
          <w:szCs w:val="20"/>
          <w:lang w:eastAsia="zh-CN"/>
        </w:rPr>
        <w:t>: 16</w:t>
      </w:r>
    </w:p>
    <w:p w14:paraId="6A470D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4.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13</w:t>
      </w:r>
    </w:p>
    <w:p w14:paraId="42F0E8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10</w:t>
      </w:r>
    </w:p>
    <w:p w14:paraId="2F05CA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8</w:t>
      </w:r>
    </w:p>
    <w:p w14:paraId="0C26FC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7</w:t>
      </w:r>
    </w:p>
    <w:p w14:paraId="4EC29D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3</w:t>
      </w:r>
    </w:p>
    <w:p w14:paraId="1B30F7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当前回合：艾尔莉洁</w:t>
      </w:r>
    </w:p>
    <w:p w14:paraId="4088F7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21:56:04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w:t>
      </w:r>
    </w:p>
    <w:p w14:paraId="6192D4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21:56:08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（在码字）</w:t>
      </w:r>
    </w:p>
    <w:p w14:paraId="58E89F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报行动</w:t>
      </w:r>
    </w:p>
    <w:p w14:paraId="581DEF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0F786A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21:57:24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对狗头人</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使用圣火术</w:t>
      </w:r>
    </w:p>
    <w:p w14:paraId="199F06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【艾尔莉洁】戏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4D07F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下面该【伏击龙兽】出场了！</w:t>
      </w:r>
    </w:p>
    <w:p w14:paraId="4DADC67C"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1EA46A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伏击龙兽的回合</w:t>
      </w:r>
    </w:p>
    <w:p w14:paraId="24A5C9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21:57:41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07416B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攻击术士</w:t>
      </w:r>
    </w:p>
    <w:p w14:paraId="73CBF9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rd+4</w:t>
      </w:r>
    </w:p>
    <w:p w14:paraId="7340CB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21:57:56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d+4=2[D20]+4=6</w:t>
      </w:r>
    </w:p>
    <w:p w14:paraId="17B986D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21:58:01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空</w:t>
      </w:r>
    </w:p>
    <w:p w14:paraId="4375A71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21:58:05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1398DD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21:58:05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【伏击龙兽】戏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A6E9DAD"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30A3D3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同时请【狗头人</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】做好准备</w:t>
      </w:r>
    </w:p>
    <w:p w14:paraId="17F03E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死亡豁免</w:t>
      </w:r>
    </w:p>
    <w:p w14:paraId="7691D2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21:58:15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proofErr w:type="gramEnd"/>
    </w:p>
    <w:p w14:paraId="534D23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21:58:15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D20=19</w:t>
      </w:r>
    </w:p>
    <w:p w14:paraId="5169E68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21:58:16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66BE29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21:58:16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284081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下面该【狗头人</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】出场了！</w:t>
      </w:r>
    </w:p>
    <w:p w14:paraId="4DC3F04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同时请【丹德莱</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丹德莱做好准备</w:t>
      </w:r>
      <w:proofErr w:type="spellEnd"/>
    </w:p>
    <w:p w14:paraId="70E5B5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21:58:18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3773A3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成功一次</w:t>
      </w:r>
    </w:p>
    <w:p w14:paraId="6A6053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强强</w:t>
      </w:r>
      <w:proofErr w:type="gramEnd"/>
      <w:r w:rsidRPr="00193090">
        <w:rPr>
          <w:rFonts w:ascii="Times New Roman" w:eastAsia="等线" w:hAnsi="Times New Roman" w:cs="Times New Roman"/>
          <w:sz w:val="20"/>
          <w:szCs w:val="20"/>
          <w:lang w:eastAsia="zh-CN"/>
        </w:rPr>
        <w:t>）</w:t>
      </w:r>
    </w:p>
    <w:p w14:paraId="0C6F65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攻击雷恩</w:t>
      </w:r>
    </w:p>
    <w:p w14:paraId="288C6B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w:t>
      </w:r>
    </w:p>
    <w:p w14:paraId="2DF460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21:58:35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+4=14[d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={14 | 13}]+4=18</w:t>
      </w:r>
    </w:p>
    <w:p w14:paraId="13162D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4+2</w:t>
      </w:r>
    </w:p>
    <w:p w14:paraId="54DA03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21:58:41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d4+2=3+2=5</w:t>
      </w:r>
    </w:p>
    <w:p w14:paraId="4AC6CD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21:58:43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蠕动</w:t>
      </w:r>
      <w:r w:rsidRPr="00193090">
        <w:rPr>
          <w:rFonts w:ascii="Times New Roman" w:eastAsia="等线" w:hAnsi="Times New Roman" w:cs="Times New Roman"/>
          <w:sz w:val="20"/>
          <w:szCs w:val="20"/>
          <w:lang w:eastAsia="zh-CN"/>
        </w:rPr>
        <w:t>)</w:t>
      </w:r>
    </w:p>
    <w:p w14:paraId="47D4F72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21:58:44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501B22E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21:58:48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3C17FD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F60EBF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下面该【丹德莱</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丹德莱出场了</w:t>
      </w:r>
      <w:proofErr w:type="spellEnd"/>
      <w:r w:rsidRPr="00193090">
        <w:rPr>
          <w:rFonts w:ascii="Times New Roman" w:eastAsia="等线" w:hAnsi="Times New Roman" w:cs="Times New Roman"/>
          <w:sz w:val="20"/>
          <w:szCs w:val="20"/>
        </w:rPr>
        <w:t>！</w:t>
      </w:r>
    </w:p>
    <w:p w14:paraId="444998F5"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09D1C4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21:59:41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对龙兽</w:t>
      </w:r>
      <w:proofErr w:type="gramStart"/>
      <w:r w:rsidRPr="00193090">
        <w:rPr>
          <w:rFonts w:ascii="Times New Roman" w:eastAsia="等线" w:hAnsi="Times New Roman" w:cs="Times New Roman"/>
          <w:sz w:val="20"/>
          <w:szCs w:val="20"/>
          <w:lang w:eastAsia="zh-CN"/>
        </w:rPr>
        <w:t>使出电爪</w:t>
      </w:r>
      <w:proofErr w:type="gramEnd"/>
    </w:p>
    <w:p w14:paraId="4F6ACD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骰</w:t>
      </w:r>
      <w:proofErr w:type="gramEnd"/>
    </w:p>
    <w:p w14:paraId="4F687F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22:00:17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76FC10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22:00:21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3F2311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22:00:21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d+6=10[D20]+6=16</w:t>
      </w:r>
    </w:p>
    <w:p w14:paraId="3F65D9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41444E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22:00:29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w:t>
      </w:r>
      <w:proofErr w:type="gramEnd"/>
      <w:r w:rsidRPr="00193090">
        <w:rPr>
          <w:rFonts w:ascii="Times New Roman" w:eastAsia="等线" w:hAnsi="Times New Roman" w:cs="Times New Roman"/>
          <w:sz w:val="20"/>
          <w:szCs w:val="20"/>
          <w:lang w:eastAsia="zh-CN"/>
        </w:rPr>
        <w:t>）</w:t>
      </w:r>
    </w:p>
    <w:p w14:paraId="7471D3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22:00:42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1d8</w:t>
      </w:r>
    </w:p>
    <w:p w14:paraId="4DBF82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22:00:42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1d8=6</w:t>
      </w:r>
    </w:p>
    <w:p w14:paraId="470B917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22:00:51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21D8DC9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22:00:51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丹德莱】戏份结束了</w:t>
      </w:r>
      <w:proofErr w:type="spellEnd"/>
      <w:r w:rsidRPr="00193090">
        <w:rPr>
          <w:rFonts w:ascii="Times New Roman" w:eastAsia="等线" w:hAnsi="Times New Roman" w:cs="Times New Roman"/>
          <w:sz w:val="20"/>
          <w:szCs w:val="20"/>
        </w:rPr>
        <w:t>。</w:t>
      </w:r>
    </w:p>
    <w:p w14:paraId="1792B26B"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雷恩出场了</w:t>
      </w:r>
      <w:proofErr w:type="spellEnd"/>
      <w:r w:rsidRPr="00193090">
        <w:rPr>
          <w:rFonts w:ascii="Times New Roman" w:eastAsia="等线" w:hAnsi="Times New Roman" w:cs="Times New Roman"/>
          <w:sz w:val="20"/>
          <w:szCs w:val="20"/>
        </w:rPr>
        <w:t>！</w:t>
      </w:r>
    </w:p>
    <w:p w14:paraId="71D3837E"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5A6863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长柄刀挥打</w:t>
      </w:r>
      <w:proofErr w:type="gramEnd"/>
      <w:r w:rsidRPr="00193090">
        <w:rPr>
          <w:rFonts w:ascii="Times New Roman" w:eastAsia="等线" w:hAnsi="Times New Roman" w:cs="Times New Roman"/>
          <w:sz w:val="20"/>
          <w:szCs w:val="20"/>
          <w:lang w:eastAsia="zh-CN"/>
        </w:rPr>
        <w:t>狗头人</w:t>
      </w:r>
    </w:p>
    <w:p w14:paraId="71C585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419782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22:01:18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d+6=10[D20]+6=16</w:t>
      </w:r>
    </w:p>
    <w:p w14:paraId="6C6658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2D6ECB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rd10+4</w:t>
      </w:r>
    </w:p>
    <w:p w14:paraId="0E92FE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22:01:23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d10+4=10+4=14</w:t>
      </w:r>
    </w:p>
    <w:p w14:paraId="38336F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p>
    <w:p w14:paraId="2856AC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2021AE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p>
    <w:p w14:paraId="472514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22:01:42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柄击龙</w:t>
      </w:r>
      <w:proofErr w:type="gramEnd"/>
      <w:r w:rsidRPr="00193090">
        <w:rPr>
          <w:rFonts w:ascii="Times New Roman" w:eastAsia="等线" w:hAnsi="Times New Roman" w:cs="Times New Roman"/>
          <w:sz w:val="20"/>
          <w:szCs w:val="20"/>
          <w:lang w:eastAsia="zh-CN"/>
        </w:rPr>
        <w:t>兽</w:t>
      </w:r>
    </w:p>
    <w:p w14:paraId="749325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4C1CAC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22:01:45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d+6=6[D20]+6=12</w:t>
      </w:r>
    </w:p>
    <w:p w14:paraId="030A75D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22:01:49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空</w:t>
      </w:r>
    </w:p>
    <w:p w14:paraId="4358771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22:01:50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inited</w:t>
      </w:r>
      <w:proofErr w:type="spellEnd"/>
    </w:p>
    <w:p w14:paraId="33DDF5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52B32F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泰洛尔出场了</w:t>
      </w:r>
      <w:proofErr w:type="spellEnd"/>
      <w:r w:rsidRPr="00193090">
        <w:rPr>
          <w:rFonts w:ascii="Times New Roman" w:eastAsia="等线" w:hAnsi="Times New Roman" w:cs="Times New Roman"/>
          <w:sz w:val="20"/>
          <w:szCs w:val="20"/>
        </w:rPr>
        <w:t>！</w:t>
      </w:r>
    </w:p>
    <w:p w14:paraId="454E9C0C"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诺菲雅做好准备</w:t>
      </w:r>
      <w:proofErr w:type="spellEnd"/>
    </w:p>
    <w:p w14:paraId="73C557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22:01:55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泰洛尔跑向倒地的比阿特丽丝，伸出手，用祝福的能量治愈伤势</w:t>
      </w:r>
    </w:p>
    <w:p w14:paraId="74B2B7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圣武士的回合</w:t>
      </w:r>
    </w:p>
    <w:p w14:paraId="0732DE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22:02:04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圣疗五点</w:t>
      </w:r>
    </w:p>
    <w:p w14:paraId="4593BC3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22:02:04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交多少</w:t>
      </w:r>
      <w:proofErr w:type="spellEnd"/>
      <w:r w:rsidRPr="00193090">
        <w:rPr>
          <w:rFonts w:ascii="Times New Roman" w:eastAsia="等线" w:hAnsi="Times New Roman" w:cs="Times New Roman"/>
          <w:sz w:val="20"/>
          <w:szCs w:val="20"/>
        </w:rPr>
        <w:t>）</w:t>
      </w:r>
    </w:p>
    <w:p w14:paraId="4FA7D81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22:02:20 &lt;</w:t>
      </w:r>
      <w:proofErr w:type="spellStart"/>
      <w:r w:rsidRPr="00193090">
        <w:rPr>
          <w:rFonts w:ascii="Times New Roman" w:eastAsia="等线" w:hAnsi="Times New Roman" w:cs="Times New Roman"/>
          <w:sz w:val="20"/>
          <w:szCs w:val="20"/>
        </w:rPr>
        <w:t>泰洛尔</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7519522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22:02:20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泰洛尔】戏份结束了</w:t>
      </w:r>
      <w:proofErr w:type="spellEnd"/>
      <w:r w:rsidRPr="00193090">
        <w:rPr>
          <w:rFonts w:ascii="Times New Roman" w:eastAsia="等线" w:hAnsi="Times New Roman" w:cs="Times New Roman"/>
          <w:sz w:val="20"/>
          <w:szCs w:val="20"/>
        </w:rPr>
        <w:t>。</w:t>
      </w:r>
    </w:p>
    <w:p w14:paraId="677188AB"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lastRenderedPageBreak/>
        <w:t>新的一轮开始了</w:t>
      </w:r>
      <w:proofErr w:type="spellEnd"/>
      <w:r w:rsidRPr="00193090">
        <w:rPr>
          <w:rFonts w:ascii="Times New Roman" w:eastAsia="等线" w:hAnsi="Times New Roman" w:cs="Times New Roman"/>
          <w:sz w:val="20"/>
          <w:szCs w:val="20"/>
        </w:rPr>
        <w:t>！</w:t>
      </w:r>
    </w:p>
    <w:p w14:paraId="0994F48C"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诺菲雅出场了</w:t>
      </w:r>
      <w:proofErr w:type="spellEnd"/>
      <w:r w:rsidRPr="00193090">
        <w:rPr>
          <w:rFonts w:ascii="Times New Roman" w:eastAsia="等线" w:hAnsi="Times New Roman" w:cs="Times New Roman"/>
          <w:sz w:val="20"/>
          <w:szCs w:val="20"/>
        </w:rPr>
        <w:t>！</w:t>
      </w:r>
    </w:p>
    <w:p w14:paraId="32764BF8"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7F4D29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战士的回合</w:t>
      </w:r>
    </w:p>
    <w:p w14:paraId="4E4D87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22:02:57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对龙兽射击</w:t>
      </w:r>
    </w:p>
    <w:p w14:paraId="0F5B66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22:03:18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40669E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来</w:t>
      </w:r>
    </w:p>
    <w:p w14:paraId="3BDD1F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22:03:18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d+6+2=2[D20]+6+2=10</w:t>
      </w:r>
    </w:p>
    <w:p w14:paraId="2D11258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22:03:23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空</w:t>
      </w:r>
    </w:p>
    <w:p w14:paraId="05D90E0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22:03:33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72FACF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22:03:33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1AFEB443"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艾尔莉洁出场了</w:t>
      </w:r>
      <w:proofErr w:type="spellEnd"/>
      <w:r w:rsidRPr="00193090">
        <w:rPr>
          <w:rFonts w:ascii="Times New Roman" w:eastAsia="等线" w:hAnsi="Times New Roman" w:cs="Times New Roman"/>
          <w:sz w:val="20"/>
          <w:szCs w:val="20"/>
        </w:rPr>
        <w:t>！</w:t>
      </w:r>
    </w:p>
    <w:p w14:paraId="385624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同时请【伏击龙兽】做好准备</w:t>
      </w:r>
    </w:p>
    <w:p w14:paraId="5BC95B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（我好怕，我好怕）</w:t>
      </w:r>
    </w:p>
    <w:p w14:paraId="56CF1E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22:04:06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对龙</w:t>
      </w:r>
      <w:proofErr w:type="gramStart"/>
      <w:r w:rsidRPr="00193090">
        <w:rPr>
          <w:rFonts w:ascii="Times New Roman" w:eastAsia="等线" w:hAnsi="Times New Roman" w:cs="Times New Roman"/>
          <w:sz w:val="20"/>
          <w:szCs w:val="20"/>
          <w:lang w:eastAsia="zh-CN"/>
        </w:rPr>
        <w:t>兽使用</w:t>
      </w:r>
      <w:proofErr w:type="gramEnd"/>
      <w:r w:rsidRPr="00193090">
        <w:rPr>
          <w:rFonts w:ascii="Times New Roman" w:eastAsia="等线" w:hAnsi="Times New Roman" w:cs="Times New Roman"/>
          <w:sz w:val="20"/>
          <w:szCs w:val="20"/>
          <w:lang w:eastAsia="zh-CN"/>
        </w:rPr>
        <w:t>圣火术</w:t>
      </w:r>
    </w:p>
    <w:p w14:paraId="62DE14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rd+2</w:t>
      </w:r>
    </w:p>
    <w:p w14:paraId="7CC0F9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22:04:13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d+2=5[D20]+2=7</w:t>
      </w:r>
    </w:p>
    <w:p w14:paraId="122AAD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失败</w:t>
      </w:r>
    </w:p>
    <w:p w14:paraId="0A5FAB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22:04:30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3441D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22:04:35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对濒死的队友使用治愈真言</w:t>
      </w:r>
    </w:p>
    <w:p w14:paraId="37317D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22:04:43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（附赠动作可以使用吧）</w:t>
      </w:r>
    </w:p>
    <w:p w14:paraId="009C49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（谁）</w:t>
      </w:r>
    </w:p>
    <w:p w14:paraId="06C7C2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你伤害呢</w:t>
      </w:r>
    </w:p>
    <w:p w14:paraId="3888BB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（失败等于你命中了，没人躺下，</w:t>
      </w:r>
      <w:proofErr w:type="gramStart"/>
      <w:r w:rsidRPr="00193090">
        <w:rPr>
          <w:rFonts w:ascii="Times New Roman" w:eastAsia="等线" w:hAnsi="Times New Roman" w:cs="Times New Roman"/>
          <w:sz w:val="20"/>
          <w:szCs w:val="20"/>
          <w:lang w:eastAsia="zh-CN"/>
        </w:rPr>
        <w:t>帕已经奶</w:t>
      </w:r>
      <w:proofErr w:type="gramEnd"/>
      <w:r w:rsidRPr="00193090">
        <w:rPr>
          <w:rFonts w:ascii="Times New Roman" w:eastAsia="等线" w:hAnsi="Times New Roman" w:cs="Times New Roman"/>
          <w:sz w:val="20"/>
          <w:szCs w:val="20"/>
          <w:lang w:eastAsia="zh-CN"/>
        </w:rPr>
        <w:t>了）</w:t>
      </w:r>
    </w:p>
    <w:p w14:paraId="709261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22:04:58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（圣火术伤害呢）</w:t>
      </w:r>
    </w:p>
    <w:p w14:paraId="3AB407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（这是豁免法术）</w:t>
      </w:r>
    </w:p>
    <w:p w14:paraId="27957C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22:05:05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（哦哦）</w:t>
      </w:r>
    </w:p>
    <w:p w14:paraId="2CE6C7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22:05:07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（失败是敌人豁免失败）</w:t>
      </w:r>
    </w:p>
    <w:p w14:paraId="2C86EC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（原来如此）</w:t>
      </w:r>
    </w:p>
    <w:p w14:paraId="4F1B5F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（抱歉）</w:t>
      </w:r>
    </w:p>
    <w:p w14:paraId="170CCE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祥</w:t>
      </w:r>
      <w:proofErr w:type="gramEnd"/>
      <w:r w:rsidRPr="00193090">
        <w:rPr>
          <w:rFonts w:ascii="Times New Roman" w:eastAsia="等线" w:hAnsi="Times New Roman" w:cs="Times New Roman"/>
          <w:sz w:val="20"/>
          <w:szCs w:val="20"/>
          <w:lang w:eastAsia="zh-CN"/>
        </w:rPr>
        <w:t>子闭嘴）</w:t>
      </w:r>
    </w:p>
    <w:p w14:paraId="047D61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22:05:44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r1d8</w:t>
      </w:r>
    </w:p>
    <w:p w14:paraId="5921F4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1d8=1</w:t>
      </w:r>
    </w:p>
    <w:p w14:paraId="06BCD9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（什么</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居然和我同步）</w:t>
      </w:r>
    </w:p>
    <w:p w14:paraId="15EEC5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041F80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w:t>
      </w:r>
    </w:p>
    <w:p w14:paraId="47A312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（幻觉还能翻到法术创作范例的，</w:t>
      </w:r>
      <w:proofErr w:type="gramStart"/>
      <w:r w:rsidRPr="00193090">
        <w:rPr>
          <w:rFonts w:ascii="Times New Roman" w:eastAsia="等线" w:hAnsi="Times New Roman" w:cs="Times New Roman"/>
          <w:sz w:val="20"/>
          <w:szCs w:val="20"/>
          <w:lang w:eastAsia="zh-CN"/>
        </w:rPr>
        <w:t>哦牛批</w:t>
      </w:r>
      <w:proofErr w:type="gramEnd"/>
      <w:r w:rsidRPr="00193090">
        <w:rPr>
          <w:rFonts w:ascii="Times New Roman" w:eastAsia="等线" w:hAnsi="Times New Roman" w:cs="Times New Roman"/>
          <w:sz w:val="20"/>
          <w:szCs w:val="20"/>
          <w:lang w:eastAsia="zh-CN"/>
        </w:rPr>
        <w:t>）</w:t>
      </w:r>
    </w:p>
    <w:p w14:paraId="38D385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强强</w:t>
      </w:r>
      <w:proofErr w:type="gramEnd"/>
      <w:r w:rsidRPr="00193090">
        <w:rPr>
          <w:rFonts w:ascii="Times New Roman" w:eastAsia="等线" w:hAnsi="Times New Roman" w:cs="Times New Roman"/>
          <w:sz w:val="20"/>
          <w:szCs w:val="20"/>
          <w:lang w:eastAsia="zh-CN"/>
        </w:rPr>
        <w:t>）</w:t>
      </w:r>
    </w:p>
    <w:p w14:paraId="25B07E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22:06:04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（刚刚好哇）</w:t>
      </w:r>
    </w:p>
    <w:p w14:paraId="7EEF11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龙兽死亡，战斗结束</w:t>
      </w:r>
    </w:p>
    <w:p w14:paraId="34808A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425C0E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22:06:13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60B3E2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700CA4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log off</w:t>
      </w:r>
    </w:p>
    <w:p w14:paraId="300BBF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20:29:46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故事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的记录已经继续开启，当前已记录文本</w:t>
      </w:r>
      <w:r w:rsidRPr="00193090">
        <w:rPr>
          <w:rFonts w:ascii="Times New Roman" w:eastAsia="等线" w:hAnsi="Times New Roman" w:cs="Times New Roman"/>
          <w:sz w:val="20"/>
          <w:szCs w:val="20"/>
          <w:lang w:eastAsia="zh-CN"/>
        </w:rPr>
        <w:t>489</w:t>
      </w:r>
    </w:p>
    <w:p w14:paraId="4DCA51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20:29:55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4D0FD1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你们击败了藏匿在磨坊中妄图伏击援兵的龙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教徒们，这里的危机暂时被化解了</w:t>
      </w:r>
    </w:p>
    <w:p w14:paraId="72F77F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20:31:05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我需要</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治疗</w:t>
      </w:r>
      <w:r w:rsidRPr="00193090">
        <w:rPr>
          <w:rFonts w:ascii="Times New Roman" w:eastAsia="等线" w:hAnsi="Times New Roman" w:cs="Times New Roman"/>
          <w:sz w:val="20"/>
          <w:szCs w:val="20"/>
          <w:lang w:eastAsia="zh-CN"/>
        </w:rPr>
        <w:t>…”</w:t>
      </w:r>
    </w:p>
    <w:p w14:paraId="624C9B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立即搜查和清点（</w:t>
      </w:r>
      <w:r w:rsidRPr="00193090">
        <w:rPr>
          <w:rFonts w:ascii="Times New Roman" w:eastAsia="等线" w:hAnsi="Times New Roman" w:cs="Times New Roman"/>
          <w:sz w:val="20"/>
          <w:szCs w:val="20"/>
          <w:lang w:eastAsia="zh-CN"/>
        </w:rPr>
        <w:t>loot</w:t>
      </w:r>
      <w:r w:rsidRPr="00193090">
        <w:rPr>
          <w:rFonts w:ascii="Times New Roman" w:eastAsia="等线" w:hAnsi="Times New Roman" w:cs="Times New Roman"/>
          <w:sz w:val="20"/>
          <w:szCs w:val="20"/>
          <w:lang w:eastAsia="zh-CN"/>
        </w:rPr>
        <w:t>）敌人的遗体</w:t>
      </w:r>
    </w:p>
    <w:p w14:paraId="2FEB98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＃向受伤的几人递出治疗药水</w:t>
      </w:r>
    </w:p>
    <w:p w14:paraId="7C37C2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感兴趣的查看丹德莱身上的伤口</w:t>
      </w:r>
    </w:p>
    <w:p w14:paraId="728E2E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粮食大都无碍，这些不易运输的物品没有成为邪教徒们的优先劫掠目标，只不过有几桶酒被狗头人打翻了</w:t>
      </w:r>
    </w:p>
    <w:p w14:paraId="53A6D6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20:33:22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使用治疗药水</w:t>
      </w:r>
    </w:p>
    <w:p w14:paraId="428960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20:33:41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r1d4+4</w:t>
      </w:r>
    </w:p>
    <w:p w14:paraId="2B56B5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20:33:41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1d4+4=3+4=7</w:t>
      </w:r>
    </w:p>
    <w:p w14:paraId="388AB6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敌人的装备良莠不齐，狗头人大都只带着简易的匕首和投石索，而邪教徒们则普遍携带了弯刀</w:t>
      </w:r>
    </w:p>
    <w:p w14:paraId="3C8CD0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拿起投石索，任何可能的战斗力都很宝贵</w:t>
      </w:r>
    </w:p>
    <w:p w14:paraId="01267C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看来我们来的还算及时</w:t>
      </w:r>
      <w:r w:rsidRPr="00193090">
        <w:rPr>
          <w:rFonts w:ascii="Times New Roman" w:eastAsia="等线" w:hAnsi="Times New Roman" w:cs="Times New Roman"/>
          <w:sz w:val="20"/>
          <w:szCs w:val="20"/>
          <w:lang w:eastAsia="zh-CN"/>
        </w:rPr>
        <w:t>”</w:t>
      </w:r>
    </w:p>
    <w:p w14:paraId="3C77FD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我觉得应该尽快回去报告，然后赶紧去神殿那里救人。</w:t>
      </w:r>
      <w:r w:rsidRPr="00193090">
        <w:rPr>
          <w:rFonts w:ascii="Times New Roman" w:eastAsia="等线" w:hAnsi="Times New Roman" w:cs="Times New Roman"/>
          <w:sz w:val="20"/>
          <w:szCs w:val="20"/>
          <w:lang w:eastAsia="zh-CN"/>
        </w:rPr>
        <w:t>”</w:t>
      </w:r>
    </w:p>
    <w:p w14:paraId="624BE2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20:35:44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确实，我们应该去救人</w:t>
      </w:r>
      <w:r w:rsidRPr="00193090">
        <w:rPr>
          <w:rFonts w:ascii="Times New Roman" w:eastAsia="等线" w:hAnsi="Times New Roman" w:cs="Times New Roman"/>
          <w:sz w:val="20"/>
          <w:szCs w:val="20"/>
          <w:lang w:eastAsia="zh-CN"/>
        </w:rPr>
        <w:t>”</w:t>
      </w:r>
    </w:p>
    <w:p w14:paraId="144837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20:36:48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我已无大碍</w:t>
      </w:r>
      <w:r w:rsidRPr="00193090">
        <w:rPr>
          <w:rFonts w:ascii="Times New Roman" w:eastAsia="等线" w:hAnsi="Times New Roman" w:cs="Times New Roman"/>
          <w:sz w:val="20"/>
          <w:szCs w:val="20"/>
          <w:lang w:eastAsia="zh-CN"/>
        </w:rPr>
        <w:t>”</w:t>
      </w:r>
    </w:p>
    <w:p w14:paraId="319453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20:37:41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走吧</w:t>
      </w:r>
      <w:r w:rsidRPr="00193090">
        <w:rPr>
          <w:rFonts w:ascii="Times New Roman" w:eastAsia="等线" w:hAnsi="Times New Roman" w:cs="Times New Roman"/>
          <w:sz w:val="20"/>
          <w:szCs w:val="20"/>
          <w:lang w:eastAsia="zh-CN"/>
        </w:rPr>
        <w:t>”</w:t>
      </w:r>
    </w:p>
    <w:p w14:paraId="225C1D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既然没敌人了，那还等什么，我们快走吧</w:t>
      </w:r>
      <w:r w:rsidRPr="00193090">
        <w:rPr>
          <w:rFonts w:ascii="Times New Roman" w:eastAsia="等线" w:hAnsi="Times New Roman" w:cs="Times New Roman"/>
          <w:sz w:val="20"/>
          <w:szCs w:val="20"/>
          <w:lang w:eastAsia="zh-CN"/>
        </w:rPr>
        <w:t>”</w:t>
      </w:r>
    </w:p>
    <w:p w14:paraId="42E83E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20:38:00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向门外走去</w:t>
      </w:r>
    </w:p>
    <w:p w14:paraId="62A1D0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:https://multimedia.nt.qq.com.cn/download?appid=1407&amp;fileid=EhTBdKb1J3RwsRs5C2WQlRMSPE67axjw1wIg_wooxZbXmqrokwMyBHByb2RQgL2jAVoQWKcJPlpI8Io99W7ZRE-xZ3oCydGCAQJneg&amp;rkey=CAQSMHba0nO7hVZW1q884dcdCZkjPmTBjljV67g_pX4THS140bQusOLivfxC-XgxeFVflA]</w:t>
      </w:r>
    </w:p>
    <w:p w14:paraId="74CC16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你们离开磨坊，却发现</w:t>
      </w:r>
      <w:proofErr w:type="gramStart"/>
      <w:r w:rsidRPr="00193090">
        <w:rPr>
          <w:rFonts w:ascii="Times New Roman" w:eastAsia="等线" w:hAnsi="Times New Roman" w:cs="Times New Roman"/>
          <w:sz w:val="20"/>
          <w:szCs w:val="20"/>
          <w:lang w:eastAsia="zh-CN"/>
        </w:rPr>
        <w:t>裳缇娅</w:t>
      </w:r>
      <w:proofErr w:type="gramEnd"/>
      <w:r w:rsidRPr="00193090">
        <w:rPr>
          <w:rFonts w:ascii="Times New Roman" w:eastAsia="等线" w:hAnsi="Times New Roman" w:cs="Times New Roman"/>
          <w:sz w:val="20"/>
          <w:szCs w:val="20"/>
          <w:lang w:eastAsia="zh-CN"/>
        </w:rPr>
        <w:t>教堂处已是火光冲天，农业女神的圣地终究还是抵抗不了龙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教徒们的围攻，教堂顶端，你们先前看到的那象征着</w:t>
      </w:r>
      <w:proofErr w:type="gramStart"/>
      <w:r w:rsidRPr="00193090">
        <w:rPr>
          <w:rFonts w:ascii="Times New Roman" w:eastAsia="等线" w:hAnsi="Times New Roman" w:cs="Times New Roman"/>
          <w:sz w:val="20"/>
          <w:szCs w:val="20"/>
          <w:lang w:eastAsia="zh-CN"/>
        </w:rPr>
        <w:t>裳缇娅</w:t>
      </w:r>
      <w:proofErr w:type="gramEnd"/>
      <w:r w:rsidRPr="00193090">
        <w:rPr>
          <w:rFonts w:ascii="Times New Roman" w:eastAsia="等线" w:hAnsi="Times New Roman" w:cs="Times New Roman"/>
          <w:sz w:val="20"/>
          <w:szCs w:val="20"/>
          <w:lang w:eastAsia="zh-CN"/>
        </w:rPr>
        <w:t>的玫瑰也已被龙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教徒推倒</w:t>
      </w:r>
    </w:p>
    <w:p w14:paraId="54866C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20:38:56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哦，蛋糕了</w:t>
      </w:r>
      <w:r w:rsidRPr="00193090">
        <w:rPr>
          <w:rFonts w:ascii="Times New Roman" w:eastAsia="等线" w:hAnsi="Times New Roman" w:cs="Times New Roman"/>
          <w:sz w:val="20"/>
          <w:szCs w:val="20"/>
          <w:lang w:eastAsia="zh-CN"/>
        </w:rPr>
        <w:t>”</w:t>
      </w:r>
    </w:p>
    <w:p w14:paraId="43EB4D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摇摇头，加快脚步返回堡垒</w:t>
      </w:r>
    </w:p>
    <w:p w14:paraId="350A90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该死！如果我们能快一点</w:t>
      </w:r>
      <w:r w:rsidRPr="00193090">
        <w:rPr>
          <w:rFonts w:ascii="Times New Roman" w:eastAsia="等线" w:hAnsi="Times New Roman" w:cs="Times New Roman"/>
          <w:sz w:val="20"/>
          <w:szCs w:val="20"/>
          <w:lang w:eastAsia="zh-CN"/>
        </w:rPr>
        <w:t>……”</w:t>
      </w:r>
    </w:p>
    <w:p w14:paraId="716126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隔着河流看向远处的沦陷教堂，你们意识到那里已经没有施救的价值</w:t>
      </w:r>
    </w:p>
    <w:p w14:paraId="371BEC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可恶的龙巫教</w:t>
      </w:r>
      <w:r w:rsidRPr="00193090">
        <w:rPr>
          <w:rFonts w:ascii="Times New Roman" w:eastAsia="等线" w:hAnsi="Times New Roman" w:cs="Times New Roman"/>
          <w:sz w:val="20"/>
          <w:szCs w:val="20"/>
          <w:lang w:eastAsia="zh-CN"/>
        </w:rPr>
        <w:t>”</w:t>
      </w:r>
    </w:p>
    <w:p w14:paraId="454563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20:40:16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事已至此，没办法了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＃一边走着一边</w:t>
      </w:r>
      <w:proofErr w:type="gramStart"/>
      <w:r w:rsidRPr="00193090">
        <w:rPr>
          <w:rFonts w:ascii="Times New Roman" w:eastAsia="等线" w:hAnsi="Times New Roman" w:cs="Times New Roman"/>
          <w:sz w:val="20"/>
          <w:szCs w:val="20"/>
          <w:lang w:eastAsia="zh-CN"/>
        </w:rPr>
        <w:t>默默给</w:t>
      </w:r>
      <w:proofErr w:type="gramEnd"/>
      <w:r w:rsidRPr="00193090">
        <w:rPr>
          <w:rFonts w:ascii="Times New Roman" w:eastAsia="等线" w:hAnsi="Times New Roman" w:cs="Times New Roman"/>
          <w:sz w:val="20"/>
          <w:szCs w:val="20"/>
          <w:lang w:eastAsia="zh-CN"/>
        </w:rPr>
        <w:t>遇难者祈祷</w:t>
      </w:r>
    </w:p>
    <w:p w14:paraId="11FD4B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20:40:41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深深地叹一口气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我不会忘记龙巫教的所作所为，这么多短暂的生命不该就这样逝去</w:t>
      </w:r>
      <w:r w:rsidRPr="00193090">
        <w:rPr>
          <w:rFonts w:ascii="Times New Roman" w:eastAsia="等线" w:hAnsi="Times New Roman" w:cs="Times New Roman"/>
          <w:sz w:val="20"/>
          <w:szCs w:val="20"/>
          <w:lang w:eastAsia="zh-CN"/>
        </w:rPr>
        <w:t>”</w:t>
      </w:r>
    </w:p>
    <w:p w14:paraId="3D535C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城墙外已经没有值得在意的地点，你们原路返回，穿过隧道回到了楼堡内</w:t>
      </w:r>
    </w:p>
    <w:p w14:paraId="421B51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20:41:53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快看城墙上</w:t>
      </w:r>
      <w:r w:rsidRPr="00193090">
        <w:rPr>
          <w:rFonts w:ascii="Times New Roman" w:eastAsia="等线" w:hAnsi="Times New Roman" w:cs="Times New Roman"/>
          <w:sz w:val="20"/>
          <w:szCs w:val="20"/>
          <w:lang w:eastAsia="zh-CN"/>
        </w:rPr>
        <w:t>”</w:t>
      </w:r>
    </w:p>
    <w:p w14:paraId="2D051F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＃找到夜山，向他说明了磨坊的情况。</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就是这样，我建议赶紧去吧粮食运回来。</w:t>
      </w:r>
      <w:r w:rsidRPr="00193090">
        <w:rPr>
          <w:rFonts w:ascii="Times New Roman" w:eastAsia="等线" w:hAnsi="Times New Roman" w:cs="Times New Roman"/>
          <w:sz w:val="20"/>
          <w:szCs w:val="20"/>
          <w:lang w:eastAsia="zh-CN"/>
        </w:rPr>
        <w:t>”</w:t>
      </w:r>
    </w:p>
    <w:p w14:paraId="389A60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＃听到丹德莱的声音，又扭过头去：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城墙上怎么了？</w:t>
      </w:r>
      <w:r w:rsidRPr="00193090">
        <w:rPr>
          <w:rFonts w:ascii="Times New Roman" w:eastAsia="等线" w:hAnsi="Times New Roman" w:cs="Times New Roman"/>
          <w:sz w:val="20"/>
          <w:szCs w:val="20"/>
          <w:lang w:eastAsia="zh-CN"/>
        </w:rPr>
        <w:t>”</w:t>
      </w:r>
    </w:p>
    <w:p w14:paraId="156FAE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20:43:27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疑惑的看向城墙</w:t>
      </w:r>
    </w:p>
    <w:p w14:paraId="7888E8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再次回到地面上，你们发现楼堡内的气氛似乎有些焦躁起来了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原本安顿难民的卫兵更多的开始在城墙上巡逻，卡斯特兰拿着长筒望远镜在城门处来回观望着，而夜山则同剩下的少数卫兵将难民全部安顿进了城楼里</w:t>
      </w:r>
    </w:p>
    <w:p w14:paraId="374328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20:43:54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庄园主阁下正在</w:t>
      </w:r>
      <w:r w:rsidRPr="00193090">
        <w:rPr>
          <w:rFonts w:ascii="Times New Roman" w:eastAsia="等线" w:hAnsi="Times New Roman" w:cs="Times New Roman"/>
          <w:sz w:val="20"/>
          <w:szCs w:val="20"/>
          <w:lang w:eastAsia="zh-CN"/>
        </w:rPr>
        <w:t>1v6</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39B127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除了尼莫外，夜山身边还多出了一位身负重伤的阿斯莫</w:t>
      </w:r>
    </w:p>
    <w:p w14:paraId="5C52734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20:44:41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我们收回了粮仓，教堂的事我很抱歉</w:t>
      </w:r>
      <w:r w:rsidRPr="00193090">
        <w:rPr>
          <w:rFonts w:ascii="Times New Roman" w:eastAsia="等线" w:hAnsi="Times New Roman" w:cs="Times New Roman"/>
          <w:sz w:val="20"/>
          <w:szCs w:val="20"/>
          <w:lang w:eastAsia="zh-CN"/>
        </w:rPr>
        <w:t>”</w:t>
      </w:r>
    </w:p>
    <w:p w14:paraId="621CE3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20:44:46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丹德莱你在说什么傻话？</w:t>
      </w:r>
      <w:r w:rsidRPr="00193090">
        <w:rPr>
          <w:rFonts w:ascii="Times New Roman" w:eastAsia="等线" w:hAnsi="Times New Roman" w:cs="Times New Roman"/>
          <w:sz w:val="20"/>
          <w:szCs w:val="20"/>
          <w:lang w:eastAsia="zh-CN"/>
        </w:rPr>
        <w:t>”</w:t>
      </w:r>
    </w:p>
    <w:p w14:paraId="095CF3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雇主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点点头</w:t>
      </w:r>
    </w:p>
    <w:p w14:paraId="4DFA9F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20:45:17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这位阿斯莫德状态看起来很不好，朋友</w:t>
      </w:r>
      <w:r w:rsidRPr="00193090">
        <w:rPr>
          <w:rFonts w:ascii="Times New Roman" w:eastAsia="等线" w:hAnsi="Times New Roman" w:cs="Times New Roman"/>
          <w:sz w:val="20"/>
          <w:szCs w:val="20"/>
          <w:lang w:eastAsia="zh-CN"/>
        </w:rPr>
        <w:t>”</w:t>
      </w:r>
    </w:p>
    <w:p w14:paraId="225794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20:45:24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＃接着把目光转回夜山这边，对着受伤的阿斯莫说话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这位是？</w:t>
      </w:r>
      <w:r w:rsidRPr="00193090">
        <w:rPr>
          <w:rFonts w:ascii="Times New Roman" w:eastAsia="等线" w:hAnsi="Times New Roman" w:cs="Times New Roman"/>
          <w:sz w:val="20"/>
          <w:szCs w:val="20"/>
          <w:lang w:eastAsia="zh-CN"/>
        </w:rPr>
        <w:t>”</w:t>
      </w:r>
    </w:p>
    <w:p w14:paraId="14DDCB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20:45:28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丹德莱脸色一沉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看来你需要配眼镜</w:t>
      </w:r>
      <w:r w:rsidRPr="00193090">
        <w:rPr>
          <w:rFonts w:ascii="Times New Roman" w:eastAsia="等线" w:hAnsi="Times New Roman" w:cs="Times New Roman"/>
          <w:sz w:val="20"/>
          <w:szCs w:val="20"/>
          <w:lang w:eastAsia="zh-CN"/>
        </w:rPr>
        <w:t>”</w:t>
      </w:r>
    </w:p>
    <w:p w14:paraId="1BE294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20:46:07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这位是？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指着受伤的阿斯莫问</w:t>
      </w:r>
    </w:p>
    <w:p w14:paraId="5E6814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做的好。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难得的好消息让夜山稍稍轻松了些：</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但恐怕无论是我们还是邪教徒都已经腾不出精力再管磨坊了，根据瞭望塔的观察，原本分散的掠夺者正在朝楼堡这边集中</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我怀疑他们准备开始总攻了</w:t>
      </w:r>
      <w:r w:rsidRPr="00193090">
        <w:rPr>
          <w:rFonts w:ascii="Times New Roman" w:eastAsia="等线" w:hAnsi="Times New Roman" w:cs="Times New Roman"/>
          <w:sz w:val="20"/>
          <w:szCs w:val="20"/>
          <w:lang w:eastAsia="zh-CN"/>
        </w:rPr>
        <w:t>”</w:t>
      </w:r>
    </w:p>
    <w:p w14:paraId="59D5DB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注意力转向新出现的伤员</w:t>
      </w:r>
    </w:p>
    <w:p w14:paraId="7C5311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20:46:55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（哇，我把地图缩小才看到墙上有七个敌人）</w:t>
      </w:r>
    </w:p>
    <w:p w14:paraId="19D503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（不对，是友军还是敌人啊？）</w:t>
      </w:r>
    </w:p>
    <w:p w14:paraId="1BEE3E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（注意看描述，那是巡逻守卫）</w:t>
      </w:r>
    </w:p>
    <w:p w14:paraId="1DF102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（怎么看描述都不认真啊）</w:t>
      </w:r>
    </w:p>
    <w:p w14:paraId="42086A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（尴尬了）</w:t>
      </w:r>
    </w:p>
    <w:p w14:paraId="57E889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20:48:00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（已戴上眼镜）</w:t>
      </w:r>
    </w:p>
    <w:p w14:paraId="0EE293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（＃等待</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w:t>
      </w:r>
    </w:p>
    <w:p w14:paraId="252F69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伊迪安女士，我先前提及的</w:t>
      </w:r>
      <w:proofErr w:type="gramStart"/>
      <w:r w:rsidRPr="00193090">
        <w:rPr>
          <w:rFonts w:ascii="Times New Roman" w:eastAsia="等线" w:hAnsi="Times New Roman" w:cs="Times New Roman"/>
          <w:sz w:val="20"/>
          <w:szCs w:val="20"/>
          <w:lang w:eastAsia="zh-CN"/>
        </w:rPr>
        <w:t>裳缇娅</w:t>
      </w:r>
      <w:proofErr w:type="gramEnd"/>
      <w:r w:rsidRPr="00193090">
        <w:rPr>
          <w:rFonts w:ascii="Times New Roman" w:eastAsia="等线" w:hAnsi="Times New Roman" w:cs="Times New Roman"/>
          <w:sz w:val="20"/>
          <w:szCs w:val="20"/>
          <w:lang w:eastAsia="zh-CN"/>
        </w:rPr>
        <w:t>牧师，</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夜山简短的介绍道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是她将难民保护进了教堂里，也是她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将大屠杀后幸免的人带回了这里</w:t>
      </w:r>
      <w:r w:rsidRPr="00193090">
        <w:rPr>
          <w:rFonts w:ascii="Times New Roman" w:eastAsia="等线" w:hAnsi="Times New Roman" w:cs="Times New Roman"/>
          <w:sz w:val="20"/>
          <w:szCs w:val="20"/>
          <w:lang w:eastAsia="zh-CN"/>
        </w:rPr>
        <w:t>”</w:t>
      </w:r>
    </w:p>
    <w:p w14:paraId="26DD2A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天呐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愿遇害者安息</w:t>
      </w:r>
      <w:r w:rsidRPr="00193090">
        <w:rPr>
          <w:rFonts w:ascii="Times New Roman" w:eastAsia="等线" w:hAnsi="Times New Roman" w:cs="Times New Roman"/>
          <w:sz w:val="20"/>
          <w:szCs w:val="20"/>
          <w:lang w:eastAsia="zh-CN"/>
        </w:rPr>
        <w:t>……”</w:t>
      </w:r>
    </w:p>
    <w:p w14:paraId="0DB64A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
    <w:p w14:paraId="2553E9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20:50:07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丹德莱语上心头却说不出口</w:t>
      </w:r>
    </w:p>
    <w:p w14:paraId="1F2B58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20:50:42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向你致敬，牧师</w:t>
      </w:r>
      <w:r w:rsidRPr="00193090">
        <w:rPr>
          <w:rFonts w:ascii="Times New Roman" w:eastAsia="等线" w:hAnsi="Times New Roman" w:cs="Times New Roman"/>
          <w:sz w:val="20"/>
          <w:szCs w:val="20"/>
          <w:lang w:eastAsia="zh-CN"/>
        </w:rPr>
        <w:t>”</w:t>
      </w:r>
    </w:p>
    <w:p w14:paraId="5CFD01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20:50:53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愤怒地望向正在集结的敌人</w:t>
      </w:r>
    </w:p>
    <w:p w14:paraId="71242F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20:50:57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下一步是准备怎么办？我们有多少人，能挡住可能的攻击吗？</w:t>
      </w:r>
      <w:r w:rsidRPr="00193090">
        <w:rPr>
          <w:rFonts w:ascii="Times New Roman" w:eastAsia="等线" w:hAnsi="Times New Roman" w:cs="Times New Roman"/>
          <w:sz w:val="20"/>
          <w:szCs w:val="20"/>
          <w:lang w:eastAsia="zh-CN"/>
        </w:rPr>
        <w:t>”</w:t>
      </w:r>
    </w:p>
    <w:p w14:paraId="144B05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不比那些遇难者的遭遇差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伊迪安的一只眼睛已经缠上了纱布：</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那些邪教徒是冲着圣物室来的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我不该把他们安顿在教堂</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如果我把他们带进了楼堡而不是那里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牧师的语气里充满了懊悔</w:t>
      </w:r>
    </w:p>
    <w:p w14:paraId="1D0E5A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他们应该是认为堡垒里尚有埋藏的宝物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龙巫教惯用这种方式取悦色彩龙，顺便敛财</w:t>
      </w:r>
      <w:r w:rsidRPr="00193090">
        <w:rPr>
          <w:rFonts w:ascii="Times New Roman" w:eastAsia="等线" w:hAnsi="Times New Roman" w:cs="Times New Roman"/>
          <w:sz w:val="20"/>
          <w:szCs w:val="20"/>
          <w:lang w:eastAsia="zh-CN"/>
        </w:rPr>
        <w:t>”</w:t>
      </w:r>
    </w:p>
    <w:p w14:paraId="4AB3E8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20:52:24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那不是您的错牧师，您做的已经很好了</w:t>
      </w:r>
      <w:r w:rsidRPr="00193090">
        <w:rPr>
          <w:rFonts w:ascii="Times New Roman" w:eastAsia="等线" w:hAnsi="Times New Roman" w:cs="Times New Roman"/>
          <w:sz w:val="20"/>
          <w:szCs w:val="20"/>
          <w:lang w:eastAsia="zh-CN"/>
        </w:rPr>
        <w:t>”</w:t>
      </w:r>
    </w:p>
    <w:p w14:paraId="72F7C3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不必自责，你已经做了你该做的</w:t>
      </w:r>
      <w:r w:rsidRPr="00193090">
        <w:rPr>
          <w:rFonts w:ascii="Times New Roman" w:eastAsia="等线" w:hAnsi="Times New Roman" w:cs="Times New Roman"/>
          <w:sz w:val="20"/>
          <w:szCs w:val="20"/>
          <w:lang w:eastAsia="zh-CN"/>
        </w:rPr>
        <w:t>”</w:t>
      </w:r>
    </w:p>
    <w:p w14:paraId="2607EE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三十四名卫兵加上你们，考虑到这些邪教徒缺乏攻城武器，除了攻击教堂时使用的攻城锤外就没有其他器械了，当然，他们可以搭建临时的云梯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夜山捏着下巴分析道：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只要我们依托城墙居高临下，三倍数量的敌人完全不是问题</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前提是那条龙没有提起兴致</w:t>
      </w:r>
      <w:r w:rsidRPr="00193090">
        <w:rPr>
          <w:rFonts w:ascii="Times New Roman" w:eastAsia="等线" w:hAnsi="Times New Roman" w:cs="Times New Roman"/>
          <w:sz w:val="20"/>
          <w:szCs w:val="20"/>
          <w:lang w:eastAsia="zh-CN"/>
        </w:rPr>
        <w:t>”</w:t>
      </w:r>
    </w:p>
    <w:p w14:paraId="19609A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如果有什么需要帮忙的，尽管吩咐</w:t>
      </w:r>
      <w:r w:rsidRPr="00193090">
        <w:rPr>
          <w:rFonts w:ascii="Times New Roman" w:eastAsia="等线" w:hAnsi="Times New Roman" w:cs="Times New Roman"/>
          <w:sz w:val="20"/>
          <w:szCs w:val="20"/>
          <w:lang w:eastAsia="zh-CN"/>
        </w:rPr>
        <w:t>”</w:t>
      </w:r>
    </w:p>
    <w:p w14:paraId="2A0175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（那就是要来）</w:t>
      </w:r>
    </w:p>
    <w:p w14:paraId="14F644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我们可以做什么</w:t>
      </w:r>
      <w:r w:rsidRPr="00193090">
        <w:rPr>
          <w:rFonts w:ascii="Times New Roman" w:eastAsia="等线" w:hAnsi="Times New Roman" w:cs="Times New Roman"/>
          <w:sz w:val="20"/>
          <w:szCs w:val="20"/>
          <w:lang w:eastAsia="zh-CN"/>
        </w:rPr>
        <w:t>”</w:t>
      </w:r>
    </w:p>
    <w:p w14:paraId="46B3BA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卡斯特兰先生正在组织防御</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尼莫指向城墙上那个矮小的身影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你们可以去和他交流下哪里最需要人手</w:t>
      </w:r>
      <w:r w:rsidRPr="00193090">
        <w:rPr>
          <w:rFonts w:ascii="Times New Roman" w:eastAsia="等线" w:hAnsi="Times New Roman" w:cs="Times New Roman"/>
          <w:sz w:val="20"/>
          <w:szCs w:val="20"/>
          <w:lang w:eastAsia="zh-CN"/>
        </w:rPr>
        <w:t>”</w:t>
      </w:r>
    </w:p>
    <w:p w14:paraId="780DE8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20:55:38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（每日矮人）</w:t>
      </w:r>
    </w:p>
    <w:p w14:paraId="48AAB0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急忙向卡斯特兰走去</w:t>
      </w:r>
    </w:p>
    <w:p w14:paraId="574CF4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20:56:12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＃跟随</w:t>
      </w:r>
    </w:p>
    <w:p w14:paraId="3E59FC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20:56:25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还等什么呢？</w:t>
      </w:r>
      <w:r w:rsidRPr="00193090">
        <w:rPr>
          <w:rFonts w:ascii="Times New Roman" w:eastAsia="等线" w:hAnsi="Times New Roman" w:cs="Times New Roman"/>
          <w:sz w:val="20"/>
          <w:szCs w:val="20"/>
          <w:lang w:eastAsia="zh-CN"/>
        </w:rPr>
        <w:t>”</w:t>
      </w:r>
    </w:p>
    <w:p w14:paraId="1D47FC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上城墙</w:t>
      </w:r>
    </w:p>
    <w:p w14:paraId="6D9FC8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这位先生，请问有哪里需要我们帮忙吗？尽管说</w:t>
      </w:r>
      <w:r w:rsidRPr="00193090">
        <w:rPr>
          <w:rFonts w:ascii="Times New Roman" w:eastAsia="等线" w:hAnsi="Times New Roman" w:cs="Times New Roman"/>
          <w:sz w:val="20"/>
          <w:szCs w:val="20"/>
          <w:lang w:eastAsia="zh-CN"/>
        </w:rPr>
        <w:t>”</w:t>
      </w:r>
    </w:p>
    <w:p w14:paraId="25D589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我还是觉得你们需要尽快给这位阿斯莫牧师合适的救治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指了指</w:t>
      </w:r>
      <w:proofErr w:type="gramStart"/>
      <w:r w:rsidRPr="00193090">
        <w:rPr>
          <w:rFonts w:ascii="Times New Roman" w:eastAsia="等线" w:hAnsi="Times New Roman" w:cs="Times New Roman"/>
          <w:sz w:val="20"/>
          <w:szCs w:val="20"/>
          <w:lang w:eastAsia="zh-CN"/>
        </w:rPr>
        <w:t>裳缇娅</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我们不能让这样一个人白白逝去</w:t>
      </w:r>
      <w:r w:rsidRPr="00193090">
        <w:rPr>
          <w:rFonts w:ascii="Times New Roman" w:eastAsia="等线" w:hAnsi="Times New Roman" w:cs="Times New Roman"/>
          <w:sz w:val="20"/>
          <w:szCs w:val="20"/>
          <w:lang w:eastAsia="zh-CN"/>
        </w:rPr>
        <w:t>”</w:t>
      </w:r>
    </w:p>
    <w:p w14:paraId="0C02E9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把油烧到最热，那帮</w:t>
      </w:r>
      <w:proofErr w:type="gramStart"/>
      <w:r w:rsidRPr="00193090">
        <w:rPr>
          <w:rFonts w:ascii="Times New Roman" w:eastAsia="等线" w:hAnsi="Times New Roman" w:cs="Times New Roman"/>
          <w:sz w:val="20"/>
          <w:szCs w:val="20"/>
          <w:lang w:eastAsia="zh-CN"/>
        </w:rPr>
        <w:t>混帐</w:t>
      </w:r>
      <w:proofErr w:type="gramEnd"/>
      <w:r w:rsidRPr="00193090">
        <w:rPr>
          <w:rFonts w:ascii="Times New Roman" w:eastAsia="等线" w:hAnsi="Times New Roman" w:cs="Times New Roman"/>
          <w:sz w:val="20"/>
          <w:szCs w:val="20"/>
          <w:lang w:eastAsia="zh-CN"/>
        </w:rPr>
        <w:t>敢过来就给他们来场淋浴，检查好弩炮的状况，我需要她随时可以发射！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卡斯特兰正在城墙上大声命令着，看到你们前来的他停下脚步：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是你们！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庄园主小步走来：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活着回来了？磨坊没事吧，我可再经不起一个坏消息了</w:t>
      </w:r>
      <w:r w:rsidRPr="00193090">
        <w:rPr>
          <w:rFonts w:ascii="Times New Roman" w:eastAsia="等线" w:hAnsi="Times New Roman" w:cs="Times New Roman"/>
          <w:sz w:val="20"/>
          <w:szCs w:val="20"/>
          <w:lang w:eastAsia="zh-CN"/>
        </w:rPr>
        <w:t>”</w:t>
      </w:r>
    </w:p>
    <w:p w14:paraId="66CF7E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20:59:41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无碍，少了几瓶酒而已</w:t>
      </w:r>
      <w:r w:rsidRPr="00193090">
        <w:rPr>
          <w:rFonts w:ascii="Times New Roman" w:eastAsia="等线" w:hAnsi="Times New Roman" w:cs="Times New Roman"/>
          <w:sz w:val="20"/>
          <w:szCs w:val="20"/>
          <w:lang w:eastAsia="zh-CN"/>
        </w:rPr>
        <w:t>”</w:t>
      </w:r>
    </w:p>
    <w:p w14:paraId="412DA9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21:00:09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一切顺利，倒是这里的防御应该缺人手吧？有什么需要帮忙的？</w:t>
      </w:r>
      <w:r w:rsidRPr="00193090">
        <w:rPr>
          <w:rFonts w:ascii="Times New Roman" w:eastAsia="等线" w:hAnsi="Times New Roman" w:cs="Times New Roman"/>
          <w:sz w:val="20"/>
          <w:szCs w:val="20"/>
          <w:lang w:eastAsia="zh-CN"/>
        </w:rPr>
        <w:t>”</w:t>
      </w:r>
    </w:p>
    <w:p w14:paraId="0FBAC6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21:00:14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打扫干净了</w:t>
      </w:r>
      <w:r w:rsidRPr="00193090">
        <w:rPr>
          <w:rFonts w:ascii="Times New Roman" w:eastAsia="等线" w:hAnsi="Times New Roman" w:cs="Times New Roman"/>
          <w:sz w:val="20"/>
          <w:szCs w:val="20"/>
          <w:lang w:eastAsia="zh-CN"/>
        </w:rPr>
        <w:t>”</w:t>
      </w:r>
    </w:p>
    <w:p w14:paraId="0B634B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虽然不会施法，但我还算略懂些医疗手段。放心吧，这点忙我还算帮的上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尼莫指了指自己的腰包</w:t>
      </w:r>
    </w:p>
    <w:p w14:paraId="7B5584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21:00:23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对，有什么我们能做的？</w:t>
      </w:r>
      <w:r w:rsidRPr="00193090">
        <w:rPr>
          <w:rFonts w:ascii="Times New Roman" w:eastAsia="等线" w:hAnsi="Times New Roman" w:cs="Times New Roman"/>
          <w:sz w:val="20"/>
          <w:szCs w:val="20"/>
          <w:lang w:eastAsia="zh-CN"/>
        </w:rPr>
        <w:t>”</w:t>
      </w:r>
    </w:p>
    <w:p w14:paraId="26CB2C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21:01:36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跟上伙伴们的脚步，静静聆听</w:t>
      </w:r>
    </w:p>
    <w:p w14:paraId="5B8215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地道那边派三个人足够了，谁知道邪教徒有没有发现那里，城楼内我安排了八个人守着三层，应该不会出事，剩下的人，如你所见，都在城墙和城门一带巡逻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卡斯特兰说明了他的部署：</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如果要帮忙的话就一起</w:t>
      </w:r>
      <w:proofErr w:type="gramStart"/>
      <w:r w:rsidRPr="00193090">
        <w:rPr>
          <w:rFonts w:ascii="Times New Roman" w:eastAsia="等线" w:hAnsi="Times New Roman" w:cs="Times New Roman"/>
          <w:sz w:val="20"/>
          <w:szCs w:val="20"/>
          <w:lang w:eastAsia="zh-CN"/>
        </w:rPr>
        <w:t>来看着</w:t>
      </w:r>
      <w:proofErr w:type="gramEnd"/>
      <w:r w:rsidRPr="00193090">
        <w:rPr>
          <w:rFonts w:ascii="Times New Roman" w:eastAsia="等线" w:hAnsi="Times New Roman" w:cs="Times New Roman"/>
          <w:sz w:val="20"/>
          <w:szCs w:val="20"/>
          <w:lang w:eastAsia="zh-CN"/>
        </w:rPr>
        <w:t>城墙这块吧，这里应该会成为敌人的主攻方向</w:t>
      </w:r>
      <w:r w:rsidRPr="00193090">
        <w:rPr>
          <w:rFonts w:ascii="Times New Roman" w:eastAsia="等线" w:hAnsi="Times New Roman" w:cs="Times New Roman"/>
          <w:sz w:val="20"/>
          <w:szCs w:val="20"/>
          <w:lang w:eastAsia="zh-CN"/>
        </w:rPr>
        <w:t>“</w:t>
      </w:r>
    </w:p>
    <w:p w14:paraId="287255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没有问题</w:t>
      </w:r>
      <w:r w:rsidRPr="00193090">
        <w:rPr>
          <w:rFonts w:ascii="Times New Roman" w:eastAsia="等线" w:hAnsi="Times New Roman" w:cs="Times New Roman"/>
          <w:sz w:val="20"/>
          <w:szCs w:val="20"/>
          <w:lang w:eastAsia="zh-CN"/>
        </w:rPr>
        <w:t>”</w:t>
      </w:r>
    </w:p>
    <w:p w14:paraId="455480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说着便向城墙下面看去，仔细观察敌人的动向</w:t>
      </w:r>
    </w:p>
    <w:p w14:paraId="55D1EB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＃沉默地</w:t>
      </w:r>
      <w:proofErr w:type="gramStart"/>
      <w:r w:rsidRPr="00193090">
        <w:rPr>
          <w:rFonts w:ascii="Times New Roman" w:eastAsia="等线" w:hAnsi="Times New Roman" w:cs="Times New Roman"/>
          <w:sz w:val="20"/>
          <w:szCs w:val="20"/>
          <w:lang w:eastAsia="zh-CN"/>
        </w:rPr>
        <w:t>戒备着</w:t>
      </w:r>
      <w:proofErr w:type="gramEnd"/>
    </w:p>
    <w:p w14:paraId="713C52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那么，我简单说下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卡斯特兰指向四口大锅，里面正烧着满满的热油：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如果看见哪里人比较多就往他们脑袋上倒，本来还应该准备些酸和沥青的，不过现在情况紧急用这些凑合下得了</w:t>
      </w:r>
      <w:r w:rsidRPr="00193090">
        <w:rPr>
          <w:rFonts w:ascii="Times New Roman" w:eastAsia="等线" w:hAnsi="Times New Roman" w:cs="Times New Roman"/>
          <w:sz w:val="20"/>
          <w:szCs w:val="20"/>
          <w:lang w:eastAsia="zh-CN"/>
        </w:rPr>
        <w:t>”</w:t>
      </w:r>
    </w:p>
    <w:p w14:paraId="322FD95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21:07:53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:https://multimedia.nt.qq.com.cn/download?appid=1407&amp;fileid=EhSO0mScavapcLiUv4inkNFsKhfZMBjqlwMg_woo88v08LDokwMyBHByb2RQgL2jAVoQtPmok6NBGqYXmii0Yl9qjHoCHmCCAQJuag&amp;rkey=CAQSMHba0nO7hVZW1q884dcdCZkjPmTBjljV67g_pX4THS140bQusOLivfxC-XgxeFVflA</w:t>
      </w:r>
      <w:proofErr w:type="gramEnd"/>
      <w:r w:rsidRPr="00193090">
        <w:rPr>
          <w:rFonts w:ascii="Times New Roman" w:eastAsia="等线" w:hAnsi="Times New Roman" w:cs="Times New Roman"/>
          <w:sz w:val="20"/>
          <w:szCs w:val="20"/>
        </w:rPr>
        <w:t>]</w:t>
      </w:r>
    </w:p>
    <w:p w14:paraId="70B234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21:08:31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走到大锅前试了试大锅的重量</w:t>
      </w:r>
    </w:p>
    <w:p w14:paraId="7F9029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21:09:14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非常油炸</w:t>
      </w:r>
      <w:r w:rsidRPr="00193090">
        <w:rPr>
          <w:rFonts w:ascii="Times New Roman" w:eastAsia="等线" w:hAnsi="Times New Roman" w:cs="Times New Roman"/>
          <w:sz w:val="20"/>
          <w:szCs w:val="20"/>
          <w:lang w:eastAsia="zh-CN"/>
        </w:rPr>
        <w:t>”</w:t>
      </w:r>
    </w:p>
    <w:p w14:paraId="5888AF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守卫们在锅的下方临时安装了轮子，即便力气不怎么大的人也应该能推动</w:t>
      </w:r>
    </w:p>
    <w:p w14:paraId="0EC315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21:09:22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（梦回</w:t>
      </w:r>
      <w:r w:rsidRPr="00193090">
        <w:rPr>
          <w:rFonts w:ascii="Times New Roman" w:eastAsia="等线" w:hAnsi="Times New Roman" w:cs="Times New Roman"/>
          <w:sz w:val="20"/>
          <w:szCs w:val="20"/>
          <w:lang w:eastAsia="zh-CN"/>
        </w:rPr>
        <w:t>xx</w:t>
      </w:r>
      <w:r w:rsidRPr="00193090">
        <w:rPr>
          <w:rFonts w:ascii="Times New Roman" w:eastAsia="等线" w:hAnsi="Times New Roman" w:cs="Times New Roman"/>
          <w:sz w:val="20"/>
          <w:szCs w:val="20"/>
          <w:lang w:eastAsia="zh-CN"/>
        </w:rPr>
        <w:t>锻冶场了）</w:t>
      </w:r>
    </w:p>
    <w:p w14:paraId="6D141D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真是火热啊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打量着煮沸的滚油</w:t>
      </w:r>
    </w:p>
    <w:p w14:paraId="37CE1F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21:10:19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看着下面的轮子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看来就算是我也应该能轻松地把这锅热油倒到他们身上。</w:t>
      </w:r>
      <w:r w:rsidRPr="00193090">
        <w:rPr>
          <w:rFonts w:ascii="Times New Roman" w:eastAsia="等线" w:hAnsi="Times New Roman" w:cs="Times New Roman"/>
          <w:sz w:val="20"/>
          <w:szCs w:val="20"/>
          <w:lang w:eastAsia="zh-CN"/>
        </w:rPr>
        <w:t>”</w:t>
      </w:r>
    </w:p>
    <w:p w14:paraId="79A27B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21:11:16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有趣</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眼睛闪亮起来</w:t>
      </w:r>
    </w:p>
    <w:p w14:paraId="695A72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然后就是这两位姑娘</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卡斯特兰示意你们看向城墙的两台弩炮：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她们和德哈瓦一个年纪，我也不太确定好不好使，不过如果那两个紫袍子亲自来攻城了，我们也总该给他们准备些见面礼</w:t>
      </w:r>
      <w:r w:rsidRPr="00193090">
        <w:rPr>
          <w:rFonts w:ascii="Times New Roman" w:eastAsia="等线" w:hAnsi="Times New Roman" w:cs="Times New Roman"/>
          <w:sz w:val="20"/>
          <w:szCs w:val="20"/>
          <w:lang w:eastAsia="zh-CN"/>
        </w:rPr>
        <w:t>”</w:t>
      </w:r>
    </w:p>
    <w:p w14:paraId="4DF3568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21:11:52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:https://multimedia.nt.qq.com.cn/download?appid=1407&amp;fileid=EhTZjYgrZOmCOqtPBpFPGRdA7q66Mhif_AEg_wool6GL37HokwMyBHByb2RQgL2jAVoQ5XdbeWjeHbg2bUIryzIY8XoCLyiCAQJuag&amp;rkey=CAQSMHba0nO7hVZW1q884dcdCZkjPmTBjljV67g_pX4THS140bQusOLivfxC-XgxeFVflA</w:t>
      </w:r>
      <w:proofErr w:type="gramEnd"/>
      <w:r w:rsidRPr="00193090">
        <w:rPr>
          <w:rFonts w:ascii="Times New Roman" w:eastAsia="等线" w:hAnsi="Times New Roman" w:cs="Times New Roman"/>
          <w:sz w:val="20"/>
          <w:szCs w:val="20"/>
        </w:rPr>
        <w:t>]</w:t>
      </w:r>
    </w:p>
    <w:p w14:paraId="0B4B3F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21:12:27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查仔细查看弩</w:t>
      </w:r>
      <w:proofErr w:type="gramStart"/>
      <w:r w:rsidRPr="00193090">
        <w:rPr>
          <w:rFonts w:ascii="Times New Roman" w:eastAsia="等线" w:hAnsi="Times New Roman" w:cs="Times New Roman"/>
          <w:sz w:val="20"/>
          <w:szCs w:val="20"/>
          <w:lang w:eastAsia="zh-CN"/>
        </w:rPr>
        <w:t>炮是否</w:t>
      </w:r>
      <w:proofErr w:type="gramEnd"/>
      <w:r w:rsidRPr="00193090">
        <w:rPr>
          <w:rFonts w:ascii="Times New Roman" w:eastAsia="等线" w:hAnsi="Times New Roman" w:cs="Times New Roman"/>
          <w:sz w:val="20"/>
          <w:szCs w:val="20"/>
          <w:lang w:eastAsia="zh-CN"/>
        </w:rPr>
        <w:t>已经装填好。</w:t>
      </w:r>
    </w:p>
    <w:p w14:paraId="60BDBC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如果遇上最极端的情况，那条龙下来了，就拿这玩意往它脑袋上狠狠的打</w:t>
      </w:r>
      <w:r w:rsidRPr="00193090">
        <w:rPr>
          <w:rFonts w:ascii="Times New Roman" w:eastAsia="等线" w:hAnsi="Times New Roman" w:cs="Times New Roman"/>
          <w:sz w:val="20"/>
          <w:szCs w:val="20"/>
          <w:lang w:eastAsia="zh-CN"/>
        </w:rPr>
        <w:t>”</w:t>
      </w:r>
    </w:p>
    <w:p w14:paraId="69E3DD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21:13:03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目前弩</w:t>
      </w:r>
      <w:proofErr w:type="gramStart"/>
      <w:r w:rsidRPr="00193090">
        <w:rPr>
          <w:rFonts w:ascii="Times New Roman" w:eastAsia="等线" w:hAnsi="Times New Roman" w:cs="Times New Roman"/>
          <w:sz w:val="20"/>
          <w:szCs w:val="20"/>
          <w:lang w:eastAsia="zh-CN"/>
        </w:rPr>
        <w:t>炮已经</w:t>
      </w:r>
      <w:proofErr w:type="gramEnd"/>
      <w:r w:rsidRPr="00193090">
        <w:rPr>
          <w:rFonts w:ascii="Times New Roman" w:eastAsia="等线" w:hAnsi="Times New Roman" w:cs="Times New Roman"/>
          <w:sz w:val="20"/>
          <w:szCs w:val="20"/>
          <w:lang w:eastAsia="zh-CN"/>
        </w:rPr>
        <w:t>装填完毕，只待瞄准与射击</w:t>
      </w:r>
    </w:p>
    <w:p w14:paraId="47ECF6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（话说那条龙要是真敢来，这一锅热油加一发弩箭下去，滋味怕是不好受吧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就等着看哪位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贵客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会第一个登门拜访呢）</w:t>
      </w:r>
    </w:p>
    <w:p w14:paraId="68B666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21:13:45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瞄准龙眼！</w:t>
      </w:r>
      <w:r w:rsidRPr="00193090">
        <w:rPr>
          <w:rFonts w:ascii="Times New Roman" w:eastAsia="等线" w:hAnsi="Times New Roman" w:cs="Times New Roman"/>
          <w:sz w:val="20"/>
          <w:szCs w:val="20"/>
          <w:lang w:eastAsia="zh-CN"/>
        </w:rPr>
        <w:t>”</w:t>
      </w:r>
    </w:p>
    <w:p w14:paraId="3874D7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原先零星分布的敌人正在向着先前看到紫袍领袖的方向聚集，大概半小时左右他们就会集合完毕并准备进行最后的攻击</w:t>
      </w:r>
    </w:p>
    <w:p w14:paraId="0CC0B4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大概就是这样了，做好准备，把胆敢来犯的敌人全部干掉，活下来。就三件事，不成问题吧</w:t>
      </w:r>
      <w:r w:rsidRPr="00193090">
        <w:rPr>
          <w:rFonts w:ascii="Times New Roman" w:eastAsia="等线" w:hAnsi="Times New Roman" w:cs="Times New Roman"/>
          <w:sz w:val="20"/>
          <w:szCs w:val="20"/>
          <w:lang w:eastAsia="zh-CN"/>
        </w:rPr>
        <w:t>“</w:t>
      </w:r>
    </w:p>
    <w:p w14:paraId="57CB53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摇摇头，并不认为这些布置能有效阻拦巨龙，不过也只能死马当活马医了</w:t>
      </w:r>
    </w:p>
    <w:p w14:paraId="6BABDA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21:15:17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念动咒语，对自己使用法师护甲。</w:t>
      </w:r>
    </w:p>
    <w:p w14:paraId="3AF2AA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＃持握剑盾，来回踱步</w:t>
      </w:r>
    </w:p>
    <w:p w14:paraId="0A81BC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21:16:46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屏气凝神，做好准备</w:t>
      </w:r>
    </w:p>
    <w:p w14:paraId="2E3A48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21:17:42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自信满满地看向敌人的方位</w:t>
      </w:r>
    </w:p>
    <w:p w14:paraId="0CED3C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见你们做好了准备卡斯特兰便将四名卫兵安排驻守城门正向，接下来等待着你们的将会是一场恶战</w:t>
      </w:r>
    </w:p>
    <w:p w14:paraId="044459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（决定下站位然后我们就开始）</w:t>
      </w:r>
    </w:p>
    <w:p w14:paraId="4D2A69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21:18:50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（决定好了）</w:t>
      </w:r>
    </w:p>
    <w:p w14:paraId="6F178F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21:19:50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75EC3F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035426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4E61FE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你们做好了所有准备，而集合完毕的敌人们也向城墙开始移动</w:t>
      </w:r>
    </w:p>
    <w:p w14:paraId="20755D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21:25:05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使用治疗药水</w:t>
      </w:r>
    </w:p>
    <w:p w14:paraId="518ABF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21:25:09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r1d4+4</w:t>
      </w:r>
    </w:p>
    <w:p w14:paraId="52E362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1d4+4=1+4=5</w:t>
      </w:r>
    </w:p>
    <w:p w14:paraId="783796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在火炬的光芒下，龙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教徒们前进的身影好像一窝倾巢出动的白蚁，他们穿过已然成为废墟的</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建筑，朝着最后的据点</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楼堡开始</w:t>
      </w:r>
      <w:proofErr w:type="gramEnd"/>
      <w:r w:rsidRPr="00193090">
        <w:rPr>
          <w:rFonts w:ascii="Times New Roman" w:eastAsia="等线" w:hAnsi="Times New Roman" w:cs="Times New Roman"/>
          <w:sz w:val="20"/>
          <w:szCs w:val="20"/>
          <w:lang w:eastAsia="zh-CN"/>
        </w:rPr>
        <w:t>前进，意识到敌人发起总攻的卡斯</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兰吹响了军号，你们和守卫一起开始使用</w:t>
      </w:r>
      <w:proofErr w:type="gramStart"/>
      <w:r w:rsidRPr="00193090">
        <w:rPr>
          <w:rFonts w:ascii="Times New Roman" w:eastAsia="等线" w:hAnsi="Times New Roman" w:cs="Times New Roman"/>
          <w:sz w:val="20"/>
          <w:szCs w:val="20"/>
          <w:lang w:eastAsia="zh-CN"/>
        </w:rPr>
        <w:t>轻弩和其他</w:t>
      </w:r>
      <w:proofErr w:type="gramEnd"/>
      <w:r w:rsidRPr="00193090">
        <w:rPr>
          <w:rFonts w:ascii="Times New Roman" w:eastAsia="等线" w:hAnsi="Times New Roman" w:cs="Times New Roman"/>
          <w:sz w:val="20"/>
          <w:szCs w:val="20"/>
          <w:lang w:eastAsia="zh-CN"/>
        </w:rPr>
        <w:t>远程武器招呼冲在最前的袭击者，但敌人数量众多，还是有一群敌人杀到了城墙前方，其中，一位身着紫袍者，你们先前看到的盲眼之人也位列其中</w:t>
      </w:r>
    </w:p>
    <w:p w14:paraId="07958D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决定</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生死存亡的战斗就此打响</w:t>
      </w:r>
    </w:p>
    <w:p w14:paraId="0F637C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76BCD7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21:26:39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45A650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战斗开始</w:t>
      </w:r>
    </w:p>
    <w:p w14:paraId="449005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（话说刚才丹德莱那声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瞄准龙眼</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还</w:t>
      </w:r>
      <w:proofErr w:type="gramStart"/>
      <w:r w:rsidRPr="00193090">
        <w:rPr>
          <w:rFonts w:ascii="Times New Roman" w:eastAsia="等线" w:hAnsi="Times New Roman" w:cs="Times New Roman"/>
          <w:sz w:val="20"/>
          <w:szCs w:val="20"/>
          <w:lang w:eastAsia="zh-CN"/>
        </w:rPr>
        <w:t>挺</w:t>
      </w:r>
      <w:proofErr w:type="gramEnd"/>
      <w:r w:rsidRPr="00193090">
        <w:rPr>
          <w:rFonts w:ascii="Times New Roman" w:eastAsia="等线" w:hAnsi="Times New Roman" w:cs="Times New Roman"/>
          <w:sz w:val="20"/>
          <w:szCs w:val="20"/>
          <w:lang w:eastAsia="zh-CN"/>
        </w:rPr>
        <w:t>热血的，不知道</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打算怎么安排接下来这出好戏</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643B92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5C6AF4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E335A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17+2=19</w:t>
      </w:r>
    </w:p>
    <w:p w14:paraId="63116B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+1</w:t>
      </w:r>
    </w:p>
    <w:p w14:paraId="2E55E6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3081C7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15+1=16</w:t>
      </w:r>
    </w:p>
    <w:p w14:paraId="7DC81C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+4</w:t>
      </w:r>
    </w:p>
    <w:p w14:paraId="00E936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DE372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17+4=21</w:t>
      </w:r>
    </w:p>
    <w:p w14:paraId="69B6ED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ri</w:t>
      </w:r>
      <w:proofErr w:type="spellEnd"/>
      <w:r w:rsidRPr="00193090">
        <w:rPr>
          <w:rFonts w:ascii="Times New Roman" w:eastAsia="等线" w:hAnsi="Times New Roman" w:cs="Times New Roman"/>
          <w:sz w:val="20"/>
          <w:szCs w:val="20"/>
          <w:lang w:eastAsia="zh-CN"/>
        </w:rPr>
        <w:t xml:space="preserve"> +3</w:t>
      </w:r>
    </w:p>
    <w:p w14:paraId="29BA5A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6D1BD5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13+3=16</w:t>
      </w:r>
    </w:p>
    <w:p w14:paraId="5FD469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六名狗头人加入了围城，其中两位长有翅膀，可以直接飞到城墙</w:t>
      </w:r>
    </w:p>
    <w:p w14:paraId="72EFDA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21:28:06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ri</w:t>
      </w:r>
      <w:proofErr w:type="spellEnd"/>
    </w:p>
    <w:p w14:paraId="769E25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21:28:06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C14B1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7</w:t>
      </w:r>
    </w:p>
    <w:p w14:paraId="30E0C2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.ri+2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1-4</w:t>
      </w:r>
    </w:p>
    <w:p w14:paraId="398A42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21:28:07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830F1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1-4: 12+2=14</w:t>
      </w:r>
    </w:p>
    <w:p w14:paraId="58B975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.ri+3 </w:t>
      </w:r>
      <w:r w:rsidRPr="00193090">
        <w:rPr>
          <w:rFonts w:ascii="Times New Roman" w:eastAsia="等线" w:hAnsi="Times New Roman" w:cs="Times New Roman"/>
          <w:sz w:val="20"/>
          <w:szCs w:val="20"/>
          <w:lang w:eastAsia="zh-CN"/>
        </w:rPr>
        <w:t>带翼狗头人</w:t>
      </w:r>
      <w:r w:rsidRPr="00193090">
        <w:rPr>
          <w:rFonts w:ascii="Times New Roman" w:eastAsia="等线" w:hAnsi="Times New Roman" w:cs="Times New Roman"/>
          <w:sz w:val="20"/>
          <w:szCs w:val="20"/>
          <w:lang w:eastAsia="zh-CN"/>
        </w:rPr>
        <w:t>12</w:t>
      </w:r>
    </w:p>
    <w:p w14:paraId="5DD9DD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21:28:18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A0577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带翼狗头人</w:t>
      </w:r>
      <w:r w:rsidRPr="00193090">
        <w:rPr>
          <w:rFonts w:ascii="Times New Roman" w:eastAsia="等线" w:hAnsi="Times New Roman" w:cs="Times New Roman"/>
          <w:sz w:val="20"/>
          <w:szCs w:val="20"/>
          <w:lang w:eastAsia="zh-CN"/>
        </w:rPr>
        <w:t>12: 5+3=8</w:t>
      </w:r>
    </w:p>
    <w:p w14:paraId="0EB551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长翅膀的我可以处理一只！其余的你们看着办！</w:t>
      </w:r>
      <w:r w:rsidRPr="00193090">
        <w:rPr>
          <w:rFonts w:ascii="Times New Roman" w:eastAsia="等线" w:hAnsi="Times New Roman" w:cs="Times New Roman"/>
          <w:sz w:val="20"/>
          <w:szCs w:val="20"/>
          <w:lang w:eastAsia="zh-CN"/>
        </w:rPr>
        <w:t>”</w:t>
      </w:r>
    </w:p>
    <w:p w14:paraId="5CF6B1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构成了攻城部队中坚力量的是六名邪教徒，他们抬着云梯和</w:t>
      </w:r>
      <w:proofErr w:type="gramStart"/>
      <w:r w:rsidRPr="00193090">
        <w:rPr>
          <w:rFonts w:ascii="Times New Roman" w:eastAsia="等线" w:hAnsi="Times New Roman" w:cs="Times New Roman"/>
          <w:sz w:val="20"/>
          <w:szCs w:val="20"/>
          <w:lang w:eastAsia="zh-CN"/>
        </w:rPr>
        <w:t>攻城锤向城墙</w:t>
      </w:r>
      <w:proofErr w:type="gramEnd"/>
      <w:r w:rsidRPr="00193090">
        <w:rPr>
          <w:rFonts w:ascii="Times New Roman" w:eastAsia="等线" w:hAnsi="Times New Roman" w:cs="Times New Roman"/>
          <w:sz w:val="20"/>
          <w:szCs w:val="20"/>
          <w:lang w:eastAsia="zh-CN"/>
        </w:rPr>
        <w:t>靠近，两头伏击龙兽奔跑在最前方</w:t>
      </w:r>
    </w:p>
    <w:p w14:paraId="7F16FD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21:29:24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我相信你能再处理一只！</w:t>
      </w:r>
      <w:r w:rsidRPr="00193090">
        <w:rPr>
          <w:rFonts w:ascii="Times New Roman" w:eastAsia="等线" w:hAnsi="Times New Roman" w:cs="Times New Roman"/>
          <w:sz w:val="20"/>
          <w:szCs w:val="20"/>
          <w:lang w:eastAsia="zh-CN"/>
        </w:rPr>
        <w:t>”</w:t>
      </w:r>
    </w:p>
    <w:p w14:paraId="300A88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1-6</w:t>
      </w:r>
    </w:p>
    <w:p w14:paraId="1F248F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8AC1B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1-6: 6+1=7</w:t>
      </w:r>
    </w:p>
    <w:p w14:paraId="5D9BB0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.ri+2 </w:t>
      </w:r>
      <w:r w:rsidRPr="00193090">
        <w:rPr>
          <w:rFonts w:ascii="Times New Roman" w:eastAsia="等线" w:hAnsi="Times New Roman" w:cs="Times New Roman"/>
          <w:sz w:val="20"/>
          <w:szCs w:val="20"/>
          <w:lang w:eastAsia="zh-CN"/>
        </w:rPr>
        <w:t>伏击龙兽</w:t>
      </w:r>
      <w:r w:rsidRPr="00193090">
        <w:rPr>
          <w:rFonts w:ascii="Times New Roman" w:eastAsia="等线" w:hAnsi="Times New Roman" w:cs="Times New Roman"/>
          <w:sz w:val="20"/>
          <w:szCs w:val="20"/>
          <w:lang w:eastAsia="zh-CN"/>
        </w:rPr>
        <w:t>12</w:t>
      </w:r>
    </w:p>
    <w:p w14:paraId="38D92F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EF132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伏击龙兽</w:t>
      </w:r>
      <w:r w:rsidRPr="00193090">
        <w:rPr>
          <w:rFonts w:ascii="Times New Roman" w:eastAsia="等线" w:hAnsi="Times New Roman" w:cs="Times New Roman"/>
          <w:sz w:val="20"/>
          <w:szCs w:val="20"/>
          <w:lang w:eastAsia="zh-CN"/>
        </w:rPr>
        <w:t>12: 17+2=19</w:t>
      </w:r>
    </w:p>
    <w:p w14:paraId="061F66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（你的意思是我空过两回合跑到第二只脸上吗）</w:t>
      </w:r>
    </w:p>
    <w:p w14:paraId="7DB201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21:30:23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（气氛话）</w:t>
      </w:r>
    </w:p>
    <w:p w14:paraId="30EC22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紫袍手持法器走在最后方，阴影笼罩着她的脸庞，却藏不住她身上狂热的杀意</w:t>
      </w:r>
    </w:p>
    <w:p w14:paraId="6DED07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.ri+2 </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w:t>
      </w:r>
    </w:p>
    <w:p w14:paraId="394726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9AF29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w:t>
      </w:r>
      <w:r w:rsidRPr="00193090">
        <w:rPr>
          <w:rFonts w:ascii="Times New Roman" w:eastAsia="等线" w:hAnsi="Times New Roman" w:cs="Times New Roman"/>
          <w:sz w:val="20"/>
          <w:szCs w:val="20"/>
          <w:lang w:eastAsia="zh-CN"/>
        </w:rPr>
        <w:t>: 17+2=19</w:t>
      </w:r>
    </w:p>
    <w:p w14:paraId="4FE177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，我看看这玩意有多长）</w:t>
      </w:r>
    </w:p>
    <w:p w14:paraId="17C29C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p>
    <w:p w14:paraId="1FFBFA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20CBAC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21</w:t>
      </w:r>
    </w:p>
    <w:p w14:paraId="4094C2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19</w:t>
      </w:r>
    </w:p>
    <w:p w14:paraId="25E41C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w:t>
      </w:r>
      <w:r w:rsidRPr="00193090">
        <w:rPr>
          <w:rFonts w:ascii="Times New Roman" w:eastAsia="等线" w:hAnsi="Times New Roman" w:cs="Times New Roman"/>
          <w:sz w:val="20"/>
          <w:szCs w:val="20"/>
          <w:lang w:eastAsia="zh-CN"/>
        </w:rPr>
        <w:t>: 19</w:t>
      </w:r>
    </w:p>
    <w:p w14:paraId="3B2056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伏击龙兽</w:t>
      </w:r>
      <w:r w:rsidRPr="00193090">
        <w:rPr>
          <w:rFonts w:ascii="Times New Roman" w:eastAsia="等线" w:hAnsi="Times New Roman" w:cs="Times New Roman"/>
          <w:sz w:val="20"/>
          <w:szCs w:val="20"/>
          <w:lang w:eastAsia="zh-CN"/>
        </w:rPr>
        <w:t>12: 19</w:t>
      </w:r>
    </w:p>
    <w:p w14:paraId="62AAFF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16</w:t>
      </w:r>
    </w:p>
    <w:p w14:paraId="550935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16</w:t>
      </w:r>
    </w:p>
    <w:p w14:paraId="5D5289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1-4: 14</w:t>
      </w:r>
    </w:p>
    <w:p w14:paraId="4277D8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带翼狗头人</w:t>
      </w:r>
      <w:r w:rsidRPr="00193090">
        <w:rPr>
          <w:rFonts w:ascii="Times New Roman" w:eastAsia="等线" w:hAnsi="Times New Roman" w:cs="Times New Roman"/>
          <w:sz w:val="20"/>
          <w:szCs w:val="20"/>
          <w:lang w:eastAsia="zh-CN"/>
        </w:rPr>
        <w:t>12: 8</w:t>
      </w:r>
    </w:p>
    <w:p w14:paraId="0AC085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1-6: 7</w:t>
      </w:r>
    </w:p>
    <w:p w14:paraId="16D0FD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10.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7</w:t>
      </w:r>
    </w:p>
    <w:p w14:paraId="6A9101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w:t>
      </w:r>
      <w:proofErr w:type="gramStart"/>
      <w:r w:rsidRPr="00193090">
        <w:rPr>
          <w:rFonts w:ascii="Times New Roman" w:eastAsia="等线" w:hAnsi="Times New Roman" w:cs="Times New Roman"/>
          <w:sz w:val="20"/>
          <w:szCs w:val="20"/>
          <w:lang w:eastAsia="zh-CN"/>
        </w:rPr>
        <w:t>诺菲雅</w:t>
      </w:r>
      <w:proofErr w:type="gramEnd"/>
    </w:p>
    <w:p w14:paraId="57F854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21:31:31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（没问题）</w:t>
      </w:r>
    </w:p>
    <w:p w14:paraId="6CDC27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（那么，开始吧，第一轮）</w:t>
      </w:r>
    </w:p>
    <w:p w14:paraId="54E27B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诺菲雅的回合</w:t>
      </w:r>
    </w:p>
    <w:p w14:paraId="0FA639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21:31:49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（我是老慢，等我启动）</w:t>
      </w:r>
    </w:p>
    <w:p w14:paraId="76FAA3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21:31:56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084FDD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21:32:02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（我好像可以直接射到紫袍）</w:t>
      </w:r>
    </w:p>
    <w:p w14:paraId="7AFF0A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21:32:11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（猛射）</w:t>
      </w:r>
    </w:p>
    <w:p w14:paraId="253FD8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21:32:16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（给他点颜色看看）</w:t>
      </w:r>
    </w:p>
    <w:p w14:paraId="1D695A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21:32:24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射击紫袍</w:t>
      </w:r>
    </w:p>
    <w:p w14:paraId="6DCDCD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21:32:36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0B4636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21:32:36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d+6+2=11[D20]+6+2=19</w:t>
      </w:r>
    </w:p>
    <w:p w14:paraId="1FA3F6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702153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21:32:43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（城墙上有优势吧？）</w:t>
      </w:r>
    </w:p>
    <w:p w14:paraId="498CB5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（没有）</w:t>
      </w:r>
    </w:p>
    <w:p w14:paraId="360AC1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55AAC5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8+4</w:t>
      </w:r>
    </w:p>
    <w:p w14:paraId="13673F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d8+4=5+4=9</w:t>
      </w:r>
    </w:p>
    <w:p w14:paraId="7AF34B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（让我找到了</w:t>
      </w:r>
      <w:proofErr w:type="gramStart"/>
      <w:r w:rsidRPr="00193090">
        <w:rPr>
          <w:rFonts w:ascii="Times New Roman" w:eastAsia="等线" w:hAnsi="Times New Roman" w:cs="Times New Roman"/>
          <w:sz w:val="20"/>
          <w:szCs w:val="20"/>
          <w:lang w:eastAsia="zh-CN"/>
        </w:rPr>
        <w:t>活牢大抽</w:t>
      </w:r>
      <w:proofErr w:type="gramEnd"/>
      <w:r w:rsidRPr="00193090">
        <w:rPr>
          <w:rFonts w:ascii="Times New Roman" w:eastAsia="等线" w:hAnsi="Times New Roman" w:cs="Times New Roman"/>
          <w:sz w:val="20"/>
          <w:szCs w:val="20"/>
          <w:lang w:eastAsia="zh-CN"/>
        </w:rPr>
        <w:t>二员的感觉）</w:t>
      </w:r>
    </w:p>
    <w:p w14:paraId="05CA26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21:34:05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满意的点了点头</w:t>
      </w:r>
    </w:p>
    <w:p w14:paraId="372312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箭射中紫袍的肩膀，她折断了你射来的箭，向你的方向怒视，显然是注意到了你的存在</w:t>
      </w:r>
    </w:p>
    <w:p w14:paraId="5798C8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1B4884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（有点狠）</w:t>
      </w:r>
    </w:p>
    <w:p w14:paraId="4809E6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214E881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21:35:28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:https://multimedia.nt.qq.com.cn/download?appid=1407&amp;fileid=EhR6WZahR7hvkOXvqT2KBoic5CDW2Riy0AYg_woom6-ihrfokwMyBHByb2RQgL2jAVoQ3MgTwA__2pjzf3Dp4MdO-noC7OCCAQJuag&amp;rkey=CAQSMHba0nO7hVZW1q884dcdCZkjPmTBjljV67g_pX4THS140bQusOLivfxC-XgxeFVflA</w:t>
      </w:r>
      <w:proofErr w:type="gramEnd"/>
      <w:r w:rsidRPr="00193090">
        <w:rPr>
          <w:rFonts w:ascii="Times New Roman" w:eastAsia="等线" w:hAnsi="Times New Roman" w:cs="Times New Roman"/>
          <w:sz w:val="20"/>
          <w:szCs w:val="20"/>
        </w:rPr>
        <w:t>]</w:t>
      </w:r>
    </w:p>
    <w:p w14:paraId="5CC6985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21:35:47 &lt;</w:t>
      </w:r>
      <w:proofErr w:type="spellStart"/>
      <w:r w:rsidRPr="00193090">
        <w:rPr>
          <w:rFonts w:ascii="Times New Roman" w:eastAsia="等线" w:hAnsi="Times New Roman" w:cs="Times New Roman"/>
          <w:sz w:val="20"/>
          <w:szCs w:val="20"/>
        </w:rPr>
        <w:t>诺菲雅</w:t>
      </w:r>
      <w:proofErr w:type="spellEnd"/>
      <w:r w:rsidRPr="00193090">
        <w:rPr>
          <w:rFonts w:ascii="Times New Roman" w:eastAsia="等线" w:hAnsi="Times New Roman" w:cs="Times New Roman"/>
          <w:sz w:val="20"/>
          <w:szCs w:val="20"/>
        </w:rPr>
        <w:t>&gt;: (0)</w:t>
      </w:r>
    </w:p>
    <w:p w14:paraId="49D01DB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21:35:49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5011184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21:35:49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诺菲雅】戏份结束了</w:t>
      </w:r>
      <w:proofErr w:type="spellEnd"/>
      <w:r w:rsidRPr="00193090">
        <w:rPr>
          <w:rFonts w:ascii="Times New Roman" w:eastAsia="等线" w:hAnsi="Times New Roman" w:cs="Times New Roman"/>
          <w:sz w:val="20"/>
          <w:szCs w:val="20"/>
        </w:rPr>
        <w:t>。</w:t>
      </w:r>
    </w:p>
    <w:p w14:paraId="3ADE108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雷恩出场了</w:t>
      </w:r>
      <w:proofErr w:type="spellEnd"/>
      <w:r w:rsidRPr="00193090">
        <w:rPr>
          <w:rFonts w:ascii="Times New Roman" w:eastAsia="等线" w:hAnsi="Times New Roman" w:cs="Times New Roman"/>
          <w:sz w:val="20"/>
          <w:szCs w:val="20"/>
        </w:rPr>
        <w:t>！</w:t>
      </w:r>
    </w:p>
    <w:p w14:paraId="742BBFC2"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同时请【弗鲁兰</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蒙达斯】做好准备</w:t>
      </w:r>
      <w:proofErr w:type="spellEnd"/>
    </w:p>
    <w:p w14:paraId="4D687D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21:35:49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（无）</w:t>
      </w:r>
    </w:p>
    <w:p w14:paraId="3CAAF8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21:36:53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（是不是没有城上守卫）</w:t>
      </w:r>
    </w:p>
    <w:p w14:paraId="06006A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（周围的卫兵可以帮忙装填吗）</w:t>
      </w:r>
    </w:p>
    <w:p w14:paraId="5903D17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21:37:01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（草）</w:t>
      </w:r>
    </w:p>
    <w:p w14:paraId="028808A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21:37:04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忘了</w:t>
      </w:r>
      <w:proofErr w:type="spellEnd"/>
      <w:r w:rsidRPr="00193090">
        <w:rPr>
          <w:rFonts w:ascii="Times New Roman" w:eastAsia="等线" w:hAnsi="Times New Roman" w:cs="Times New Roman"/>
          <w:sz w:val="20"/>
          <w:szCs w:val="20"/>
        </w:rPr>
        <w:t>）</w:t>
      </w:r>
    </w:p>
    <w:p w14:paraId="37C054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21:37:08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6882BC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（我就说我</w:t>
      </w:r>
      <w:proofErr w:type="gramStart"/>
      <w:r w:rsidRPr="00193090">
        <w:rPr>
          <w:rFonts w:ascii="Times New Roman" w:eastAsia="等线" w:hAnsi="Times New Roman" w:cs="Times New Roman"/>
          <w:sz w:val="20"/>
          <w:szCs w:val="20"/>
          <w:lang w:eastAsia="zh-CN"/>
        </w:rPr>
        <w:t>艾露猫哪</w:t>
      </w:r>
      <w:proofErr w:type="gramEnd"/>
      <w:r w:rsidRPr="00193090">
        <w:rPr>
          <w:rFonts w:ascii="Times New Roman" w:eastAsia="等线" w:hAnsi="Times New Roman" w:cs="Times New Roman"/>
          <w:sz w:val="20"/>
          <w:szCs w:val="20"/>
          <w:lang w:eastAsia="zh-CN"/>
        </w:rPr>
        <w:t>去了）</w:t>
      </w:r>
    </w:p>
    <w:p w14:paraId="7A8964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.ri+1 </w:t>
      </w:r>
      <w:r w:rsidRPr="00193090">
        <w:rPr>
          <w:rFonts w:ascii="Times New Roman" w:eastAsia="等线" w:hAnsi="Times New Roman" w:cs="Times New Roman"/>
          <w:sz w:val="20"/>
          <w:szCs w:val="20"/>
          <w:lang w:eastAsia="zh-CN"/>
        </w:rPr>
        <w:t>警卫</w:t>
      </w:r>
      <w:r w:rsidRPr="00193090">
        <w:rPr>
          <w:rFonts w:ascii="Times New Roman" w:eastAsia="等线" w:hAnsi="Times New Roman" w:cs="Times New Roman"/>
          <w:sz w:val="20"/>
          <w:szCs w:val="20"/>
          <w:lang w:eastAsia="zh-CN"/>
        </w:rPr>
        <w:t>1-4</w:t>
      </w:r>
    </w:p>
    <w:p w14:paraId="03EB75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B0259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警卫</w:t>
      </w:r>
      <w:r w:rsidRPr="00193090">
        <w:rPr>
          <w:rFonts w:ascii="Times New Roman" w:eastAsia="等线" w:hAnsi="Times New Roman" w:cs="Times New Roman"/>
          <w:sz w:val="20"/>
          <w:szCs w:val="20"/>
          <w:lang w:eastAsia="zh-CN"/>
        </w:rPr>
        <w:t>1-4: 8+1=9</w:t>
      </w:r>
    </w:p>
    <w:p w14:paraId="243493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p>
    <w:p w14:paraId="101BFE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1D0A19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21</w:t>
      </w:r>
    </w:p>
    <w:p w14:paraId="276EB0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19</w:t>
      </w:r>
    </w:p>
    <w:p w14:paraId="5C8570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w:t>
      </w:r>
      <w:r w:rsidRPr="00193090">
        <w:rPr>
          <w:rFonts w:ascii="Times New Roman" w:eastAsia="等线" w:hAnsi="Times New Roman" w:cs="Times New Roman"/>
          <w:sz w:val="20"/>
          <w:szCs w:val="20"/>
          <w:lang w:eastAsia="zh-CN"/>
        </w:rPr>
        <w:t>: 19</w:t>
      </w:r>
    </w:p>
    <w:p w14:paraId="06461F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伏击龙兽</w:t>
      </w:r>
      <w:r w:rsidRPr="00193090">
        <w:rPr>
          <w:rFonts w:ascii="Times New Roman" w:eastAsia="等线" w:hAnsi="Times New Roman" w:cs="Times New Roman"/>
          <w:sz w:val="20"/>
          <w:szCs w:val="20"/>
          <w:lang w:eastAsia="zh-CN"/>
        </w:rPr>
        <w:t>12: 19</w:t>
      </w:r>
    </w:p>
    <w:p w14:paraId="4B334A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16</w:t>
      </w:r>
    </w:p>
    <w:p w14:paraId="09CFBA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16</w:t>
      </w:r>
    </w:p>
    <w:p w14:paraId="0142DD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1-4: 14</w:t>
      </w:r>
    </w:p>
    <w:p w14:paraId="7D411B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警卫</w:t>
      </w:r>
      <w:r w:rsidRPr="00193090">
        <w:rPr>
          <w:rFonts w:ascii="Times New Roman" w:eastAsia="等线" w:hAnsi="Times New Roman" w:cs="Times New Roman"/>
          <w:sz w:val="20"/>
          <w:szCs w:val="20"/>
          <w:lang w:eastAsia="zh-CN"/>
        </w:rPr>
        <w:t>1-4: 9</w:t>
      </w:r>
    </w:p>
    <w:p w14:paraId="45C09C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带翼狗头人</w:t>
      </w:r>
      <w:r w:rsidRPr="00193090">
        <w:rPr>
          <w:rFonts w:ascii="Times New Roman" w:eastAsia="等线" w:hAnsi="Times New Roman" w:cs="Times New Roman"/>
          <w:sz w:val="20"/>
          <w:szCs w:val="20"/>
          <w:lang w:eastAsia="zh-CN"/>
        </w:rPr>
        <w:t>12: 8</w:t>
      </w:r>
    </w:p>
    <w:p w14:paraId="094F55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10.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1-6: 7</w:t>
      </w:r>
    </w:p>
    <w:p w14:paraId="4391FF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11.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7</w:t>
      </w:r>
    </w:p>
    <w:p w14:paraId="52F287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当前回合：雷恩</w:t>
      </w:r>
    </w:p>
    <w:p w14:paraId="3D3550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（已经装填好了）</w:t>
      </w:r>
    </w:p>
    <w:p w14:paraId="415956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瞄准紫袍，让她尝尝攻城器械的味道</w:t>
      </w:r>
    </w:p>
    <w:p w14:paraId="1B5C49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3E6C7D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d+6=12[D20]+6=18</w:t>
      </w:r>
    </w:p>
    <w:p w14:paraId="63090DF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21:39:33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（中）</w:t>
      </w:r>
    </w:p>
    <w:p w14:paraId="6D689DC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21:39:36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r3d10</w:t>
      </w:r>
    </w:p>
    <w:p w14:paraId="617ADE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21:39:37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3d10=10[3d10=3+2+5]=10</w:t>
      </w:r>
    </w:p>
    <w:p w14:paraId="41A64A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（气笑了）</w:t>
      </w:r>
    </w:p>
    <w:p w14:paraId="238ADB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21:39:49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（有点弱）</w:t>
      </w:r>
    </w:p>
    <w:p w14:paraId="2100BC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（哈哈</w:t>
      </w:r>
      <w:proofErr w:type="gramStart"/>
      <w:r w:rsidRPr="00193090">
        <w:rPr>
          <w:rFonts w:ascii="Times New Roman" w:eastAsia="等线" w:hAnsi="Times New Roman" w:cs="Times New Roman"/>
          <w:sz w:val="20"/>
          <w:szCs w:val="20"/>
          <w:lang w:eastAsia="zh-CN"/>
        </w:rPr>
        <w:t>哈</w:t>
      </w:r>
      <w:proofErr w:type="gramEnd"/>
      <w:r w:rsidRPr="00193090">
        <w:rPr>
          <w:rFonts w:ascii="Times New Roman" w:eastAsia="等线" w:hAnsi="Times New Roman" w:cs="Times New Roman"/>
          <w:sz w:val="20"/>
          <w:szCs w:val="20"/>
          <w:lang w:eastAsia="zh-CN"/>
        </w:rPr>
        <w:t>）</w:t>
      </w:r>
    </w:p>
    <w:p w14:paraId="345081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装填！</w:t>
      </w:r>
      <w:r w:rsidRPr="00193090">
        <w:rPr>
          <w:rFonts w:ascii="Times New Roman" w:eastAsia="等线" w:hAnsi="Times New Roman" w:cs="Times New Roman"/>
          <w:sz w:val="20"/>
          <w:szCs w:val="20"/>
          <w:lang w:eastAsia="zh-CN"/>
        </w:rPr>
        <w:t>”</w:t>
      </w:r>
    </w:p>
    <w:p w14:paraId="0F790A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inited</w:t>
      </w:r>
      <w:proofErr w:type="spellEnd"/>
    </w:p>
    <w:p w14:paraId="319282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5CA4F5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蒙达斯】出场了！</w:t>
      </w:r>
    </w:p>
    <w:p w14:paraId="3F7519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同时请【伏击龙兽</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】做好准备</w:t>
      </w:r>
    </w:p>
    <w:p w14:paraId="0A5E21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（你再</w:t>
      </w:r>
      <w:proofErr w:type="gramStart"/>
      <w:r w:rsidRPr="00193090">
        <w:rPr>
          <w:rFonts w:ascii="Times New Roman" w:eastAsia="等线" w:hAnsi="Times New Roman" w:cs="Times New Roman"/>
          <w:sz w:val="20"/>
          <w:szCs w:val="20"/>
          <w:lang w:eastAsia="zh-CN"/>
        </w:rPr>
        <w:t>骰个</w:t>
      </w:r>
      <w:proofErr w:type="gramEnd"/>
      <w:r w:rsidRPr="00193090">
        <w:rPr>
          <w:rFonts w:ascii="Times New Roman" w:eastAsia="等线" w:hAnsi="Times New Roman" w:cs="Times New Roman"/>
          <w:sz w:val="20"/>
          <w:szCs w:val="20"/>
          <w:lang w:eastAsia="zh-CN"/>
        </w:rPr>
        <w:t>d20</w:t>
      </w:r>
      <w:r w:rsidRPr="00193090">
        <w:rPr>
          <w:rFonts w:ascii="Times New Roman" w:eastAsia="等线" w:hAnsi="Times New Roman" w:cs="Times New Roman"/>
          <w:sz w:val="20"/>
          <w:szCs w:val="20"/>
          <w:lang w:eastAsia="zh-CN"/>
        </w:rPr>
        <w:t>）</w:t>
      </w:r>
    </w:p>
    <w:p w14:paraId="6934AD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p>
    <w:p w14:paraId="24F529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21:40:17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D20=17</w:t>
      </w:r>
    </w:p>
    <w:p w14:paraId="64E320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海豹核心咕</w:t>
      </w:r>
      <w:proofErr w:type="gramStart"/>
      <w:r w:rsidRPr="00193090">
        <w:rPr>
          <w:rFonts w:ascii="Times New Roman" w:eastAsia="等线" w:hAnsi="Times New Roman" w:cs="Times New Roman"/>
          <w:sz w:val="20"/>
          <w:szCs w:val="20"/>
          <w:lang w:eastAsia="zh-CN"/>
        </w:rPr>
        <w:t>踊</w:t>
      </w:r>
      <w:proofErr w:type="gramEnd"/>
      <w:r w:rsidRPr="00193090">
        <w:rPr>
          <w:rFonts w:ascii="Times New Roman" w:eastAsia="等线" w:hAnsi="Times New Roman" w:cs="Times New Roman"/>
          <w:sz w:val="20"/>
          <w:szCs w:val="20"/>
          <w:lang w:eastAsia="zh-CN"/>
        </w:rPr>
        <w:t>了一下</w:t>
      </w:r>
    </w:p>
    <w:p w14:paraId="78547F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本该用来对付巨龙的武器此刻却直直的命中了一介凡人，尽管紫杉及时躲闪却仍被插中，而你所使用的弩炮也没有因为这次攻击散架</w:t>
      </w:r>
    </w:p>
    <w:p w14:paraId="5CBBD30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21:41:26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等下你忘瞄准了</w:t>
      </w:r>
      <w:proofErr w:type="spellEnd"/>
      <w:r w:rsidRPr="00193090">
        <w:rPr>
          <w:rFonts w:ascii="Times New Roman" w:eastAsia="等线" w:hAnsi="Times New Roman" w:cs="Times New Roman"/>
          <w:sz w:val="20"/>
          <w:szCs w:val="20"/>
        </w:rPr>
        <w:t>）</w:t>
      </w:r>
    </w:p>
    <w:p w14:paraId="2C9B95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弗鲁兰的回合</w:t>
      </w:r>
    </w:p>
    <w:p w14:paraId="67B6AC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哦还真是</w:t>
      </w:r>
      <w:proofErr w:type="gramEnd"/>
      <w:r w:rsidRPr="00193090">
        <w:rPr>
          <w:rFonts w:ascii="Times New Roman" w:eastAsia="等线" w:hAnsi="Times New Roman" w:cs="Times New Roman"/>
          <w:sz w:val="20"/>
          <w:szCs w:val="20"/>
          <w:lang w:eastAsia="zh-CN"/>
        </w:rPr>
        <w:t>，我以为瞄准是提前对准的）</w:t>
      </w:r>
    </w:p>
    <w:p w14:paraId="6610ED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（我的问题）</w:t>
      </w:r>
    </w:p>
    <w:p w14:paraId="327223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（你也不可能提前预知到你第一个打的人会出现在哪）</w:t>
      </w:r>
    </w:p>
    <w:p w14:paraId="5FCCA8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21:42:38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对雷恩使用光导</w:t>
      </w:r>
      <w:proofErr w:type="gramStart"/>
      <w:r w:rsidRPr="00193090">
        <w:rPr>
          <w:rFonts w:ascii="Times New Roman" w:eastAsia="等线" w:hAnsi="Times New Roman" w:cs="Times New Roman"/>
          <w:sz w:val="20"/>
          <w:szCs w:val="20"/>
          <w:lang w:eastAsia="zh-CN"/>
        </w:rPr>
        <w:t>箭</w:t>
      </w:r>
      <w:proofErr w:type="gramEnd"/>
    </w:p>
    <w:p w14:paraId="4958FF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21:42:41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（也对）</w:t>
      </w:r>
    </w:p>
    <w:p w14:paraId="763B86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w:t>
      </w:r>
    </w:p>
    <w:p w14:paraId="64B244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21:42:45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d+6=20[D20]+6=26</w:t>
      </w:r>
    </w:p>
    <w:p w14:paraId="25F8BA0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21:42:49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:https://multimedia.nt.qq.com.cn/download?appid=1407&amp;fileid=EhRAmqsvNT0yGuWEY10lHJrpK4FrPBjrjkgg_woo0e_z2LjokwMyBHByb2RQgL2jAVoQeIljmiAdZ29ifqBFe4OdNXoCFgmCAQJuag&amp;rkey=CAQSMHba0nO7hVZW1q884dcdCZkjPmTBjljV67g_pX4THS140bQusOLivfxC-XgxeFVflA</w:t>
      </w:r>
      <w:proofErr w:type="gramEnd"/>
      <w:r w:rsidRPr="00193090">
        <w:rPr>
          <w:rFonts w:ascii="Times New Roman" w:eastAsia="等线" w:hAnsi="Times New Roman" w:cs="Times New Roman"/>
          <w:sz w:val="20"/>
          <w:szCs w:val="20"/>
        </w:rPr>
        <w:t>]</w:t>
      </w:r>
    </w:p>
    <w:p w14:paraId="52059E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3CB076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58C571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aieeeeeeee</w:t>
      </w:r>
      <w:proofErr w:type="spellEnd"/>
      <w:r w:rsidRPr="00193090">
        <w:rPr>
          <w:rFonts w:ascii="Times New Roman" w:eastAsia="等线" w:hAnsi="Times New Roman" w:cs="Times New Roman"/>
          <w:sz w:val="20"/>
          <w:szCs w:val="20"/>
          <w:lang w:eastAsia="zh-CN"/>
        </w:rPr>
        <w:t>）</w:t>
      </w:r>
    </w:p>
    <w:p w14:paraId="29A07D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21:43:03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0D0C47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（我超）</w:t>
      </w:r>
    </w:p>
    <w:p w14:paraId="2B28F8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（光耀火球术）</w:t>
      </w:r>
    </w:p>
    <w:p w14:paraId="5DD3F9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（牛逼，我认可了）</w:t>
      </w:r>
    </w:p>
    <w:p w14:paraId="28122A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（本团第一个大成功出现了）</w:t>
      </w:r>
    </w:p>
    <w:p w14:paraId="5C0273F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21:43:33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要撕了</w:t>
      </w:r>
      <w:proofErr w:type="spellEnd"/>
      <w:r w:rsidRPr="00193090">
        <w:rPr>
          <w:rFonts w:ascii="Times New Roman" w:eastAsia="等线" w:hAnsi="Times New Roman" w:cs="Times New Roman"/>
          <w:sz w:val="20"/>
          <w:szCs w:val="20"/>
        </w:rPr>
        <w:t>）</w:t>
      </w:r>
    </w:p>
    <w:p w14:paraId="6526A55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21:43:40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w:t>
      </w:r>
      <w:proofErr w:type="gramEnd"/>
      <w:r w:rsidRPr="00193090">
        <w:rPr>
          <w:rFonts w:ascii="Times New Roman" w:eastAsia="等线" w:hAnsi="Times New Roman" w:cs="Times New Roman"/>
          <w:sz w:val="20"/>
          <w:szCs w:val="20"/>
        </w:rPr>
        <w:t xml:space="preserve">8d6 </w:t>
      </w:r>
      <w:proofErr w:type="spellStart"/>
      <w:r w:rsidRPr="00193090">
        <w:rPr>
          <w:rFonts w:ascii="Times New Roman" w:eastAsia="等线" w:hAnsi="Times New Roman" w:cs="Times New Roman"/>
          <w:sz w:val="20"/>
          <w:szCs w:val="20"/>
        </w:rPr>
        <w:t>光耀</w:t>
      </w:r>
      <w:proofErr w:type="spellEnd"/>
    </w:p>
    <w:p w14:paraId="16A2BF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21:43:40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光耀，</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8d6=25[8d6=1+3+2+6+4+1+2+6]=25</w:t>
      </w:r>
    </w:p>
    <w:p w14:paraId="7C8DB5E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21:43:47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:https://multimedia.nt.qq.com.cn/download?appid=1407&amp;fileid=EhRobDa1h7_3Y2d2slz7MqBBRkNw3hiVuygg_woo5PGl9LjokwMyBHByb2RQgL2jAVoQu-X6qXdVyMRZbV_ag-i7iHoCmWiCAQJuag&amp;rkey=CAQSMHba0nO7hVZW1q884dcdCZkjPmTBjljV67g_pX4THS140bQusOLivfxC-XgxeFVflA</w:t>
      </w:r>
      <w:proofErr w:type="gramEnd"/>
      <w:r w:rsidRPr="00193090">
        <w:rPr>
          <w:rFonts w:ascii="Times New Roman" w:eastAsia="等线" w:hAnsi="Times New Roman" w:cs="Times New Roman"/>
          <w:sz w:val="20"/>
          <w:szCs w:val="20"/>
        </w:rPr>
        <w:t>]</w:t>
      </w:r>
    </w:p>
    <w:p w14:paraId="63886F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（那我想想）</w:t>
      </w:r>
    </w:p>
    <w:p w14:paraId="0436FD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21:44:11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（寄）</w:t>
      </w:r>
    </w:p>
    <w:p w14:paraId="4C9E1C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（没过穿）</w:t>
      </w:r>
    </w:p>
    <w:p w14:paraId="68BB00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（还行）</w:t>
      </w:r>
    </w:p>
    <w:p w14:paraId="6903AB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21:44:31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（悲）</w:t>
      </w:r>
    </w:p>
    <w:p w14:paraId="4CDEBF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25&gt;11+13</w:t>
      </w:r>
      <w:r w:rsidRPr="00193090">
        <w:rPr>
          <w:rFonts w:ascii="Times New Roman" w:eastAsia="等线" w:hAnsi="Times New Roman" w:cs="Times New Roman"/>
          <w:sz w:val="20"/>
          <w:szCs w:val="20"/>
          <w:lang w:eastAsia="zh-CN"/>
        </w:rPr>
        <w:t>）</w:t>
      </w:r>
    </w:p>
    <w:p w14:paraId="18686A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21:44:37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78CBAE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21:44:40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（直接死）</w:t>
      </w:r>
    </w:p>
    <w:p w14:paraId="38E345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21:44:43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01F518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（刚好穿</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w:t>
      </w:r>
    </w:p>
    <w:p w14:paraId="32B6DC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哦还真是</w:t>
      </w:r>
      <w:proofErr w:type="gramEnd"/>
      <w:r w:rsidRPr="00193090">
        <w:rPr>
          <w:rFonts w:ascii="Times New Roman" w:eastAsia="等线" w:hAnsi="Times New Roman" w:cs="Times New Roman"/>
          <w:sz w:val="20"/>
          <w:szCs w:val="20"/>
          <w:lang w:eastAsia="zh-CN"/>
        </w:rPr>
        <w:t>）</w:t>
      </w:r>
    </w:p>
    <w:p w14:paraId="2C4437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21:44:51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（精妙了）</w:t>
      </w:r>
    </w:p>
    <w:p w14:paraId="5015B8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（后悔没回个气了）</w:t>
      </w:r>
    </w:p>
    <w:p w14:paraId="6C498C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w:t>
      </w:r>
      <w:proofErr w:type="gramStart"/>
      <w:r w:rsidRPr="00193090">
        <w:rPr>
          <w:rFonts w:ascii="Times New Roman" w:eastAsia="等线" w:hAnsi="Times New Roman" w:cs="Times New Roman"/>
          <w:sz w:val="20"/>
          <w:szCs w:val="20"/>
          <w:lang w:eastAsia="zh-CN"/>
        </w:rPr>
        <w:t>次团之后私聊下</w:t>
      </w:r>
      <w:proofErr w:type="gramEnd"/>
      <w:r w:rsidRPr="00193090">
        <w:rPr>
          <w:rFonts w:ascii="Times New Roman" w:eastAsia="等线" w:hAnsi="Times New Roman" w:cs="Times New Roman"/>
          <w:sz w:val="20"/>
          <w:szCs w:val="20"/>
          <w:lang w:eastAsia="zh-CN"/>
        </w:rPr>
        <w:t>）</w:t>
      </w:r>
    </w:p>
    <w:p w14:paraId="5C9FAE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21:45:06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（不是哥们）</w:t>
      </w:r>
    </w:p>
    <w:p w14:paraId="74F7CC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来者不善啊</w:t>
      </w:r>
      <w:r w:rsidRPr="00193090">
        <w:rPr>
          <w:rFonts w:ascii="Times New Roman" w:eastAsia="等线" w:hAnsi="Times New Roman" w:cs="Times New Roman"/>
          <w:sz w:val="20"/>
          <w:szCs w:val="20"/>
          <w:lang w:eastAsia="zh-CN"/>
        </w:rPr>
        <w:t>”</w:t>
      </w:r>
    </w:p>
    <w:p w14:paraId="6161F2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何等强大的法术！</w:t>
      </w:r>
      <w:r w:rsidRPr="00193090">
        <w:rPr>
          <w:rFonts w:ascii="Times New Roman" w:eastAsia="等线" w:hAnsi="Times New Roman" w:cs="Times New Roman"/>
          <w:sz w:val="20"/>
          <w:szCs w:val="20"/>
          <w:lang w:eastAsia="zh-CN"/>
        </w:rPr>
        <w:t>”</w:t>
      </w:r>
    </w:p>
    <w:p w14:paraId="05A321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21:46:16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会赢吗？</w:t>
      </w:r>
      <w:r w:rsidRPr="00193090">
        <w:rPr>
          <w:rFonts w:ascii="Times New Roman" w:eastAsia="等线" w:hAnsi="Times New Roman" w:cs="Times New Roman"/>
          <w:sz w:val="20"/>
          <w:szCs w:val="20"/>
          <w:lang w:eastAsia="zh-CN"/>
        </w:rPr>
        <w:t>”</w:t>
      </w:r>
    </w:p>
    <w:p w14:paraId="5E4CFF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紫袍挥舞圣徽，一道光辉随即从掌中射出，正中雷恩的面庞，即便是再快的反应也不可能快过那道闪光，雷恩被击倒在地，直接失去了生气</w:t>
      </w:r>
    </w:p>
    <w:p w14:paraId="4B056E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21:46:50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（这下连一只飞天狗头人都解决不了了）</w:t>
      </w:r>
    </w:p>
    <w:p w14:paraId="2A5D58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而你们也在光芒中看到了紫袍所</w:t>
      </w:r>
      <w:proofErr w:type="gramStart"/>
      <w:r w:rsidRPr="00193090">
        <w:rPr>
          <w:rFonts w:ascii="Times New Roman" w:eastAsia="等线" w:hAnsi="Times New Roman" w:cs="Times New Roman"/>
          <w:sz w:val="20"/>
          <w:szCs w:val="20"/>
          <w:lang w:eastAsia="zh-CN"/>
        </w:rPr>
        <w:t>手持圣徽的</w:t>
      </w:r>
      <w:proofErr w:type="gramEnd"/>
      <w:r w:rsidRPr="00193090">
        <w:rPr>
          <w:rFonts w:ascii="Times New Roman" w:eastAsia="等线" w:hAnsi="Times New Roman" w:cs="Times New Roman"/>
          <w:sz w:val="20"/>
          <w:szCs w:val="20"/>
          <w:lang w:eastAsia="zh-CN"/>
        </w:rPr>
        <w:t>样貌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五色龙头，它属于</w:t>
      </w:r>
      <w:proofErr w:type="gramStart"/>
      <w:r w:rsidRPr="00193090">
        <w:rPr>
          <w:rFonts w:ascii="Times New Roman" w:eastAsia="等线" w:hAnsi="Times New Roman" w:cs="Times New Roman"/>
          <w:sz w:val="20"/>
          <w:szCs w:val="20"/>
          <w:lang w:eastAsia="zh-CN"/>
        </w:rPr>
        <w:t>邪</w:t>
      </w:r>
      <w:proofErr w:type="gramEnd"/>
      <w:r w:rsidRPr="00193090">
        <w:rPr>
          <w:rFonts w:ascii="Times New Roman" w:eastAsia="等线" w:hAnsi="Times New Roman" w:cs="Times New Roman"/>
          <w:sz w:val="20"/>
          <w:szCs w:val="20"/>
          <w:lang w:eastAsia="zh-CN"/>
        </w:rPr>
        <w:t>龙女王，提亚马特</w:t>
      </w:r>
    </w:p>
    <w:p w14:paraId="5A2282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w:t>
      </w:r>
    </w:p>
    <w:p w14:paraId="7904F1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4DA6E3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21:47:35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1676B1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下面该【伏击龙兽</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】出场了！</w:t>
      </w:r>
    </w:p>
    <w:p w14:paraId="628A800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765D77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是那该死的龙后</w:t>
      </w:r>
      <w:r w:rsidRPr="00193090">
        <w:rPr>
          <w:rFonts w:ascii="Times New Roman" w:eastAsia="等线" w:hAnsi="Times New Roman" w:cs="Times New Roman"/>
          <w:sz w:val="20"/>
          <w:szCs w:val="20"/>
          <w:lang w:eastAsia="zh-CN"/>
        </w:rPr>
        <w:t>……”</w:t>
      </w:r>
    </w:p>
    <w:p w14:paraId="7ABEAB9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21:47:45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两头龙兽疾走</w:t>
      </w:r>
      <w:proofErr w:type="spellEnd"/>
    </w:p>
    <w:p w14:paraId="7FC89E8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21:48:06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4E76C4E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21:48:07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【伏击龙兽</w:t>
      </w:r>
      <w:r w:rsidRPr="00193090">
        <w:rPr>
          <w:rFonts w:ascii="Times New Roman" w:eastAsia="等线" w:hAnsi="Times New Roman" w:cs="Times New Roman"/>
          <w:sz w:val="20"/>
          <w:szCs w:val="20"/>
        </w:rPr>
        <w:t>12</w:t>
      </w:r>
      <w:r w:rsidRPr="00193090">
        <w:rPr>
          <w:rFonts w:ascii="Times New Roman" w:eastAsia="等线" w:hAnsi="Times New Roman" w:cs="Times New Roman"/>
          <w:sz w:val="20"/>
          <w:szCs w:val="20"/>
        </w:rPr>
        <w:t>】戏份结束了。</w:t>
      </w:r>
    </w:p>
    <w:p w14:paraId="3D6D0213"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泰洛尔出场了</w:t>
      </w:r>
      <w:proofErr w:type="spellEnd"/>
      <w:r w:rsidRPr="00193090">
        <w:rPr>
          <w:rFonts w:ascii="Times New Roman" w:eastAsia="等线" w:hAnsi="Times New Roman" w:cs="Times New Roman"/>
          <w:sz w:val="20"/>
          <w:szCs w:val="20"/>
        </w:rPr>
        <w:t>！</w:t>
      </w:r>
    </w:p>
    <w:p w14:paraId="19F56E2B"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779024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21:48:47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＃泰洛尔向着飞行狗头人投掷出标枪</w:t>
      </w:r>
    </w:p>
    <w:p w14:paraId="6FCB0F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+7</w:t>
      </w:r>
    </w:p>
    <w:p w14:paraId="5C30BF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+7=1[d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={1 | 3}]+7=8</w:t>
      </w:r>
    </w:p>
    <w:p w14:paraId="552283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282AFF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21:49:06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4ABB3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＃泰洛尔心理暗骂一声，又拿起剑盾</w:t>
      </w:r>
    </w:p>
    <w:p w14:paraId="1A16E0B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21:49:41 &lt;</w:t>
      </w:r>
      <w:proofErr w:type="spellStart"/>
      <w:r w:rsidRPr="00193090">
        <w:rPr>
          <w:rFonts w:ascii="Times New Roman" w:eastAsia="等线" w:hAnsi="Times New Roman" w:cs="Times New Roman"/>
          <w:sz w:val="20"/>
          <w:szCs w:val="20"/>
        </w:rPr>
        <w:t>泰洛尔</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7AB85D7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21:49:41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泰洛尔】戏份结束了</w:t>
      </w:r>
      <w:proofErr w:type="spellEnd"/>
      <w:r w:rsidRPr="00193090">
        <w:rPr>
          <w:rFonts w:ascii="Times New Roman" w:eastAsia="等线" w:hAnsi="Times New Roman" w:cs="Times New Roman"/>
          <w:sz w:val="20"/>
          <w:szCs w:val="20"/>
        </w:rPr>
        <w:t>。</w:t>
      </w:r>
    </w:p>
    <w:p w14:paraId="0DE5AD6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3F399A3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同时请【狗头人</w:t>
      </w:r>
      <w:r w:rsidRPr="00193090">
        <w:rPr>
          <w:rFonts w:ascii="Times New Roman" w:eastAsia="等线" w:hAnsi="Times New Roman" w:cs="Times New Roman"/>
          <w:sz w:val="20"/>
          <w:szCs w:val="20"/>
        </w:rPr>
        <w:t>1-4</w:t>
      </w:r>
      <w:r w:rsidRPr="00193090">
        <w:rPr>
          <w:rFonts w:ascii="Times New Roman" w:eastAsia="等线" w:hAnsi="Times New Roman" w:cs="Times New Roman"/>
          <w:sz w:val="20"/>
          <w:szCs w:val="20"/>
        </w:rPr>
        <w:t>】做好准备</w:t>
      </w:r>
    </w:p>
    <w:p w14:paraId="1FDCFA8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21:49:44 &lt;</w:t>
      </w:r>
      <w:proofErr w:type="spellStart"/>
      <w:r w:rsidRPr="00193090">
        <w:rPr>
          <w:rFonts w:ascii="Times New Roman" w:eastAsia="等线" w:hAnsi="Times New Roman" w:cs="Times New Roman"/>
          <w:sz w:val="20"/>
          <w:szCs w:val="20"/>
        </w:rPr>
        <w:t>丹德莱</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哈哈哈哈</w:t>
      </w:r>
      <w:proofErr w:type="spellEnd"/>
      <w:r w:rsidRPr="00193090">
        <w:rPr>
          <w:rFonts w:ascii="Times New Roman" w:eastAsia="等线" w:hAnsi="Times New Roman" w:cs="Times New Roman"/>
          <w:sz w:val="20"/>
          <w:szCs w:val="20"/>
        </w:rPr>
        <w:t>）</w:t>
      </w:r>
    </w:p>
    <w:p w14:paraId="7B8303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21:50:07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（不会全交代在这吧）</w:t>
      </w:r>
    </w:p>
    <w:p w14:paraId="6C2086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21:50:19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（守卫会发力）</w:t>
      </w:r>
    </w:p>
    <w:p w14:paraId="36DB0E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（矮人会发力）</w:t>
      </w:r>
    </w:p>
    <w:p w14:paraId="0CC786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21:50:26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（没事的）</w:t>
      </w:r>
    </w:p>
    <w:p w14:paraId="5D6FC8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（确信）</w:t>
      </w:r>
    </w:p>
    <w:p w14:paraId="245B18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（有牧师复活呀）</w:t>
      </w:r>
    </w:p>
    <w:p w14:paraId="3356DD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吟唱咒语，以紫袍人所在位置为中心使用睡眠术</w:t>
      </w:r>
    </w:p>
    <w:p w14:paraId="268274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（老登老了）</w:t>
      </w:r>
    </w:p>
    <w:p w14:paraId="75CAEF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21:51:50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（老头是真实存在的）</w:t>
      </w:r>
    </w:p>
    <w:p w14:paraId="055E3B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w:t>
      </w:r>
    </w:p>
    <w:p w14:paraId="0B2EC7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 5d8</w:t>
      </w:r>
    </w:p>
    <w:p w14:paraId="1C9CB4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5d8=24[5d8=2+7+6+7+2]=24</w:t>
      </w:r>
    </w:p>
    <w:p w14:paraId="42D530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三名邪教徒随即昏迷倒地</w:t>
      </w:r>
    </w:p>
    <w:p w14:paraId="07A421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21:53:26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艹</w:t>
      </w:r>
      <w:proofErr w:type="gramEnd"/>
      <w:r w:rsidRPr="00193090">
        <w:rPr>
          <w:rFonts w:ascii="Times New Roman" w:eastAsia="等线" w:hAnsi="Times New Roman" w:cs="Times New Roman"/>
          <w:sz w:val="20"/>
          <w:szCs w:val="20"/>
          <w:lang w:eastAsia="zh-CN"/>
        </w:rPr>
        <w:t>，没睡住</w:t>
      </w:r>
      <w:r w:rsidRPr="00193090">
        <w:rPr>
          <w:rFonts w:ascii="Times New Roman" w:eastAsia="等线" w:hAnsi="Times New Roman" w:cs="Times New Roman"/>
          <w:sz w:val="20"/>
          <w:szCs w:val="20"/>
          <w:lang w:eastAsia="zh-CN"/>
        </w:rPr>
        <w:t>boss</w:t>
      </w:r>
      <w:r w:rsidRPr="00193090">
        <w:rPr>
          <w:rFonts w:ascii="Times New Roman" w:eastAsia="等线" w:hAnsi="Times New Roman" w:cs="Times New Roman"/>
          <w:sz w:val="20"/>
          <w:szCs w:val="20"/>
          <w:lang w:eastAsia="zh-CN"/>
        </w:rPr>
        <w:t>）</w:t>
      </w:r>
    </w:p>
    <w:p w14:paraId="3EA713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（牧师一没复活术，二没钻石耗材，要复活只能机械降神一下</w:t>
      </w:r>
      <w:proofErr w:type="gramStart"/>
      <w:r w:rsidRPr="00193090">
        <w:rPr>
          <w:rFonts w:ascii="Times New Roman" w:eastAsia="等线" w:hAnsi="Times New Roman" w:cs="Times New Roman"/>
          <w:sz w:val="20"/>
          <w:szCs w:val="20"/>
          <w:lang w:eastAsia="zh-CN"/>
        </w:rPr>
        <w:t>下</w:t>
      </w:r>
      <w:proofErr w:type="gramEnd"/>
      <w:r w:rsidRPr="00193090">
        <w:rPr>
          <w:rFonts w:ascii="Times New Roman" w:eastAsia="等线" w:hAnsi="Times New Roman" w:cs="Times New Roman"/>
          <w:sz w:val="20"/>
          <w:szCs w:val="20"/>
          <w:lang w:eastAsia="zh-CN"/>
        </w:rPr>
        <w:t>）</w:t>
      </w:r>
    </w:p>
    <w:p w14:paraId="2A93DA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（呃啊）</w:t>
      </w:r>
    </w:p>
    <w:p w14:paraId="053A0F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21:53:45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1F7428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21:53:45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6394C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下面该【狗头人</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】出场了！</w:t>
      </w:r>
    </w:p>
    <w:p w14:paraId="1F29A9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同时请【警卫</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】做好准备</w:t>
      </w:r>
    </w:p>
    <w:p w14:paraId="1C6169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两名唤醒邪教徒，两名疾走</w:t>
      </w:r>
    </w:p>
    <w:p w14:paraId="602431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679410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21:54:48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364307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下面该【警卫</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】出场了！</w:t>
      </w:r>
    </w:p>
    <w:p w14:paraId="4488B6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同时请【带翼狗头人</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】做好准备</w:t>
      </w:r>
    </w:p>
    <w:p w14:paraId="4BD324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射击带翼狗头人</w:t>
      </w:r>
    </w:p>
    <w:p w14:paraId="7E1C6B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4#d+3</w:t>
      </w:r>
    </w:p>
    <w:p w14:paraId="23639B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3F57853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d+3=4[D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3=7</w:t>
      </w:r>
    </w:p>
    <w:p w14:paraId="1B9ECBF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d+3=12[D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3=15</w:t>
      </w:r>
    </w:p>
    <w:p w14:paraId="360306D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d+3=14[D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3=17</w:t>
      </w:r>
    </w:p>
    <w:p w14:paraId="2D2B211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d+3=2[D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3=5</w:t>
      </w:r>
    </w:p>
    <w:p w14:paraId="6AA1D3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2#d8+1</w:t>
      </w:r>
    </w:p>
    <w:p w14:paraId="5D4D65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21:55:17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7D34FC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d8+1=1+1=2</w:t>
      </w:r>
    </w:p>
    <w:p w14:paraId="74CCF1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d8+1=8+1=9</w:t>
      </w:r>
    </w:p>
    <w:p w14:paraId="754A3D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一只被射杀</w:t>
      </w:r>
    </w:p>
    <w:p w14:paraId="3C3577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6A26CC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【警卫</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D71E3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下面该【带翼狗头人</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】出场了！</w:t>
      </w:r>
    </w:p>
    <w:p w14:paraId="453F28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同时请【邪教徒</w:t>
      </w:r>
      <w:r w:rsidRPr="00193090">
        <w:rPr>
          <w:rFonts w:ascii="Times New Roman" w:eastAsia="等线" w:hAnsi="Times New Roman" w:cs="Times New Roman"/>
          <w:sz w:val="20"/>
          <w:szCs w:val="20"/>
          <w:lang w:eastAsia="zh-CN"/>
        </w:rPr>
        <w:t>1-6</w:t>
      </w:r>
      <w:r w:rsidRPr="00193090">
        <w:rPr>
          <w:rFonts w:ascii="Times New Roman" w:eastAsia="等线" w:hAnsi="Times New Roman" w:cs="Times New Roman"/>
          <w:sz w:val="20"/>
          <w:szCs w:val="20"/>
          <w:lang w:eastAsia="zh-CN"/>
        </w:rPr>
        <w:t>】做好准备</w:t>
      </w:r>
    </w:p>
    <w:p w14:paraId="23032A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疾走，向上飞行</w:t>
      </w:r>
      <w:r w:rsidRPr="00193090">
        <w:rPr>
          <w:rFonts w:ascii="Times New Roman" w:eastAsia="等线" w:hAnsi="Times New Roman" w:cs="Times New Roman"/>
          <w:sz w:val="20"/>
          <w:szCs w:val="20"/>
          <w:lang w:eastAsia="zh-CN"/>
        </w:rPr>
        <w:t>30</w:t>
      </w:r>
      <w:r w:rsidRPr="00193090">
        <w:rPr>
          <w:rFonts w:ascii="Times New Roman" w:eastAsia="等线" w:hAnsi="Times New Roman" w:cs="Times New Roman"/>
          <w:sz w:val="20"/>
          <w:szCs w:val="20"/>
          <w:lang w:eastAsia="zh-CN"/>
        </w:rPr>
        <w:t>尺飞到城墙上方</w:t>
      </w:r>
    </w:p>
    <w:p w14:paraId="4B76A7D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21:56:35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2212B21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21:56:35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【带翼狗头人</w:t>
      </w:r>
      <w:r w:rsidRPr="00193090">
        <w:rPr>
          <w:rFonts w:ascii="Times New Roman" w:eastAsia="等线" w:hAnsi="Times New Roman" w:cs="Times New Roman"/>
          <w:sz w:val="20"/>
          <w:szCs w:val="20"/>
        </w:rPr>
        <w:t>12</w:t>
      </w:r>
      <w:r w:rsidRPr="00193090">
        <w:rPr>
          <w:rFonts w:ascii="Times New Roman" w:eastAsia="等线" w:hAnsi="Times New Roman" w:cs="Times New Roman"/>
          <w:sz w:val="20"/>
          <w:szCs w:val="20"/>
        </w:rPr>
        <w:t>】戏份结束了。</w:t>
      </w:r>
    </w:p>
    <w:p w14:paraId="4247BA6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下面该【邪教徒</w:t>
      </w:r>
      <w:r w:rsidRPr="00193090">
        <w:rPr>
          <w:rFonts w:ascii="Times New Roman" w:eastAsia="等线" w:hAnsi="Times New Roman" w:cs="Times New Roman"/>
          <w:sz w:val="20"/>
          <w:szCs w:val="20"/>
        </w:rPr>
        <w:t>1-6</w:t>
      </w:r>
      <w:r w:rsidRPr="00193090">
        <w:rPr>
          <w:rFonts w:ascii="Times New Roman" w:eastAsia="等线" w:hAnsi="Times New Roman" w:cs="Times New Roman"/>
          <w:sz w:val="20"/>
          <w:szCs w:val="20"/>
        </w:rPr>
        <w:t>】出场了！</w:t>
      </w:r>
    </w:p>
    <w:p w14:paraId="54C7FB2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同时请【丹德莱</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丹德莱做好准备</w:t>
      </w:r>
      <w:proofErr w:type="spellEnd"/>
    </w:p>
    <w:p w14:paraId="16FA13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一名唤醒队友，剩下的疾走</w:t>
      </w:r>
    </w:p>
    <w:p w14:paraId="12D59D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3</w:t>
      </w:r>
      <w:r w:rsidRPr="00193090">
        <w:rPr>
          <w:rFonts w:ascii="Times New Roman" w:eastAsia="等线" w:hAnsi="Times New Roman" w:cs="Times New Roman"/>
          <w:sz w:val="20"/>
          <w:szCs w:val="20"/>
          <w:lang w:eastAsia="zh-CN"/>
        </w:rPr>
        <w:t>人赶到城墙下方，一道云梯被驾起</w:t>
      </w:r>
    </w:p>
    <w:p w14:paraId="280CBEE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21:58:30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0C05154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21:58:30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【邪教徒</w:t>
      </w:r>
      <w:r w:rsidRPr="00193090">
        <w:rPr>
          <w:rFonts w:ascii="Times New Roman" w:eastAsia="等线" w:hAnsi="Times New Roman" w:cs="Times New Roman"/>
          <w:sz w:val="20"/>
          <w:szCs w:val="20"/>
        </w:rPr>
        <w:t>1-6</w:t>
      </w:r>
      <w:r w:rsidRPr="00193090">
        <w:rPr>
          <w:rFonts w:ascii="Times New Roman" w:eastAsia="等线" w:hAnsi="Times New Roman" w:cs="Times New Roman"/>
          <w:sz w:val="20"/>
          <w:szCs w:val="20"/>
        </w:rPr>
        <w:t>】戏份结束了。</w:t>
      </w:r>
    </w:p>
    <w:p w14:paraId="3A0D87A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下面该【丹德莱</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丹德莱出场了</w:t>
      </w:r>
      <w:proofErr w:type="spellEnd"/>
      <w:r w:rsidRPr="00193090">
        <w:rPr>
          <w:rFonts w:ascii="Times New Roman" w:eastAsia="等线" w:hAnsi="Times New Roman" w:cs="Times New Roman"/>
          <w:sz w:val="20"/>
          <w:szCs w:val="20"/>
        </w:rPr>
        <w:t>！</w:t>
      </w:r>
    </w:p>
    <w:p w14:paraId="3419E31E"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诺菲雅做好准备</w:t>
      </w:r>
      <w:proofErr w:type="spellEnd"/>
    </w:p>
    <w:p w14:paraId="602ABA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21:58:41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看我的</w:t>
      </w:r>
      <w:r w:rsidRPr="00193090">
        <w:rPr>
          <w:rFonts w:ascii="Times New Roman" w:eastAsia="等线" w:hAnsi="Times New Roman" w:cs="Times New Roman"/>
          <w:sz w:val="20"/>
          <w:szCs w:val="20"/>
          <w:lang w:eastAsia="zh-CN"/>
        </w:rPr>
        <w:t>”</w:t>
      </w:r>
    </w:p>
    <w:p w14:paraId="623D1C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21:58:55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移动</w:t>
      </w:r>
    </w:p>
    <w:p w14:paraId="5D6F4E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21:59:18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对紫袍用魔法飞弹</w:t>
      </w:r>
    </w:p>
    <w:p w14:paraId="1220A8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21:59:21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r3#d4+2</w:t>
      </w:r>
    </w:p>
    <w:p w14:paraId="09ED2E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21:59:21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6B2A96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d4+2=3+2=5</w:t>
      </w:r>
    </w:p>
    <w:p w14:paraId="5BE1F5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d4+2=4+2=6</w:t>
      </w:r>
    </w:p>
    <w:p w14:paraId="069B07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d4+2=4+2=6</w:t>
      </w:r>
    </w:p>
    <w:p w14:paraId="04880D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21:59:37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擒贼先擒王</w:t>
      </w:r>
      <w:r w:rsidRPr="00193090">
        <w:rPr>
          <w:rFonts w:ascii="Times New Roman" w:eastAsia="等线" w:hAnsi="Times New Roman" w:cs="Times New Roman"/>
          <w:sz w:val="20"/>
          <w:szCs w:val="20"/>
          <w:lang w:eastAsia="zh-CN"/>
        </w:rPr>
        <w:t>”</w:t>
      </w:r>
    </w:p>
    <w:p w14:paraId="728A58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，不是</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w:t>
      </w:r>
    </w:p>
    <w:p w14:paraId="4070CF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点伤害）</w:t>
      </w:r>
    </w:p>
    <w:p w14:paraId="42D949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22:00:17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（好吧）</w:t>
      </w:r>
    </w:p>
    <w:p w14:paraId="1F020CA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22:00:55 &lt;</w:t>
      </w:r>
      <w:proofErr w:type="spellStart"/>
      <w:r w:rsidRPr="00193090">
        <w:rPr>
          <w:rFonts w:ascii="Times New Roman" w:eastAsia="等线" w:hAnsi="Times New Roman" w:cs="Times New Roman"/>
          <w:sz w:val="20"/>
          <w:szCs w:val="20"/>
        </w:rPr>
        <w:t>丹德莱</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2CAC150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22:00:55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丹德莱】戏份结束了</w:t>
      </w:r>
      <w:proofErr w:type="spellEnd"/>
      <w:r w:rsidRPr="00193090">
        <w:rPr>
          <w:rFonts w:ascii="Times New Roman" w:eastAsia="等线" w:hAnsi="Times New Roman" w:cs="Times New Roman"/>
          <w:sz w:val="20"/>
          <w:szCs w:val="20"/>
        </w:rPr>
        <w:t>。</w:t>
      </w:r>
    </w:p>
    <w:p w14:paraId="60AF3D0D"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新的一轮开始了</w:t>
      </w:r>
      <w:proofErr w:type="spellEnd"/>
      <w:r w:rsidRPr="00193090">
        <w:rPr>
          <w:rFonts w:ascii="Times New Roman" w:eastAsia="等线" w:hAnsi="Times New Roman" w:cs="Times New Roman"/>
          <w:sz w:val="20"/>
          <w:szCs w:val="20"/>
        </w:rPr>
        <w:t>！</w:t>
      </w:r>
    </w:p>
    <w:p w14:paraId="3DC60C9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诺菲雅出场了</w:t>
      </w:r>
      <w:proofErr w:type="spellEnd"/>
      <w:r w:rsidRPr="00193090">
        <w:rPr>
          <w:rFonts w:ascii="Times New Roman" w:eastAsia="等线" w:hAnsi="Times New Roman" w:cs="Times New Roman"/>
          <w:sz w:val="20"/>
          <w:szCs w:val="20"/>
        </w:rPr>
        <w:t>！</w:t>
      </w:r>
    </w:p>
    <w:p w14:paraId="71DCDF4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416EA7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（我已经魂归海</w:t>
      </w:r>
      <w:proofErr w:type="gramStart"/>
      <w:r w:rsidRPr="00193090">
        <w:rPr>
          <w:rFonts w:ascii="Times New Roman" w:eastAsia="等线" w:hAnsi="Times New Roman" w:cs="Times New Roman"/>
          <w:sz w:val="20"/>
          <w:szCs w:val="20"/>
          <w:lang w:eastAsia="zh-CN"/>
        </w:rPr>
        <w:t>姆</w:t>
      </w:r>
      <w:proofErr w:type="gramEnd"/>
      <w:r w:rsidRPr="00193090">
        <w:rPr>
          <w:rFonts w:ascii="Times New Roman" w:eastAsia="等线" w:hAnsi="Times New Roman" w:cs="Times New Roman"/>
          <w:sz w:val="20"/>
          <w:szCs w:val="20"/>
          <w:lang w:eastAsia="zh-CN"/>
        </w:rPr>
        <w:t>了，你这傻章鱼）</w:t>
      </w:r>
    </w:p>
    <w:p w14:paraId="4D17B5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你连续射出三发飞弹，先前意气风发的紫袍仅仅受了你们的一轮攻击便已遍体鳞伤</w:t>
      </w:r>
    </w:p>
    <w:p w14:paraId="21A0FF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可恶</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这些冥顽不灵的贱奴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她似乎下定了决心，朝天空大喊</w:t>
      </w:r>
    </w:p>
    <w:p w14:paraId="387847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22:02:08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兰尼松大人！！！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声嘶力竭的喊声刺破夜空</w:t>
      </w:r>
    </w:p>
    <w:p w14:paraId="795F72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随即，巨龙从天而降</w:t>
      </w:r>
    </w:p>
    <w:p w14:paraId="553347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（不过这声嘶力竭的喊声，怎么听着都像是被打急眼了才叫援军的节奏呢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2B5DD1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22:03:35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（在战斗呢，蓝毛别说话）</w:t>
      </w:r>
    </w:p>
    <w:p w14:paraId="4946D9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22:03:37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没绷住</w:t>
      </w:r>
      <w:proofErr w:type="gramEnd"/>
      <w:r w:rsidRPr="00193090">
        <w:rPr>
          <w:rFonts w:ascii="Times New Roman" w:eastAsia="等线" w:hAnsi="Times New Roman" w:cs="Times New Roman"/>
          <w:sz w:val="20"/>
          <w:szCs w:val="20"/>
          <w:lang w:eastAsia="zh-CN"/>
        </w:rPr>
        <w:t>）</w:t>
      </w:r>
    </w:p>
    <w:p w14:paraId="3E1995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（王从天降，愤怒狰狞）</w:t>
      </w:r>
    </w:p>
    <w:p w14:paraId="76936A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蓝色的巨龙向下俯冲，仅仅是带起的气流便已经足以让树木为之弯折，遮天蔽日的双翼在城墙上投射出了巨大的阴影，名为兰尼松的成年巨龙俯视着你们，犹如俯视一群蝼蚁，随即，从它的口中发出了一阵怒吼</w:t>
      </w:r>
    </w:p>
    <w:p w14:paraId="10760C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兰尼松使用它的骇人威仪</w:t>
      </w:r>
    </w:p>
    <w:p w14:paraId="1BD206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全员进行一次感知豁免</w:t>
      </w:r>
    </w:p>
    <w:p w14:paraId="634382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.rd+2 </w:t>
      </w:r>
      <w:r w:rsidRPr="00193090">
        <w:rPr>
          <w:rFonts w:ascii="Times New Roman" w:eastAsia="等线" w:hAnsi="Times New Roman" w:cs="Times New Roman"/>
          <w:sz w:val="20"/>
          <w:szCs w:val="20"/>
          <w:lang w:eastAsia="zh-CN"/>
        </w:rPr>
        <w:t>感知豁免</w:t>
      </w:r>
    </w:p>
    <w:p w14:paraId="300485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22:05:45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感知豁免，</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d+2=8[D20]+2=10</w:t>
      </w:r>
    </w:p>
    <w:p w14:paraId="387390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.r4#d </w:t>
      </w:r>
      <w:r w:rsidRPr="00193090">
        <w:rPr>
          <w:rFonts w:ascii="Times New Roman" w:eastAsia="等线" w:hAnsi="Times New Roman" w:cs="Times New Roman"/>
          <w:sz w:val="20"/>
          <w:szCs w:val="20"/>
          <w:lang w:eastAsia="zh-CN"/>
        </w:rPr>
        <w:t>警卫</w:t>
      </w:r>
    </w:p>
    <w:p w14:paraId="448094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警卫，</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13D3C9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d=19[D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19</w:t>
      </w:r>
    </w:p>
    <w:p w14:paraId="3EF540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d=1[D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1</w:t>
      </w:r>
    </w:p>
    <w:p w14:paraId="61B318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d=13[D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13</w:t>
      </w:r>
    </w:p>
    <w:p w14:paraId="2EBB57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d=10[D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10</w:t>
      </w:r>
    </w:p>
    <w:p w14:paraId="6411B7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（今天</w:t>
      </w:r>
      <w:proofErr w:type="gramStart"/>
      <w:r w:rsidRPr="00193090">
        <w:rPr>
          <w:rFonts w:ascii="Times New Roman" w:eastAsia="等线" w:hAnsi="Times New Roman" w:cs="Times New Roman"/>
          <w:sz w:val="20"/>
          <w:szCs w:val="20"/>
          <w:lang w:eastAsia="zh-CN"/>
        </w:rPr>
        <w:t>骰运真</w:t>
      </w:r>
      <w:proofErr w:type="gramEnd"/>
      <w:r w:rsidRPr="00193090">
        <w:rPr>
          <w:rFonts w:ascii="Times New Roman" w:eastAsia="等线" w:hAnsi="Times New Roman" w:cs="Times New Roman"/>
          <w:sz w:val="20"/>
          <w:szCs w:val="20"/>
          <w:lang w:eastAsia="zh-CN"/>
        </w:rPr>
        <w:t>糟糕）</w:t>
      </w:r>
    </w:p>
    <w:p w14:paraId="16CB23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rd+2</w:t>
      </w:r>
    </w:p>
    <w:p w14:paraId="0A2446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d+2=8[D20]+2=10</w:t>
      </w:r>
    </w:p>
    <w:p w14:paraId="2C9EDA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22:06:15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rd+3</w:t>
      </w:r>
    </w:p>
    <w:p w14:paraId="6538D7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22:06:15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d+3=7[D20]+3=10</w:t>
      </w:r>
    </w:p>
    <w:p w14:paraId="50A869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22:06:18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67DFA8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22:06:25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.rd+3 </w:t>
      </w:r>
      <w:r w:rsidRPr="00193090">
        <w:rPr>
          <w:rFonts w:ascii="Times New Roman" w:eastAsia="等线" w:hAnsi="Times New Roman" w:cs="Times New Roman"/>
          <w:sz w:val="20"/>
          <w:szCs w:val="20"/>
          <w:lang w:eastAsia="zh-CN"/>
        </w:rPr>
        <w:t>感知豁免</w:t>
      </w:r>
    </w:p>
    <w:p w14:paraId="0A4561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感知豁免，</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d+3=10[D20]+3=13</w:t>
      </w:r>
    </w:p>
    <w:p w14:paraId="22B89B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22:06:39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（我嘞</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w:t>
      </w:r>
    </w:p>
    <w:p w14:paraId="1F38EA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22:06:48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（哈气了）</w:t>
      </w:r>
    </w:p>
    <w:p w14:paraId="659B5C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22:06:53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1431BE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22:07:00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（吓哭了）</w:t>
      </w:r>
    </w:p>
    <w:p w14:paraId="536194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无能之辈，再有下次，你会成为我的晚餐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巨龙轻蔑的降落在了紫袍面前，随即将其像小鸡一样叼走</w:t>
      </w:r>
    </w:p>
    <w:p w14:paraId="61894B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22:08:14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w:t>
      </w:r>
      <w:proofErr w:type="gramStart"/>
      <w:r w:rsidRPr="00193090">
        <w:rPr>
          <w:rFonts w:ascii="Times New Roman" w:eastAsia="等线" w:hAnsi="Times New Roman" w:cs="Times New Roman"/>
          <w:sz w:val="20"/>
          <w:szCs w:val="20"/>
          <w:lang w:eastAsia="zh-CN"/>
        </w:rPr>
        <w:t>发抖着</w:t>
      </w:r>
      <w:proofErr w:type="gramEnd"/>
      <w:r w:rsidRPr="00193090">
        <w:rPr>
          <w:rFonts w:ascii="Times New Roman" w:eastAsia="等线" w:hAnsi="Times New Roman" w:cs="Times New Roman"/>
          <w:sz w:val="20"/>
          <w:szCs w:val="20"/>
          <w:lang w:eastAsia="zh-CN"/>
        </w:rPr>
        <w:t>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姐姐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救我</w:t>
      </w:r>
      <w:r w:rsidRPr="00193090">
        <w:rPr>
          <w:rFonts w:ascii="Times New Roman" w:eastAsia="等线" w:hAnsi="Times New Roman" w:cs="Times New Roman"/>
          <w:sz w:val="20"/>
          <w:szCs w:val="20"/>
          <w:lang w:eastAsia="zh-CN"/>
        </w:rPr>
        <w:t>…”</w:t>
      </w:r>
    </w:p>
    <w:p w14:paraId="6B1150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 </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w:t>
      </w:r>
    </w:p>
    <w:p w14:paraId="12414E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22:08:16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6E693E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w:t>
      </w:r>
    </w:p>
    <w:p w14:paraId="56991F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22:08:16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（逃跑说是）</w:t>
      </w:r>
    </w:p>
    <w:p w14:paraId="4B4F8E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全员豁免失败，陷入恐慌状态一分钟</w:t>
      </w:r>
    </w:p>
    <w:p w14:paraId="462122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（居然不选择战斗而是直接逃跑吗）</w:t>
      </w:r>
    </w:p>
    <w:p w14:paraId="003422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诺菲雅的回合</w:t>
      </w:r>
    </w:p>
    <w:p w14:paraId="6B0CDE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由于巨龙已经离开，恐慌状态的移动限制不再有效</w:t>
      </w:r>
    </w:p>
    <w:p w14:paraId="67AE1D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22:09:20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1DAE2B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22:09:26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（嘶）</w:t>
      </w:r>
    </w:p>
    <w:p w14:paraId="3DB9B8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22:09:41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射击龙兽</w:t>
      </w:r>
      <w:r w:rsidRPr="00193090">
        <w:rPr>
          <w:rFonts w:ascii="Times New Roman" w:eastAsia="等线" w:hAnsi="Times New Roman" w:cs="Times New Roman"/>
          <w:sz w:val="20"/>
          <w:szCs w:val="20"/>
          <w:lang w:eastAsia="zh-CN"/>
        </w:rPr>
        <w:t>1</w:t>
      </w:r>
    </w:p>
    <w:p w14:paraId="18EEB2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（巨龙离开了恐慌还有什么作用）</w:t>
      </w:r>
    </w:p>
    <w:p w14:paraId="183BB5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22:09:57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（现在可以用大锅了吗）</w:t>
      </w:r>
    </w:p>
    <w:p w14:paraId="45B774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22:10:02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:https://multimedia.nt.qq.com.cn/download?appid=1407&amp;fileid=EhR4lfzeblKYGRjNUqro2tIVl8dLUBj8hAEg_woo64vO477okwMyBHByb2RQgL2jAVoQP_SIDLxUqBlwEMHmo3sk5XoC2o-CAQJneg&amp;rkey=CAQSMHba0nO7hVZW1q884dcdCZkjPmTBjljV67g_pX4THS140bQusOLivfxC-XgxeFVflA]</w:t>
      </w:r>
    </w:p>
    <w:p w14:paraId="29F9EA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（随时都能）</w:t>
      </w:r>
    </w:p>
    <w:p w14:paraId="739917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（草，视线范围啊）</w:t>
      </w:r>
    </w:p>
    <w:p w14:paraId="531697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（巨龙飞走了，建议改成一回合之内还在天空能看到）</w:t>
      </w:r>
    </w:p>
    <w:p w14:paraId="24BC2F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22:10:41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（算了，给</w:t>
      </w:r>
      <w:proofErr w:type="spellStart"/>
      <w:r w:rsidRPr="00193090">
        <w:rPr>
          <w:rFonts w:ascii="Times New Roman" w:eastAsia="等线" w:hAnsi="Times New Roman" w:cs="Times New Roman"/>
          <w:sz w:val="20"/>
          <w:szCs w:val="20"/>
          <w:lang w:eastAsia="zh-CN"/>
        </w:rPr>
        <w:t>npc</w:t>
      </w:r>
      <w:proofErr w:type="spellEnd"/>
      <w:r w:rsidRPr="00193090">
        <w:rPr>
          <w:rFonts w:ascii="Times New Roman" w:eastAsia="等线" w:hAnsi="Times New Roman" w:cs="Times New Roman"/>
          <w:sz w:val="20"/>
          <w:szCs w:val="20"/>
          <w:lang w:eastAsia="zh-CN"/>
        </w:rPr>
        <w:t>用）</w:t>
      </w:r>
    </w:p>
    <w:p w14:paraId="62867B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（过</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回合飞得没影了就结束）</w:t>
      </w:r>
    </w:p>
    <w:p w14:paraId="5C4440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22:10:50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（那我的判定还带有劣势是吗）</w:t>
      </w:r>
    </w:p>
    <w:p w14:paraId="415D95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（可以）</w:t>
      </w:r>
    </w:p>
    <w:p w14:paraId="66F68B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（不过这种规则问题还是得看</w:t>
      </w:r>
      <w:r w:rsidRPr="00193090">
        <w:rPr>
          <w:rFonts w:ascii="Times New Roman" w:eastAsia="等线" w:hAnsi="Times New Roman" w:cs="Times New Roman"/>
          <w:sz w:val="20"/>
          <w:szCs w:val="20"/>
          <w:lang w:eastAsia="zh-CN"/>
        </w:rPr>
        <w:t>dm</w:t>
      </w:r>
      <w:proofErr w:type="gramStart"/>
      <w:r w:rsidRPr="00193090">
        <w:rPr>
          <w:rFonts w:ascii="Times New Roman" w:eastAsia="等线" w:hAnsi="Times New Roman" w:cs="Times New Roman"/>
          <w:sz w:val="20"/>
          <w:szCs w:val="20"/>
          <w:lang w:eastAsia="zh-CN"/>
        </w:rPr>
        <w:t>怎么判呢</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本小姐就是个吃</w:t>
      </w:r>
      <w:proofErr w:type="gramStart"/>
      <w:r w:rsidRPr="00193090">
        <w:rPr>
          <w:rFonts w:ascii="Times New Roman" w:eastAsia="等线" w:hAnsi="Times New Roman" w:cs="Times New Roman"/>
          <w:sz w:val="20"/>
          <w:szCs w:val="20"/>
          <w:lang w:eastAsia="zh-CN"/>
        </w:rPr>
        <w:t>瓜群众</w:t>
      </w:r>
      <w:proofErr w:type="gramEnd"/>
      <w:r w:rsidRPr="00193090">
        <w:rPr>
          <w:rFonts w:ascii="Times New Roman" w:eastAsia="等线" w:hAnsi="Times New Roman" w:cs="Times New Roman"/>
          <w:sz w:val="20"/>
          <w:szCs w:val="20"/>
          <w:lang w:eastAsia="zh-CN"/>
        </w:rPr>
        <w:t>罢了）</w:t>
      </w:r>
    </w:p>
    <w:p w14:paraId="1B625A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22:11:18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 xml:space="preserve"> +6+2</w:t>
      </w:r>
    </w:p>
    <w:p w14:paraId="273356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22:11:18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 xml:space="preserve"> +6+2=6[d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={6 | 13}] +6+2=14</w:t>
      </w:r>
    </w:p>
    <w:p w14:paraId="777CA7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那么兰尼松飞在空中观战</w:t>
      </w:r>
    </w:p>
    <w:p w14:paraId="043D4B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3E75B9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22:11:44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8+2</w:t>
      </w:r>
    </w:p>
    <w:p w14:paraId="456D37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22:11:45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d8+2=2+2=4</w:t>
      </w:r>
    </w:p>
    <w:p w14:paraId="0A06E2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7205D78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22:12:19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652990E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22:12:20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诺菲雅】戏份结束了</w:t>
      </w:r>
      <w:proofErr w:type="spellEnd"/>
      <w:r w:rsidRPr="00193090">
        <w:rPr>
          <w:rFonts w:ascii="Times New Roman" w:eastAsia="等线" w:hAnsi="Times New Roman" w:cs="Times New Roman"/>
          <w:sz w:val="20"/>
          <w:szCs w:val="20"/>
        </w:rPr>
        <w:t>。</w:t>
      </w:r>
    </w:p>
    <w:p w14:paraId="06A81548"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雷恩出场了</w:t>
      </w:r>
      <w:proofErr w:type="spellEnd"/>
      <w:r w:rsidRPr="00193090">
        <w:rPr>
          <w:rFonts w:ascii="Times New Roman" w:eastAsia="等线" w:hAnsi="Times New Roman" w:cs="Times New Roman"/>
          <w:sz w:val="20"/>
          <w:szCs w:val="20"/>
        </w:rPr>
        <w:t>！</w:t>
      </w:r>
    </w:p>
    <w:p w14:paraId="7945233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同时请【伏击龙兽</w:t>
      </w:r>
      <w:r w:rsidRPr="00193090">
        <w:rPr>
          <w:rFonts w:ascii="Times New Roman" w:eastAsia="等线" w:hAnsi="Times New Roman" w:cs="Times New Roman"/>
          <w:sz w:val="20"/>
          <w:szCs w:val="20"/>
        </w:rPr>
        <w:t>12</w:t>
      </w:r>
      <w:r w:rsidRPr="00193090">
        <w:rPr>
          <w:rFonts w:ascii="Times New Roman" w:eastAsia="等线" w:hAnsi="Times New Roman" w:cs="Times New Roman"/>
          <w:sz w:val="20"/>
          <w:szCs w:val="20"/>
        </w:rPr>
        <w:t>】做好准备</w:t>
      </w:r>
    </w:p>
    <w:p w14:paraId="605C6F7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22:12:25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552D611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22:12:26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雷恩】戏份结束了</w:t>
      </w:r>
      <w:proofErr w:type="spellEnd"/>
      <w:r w:rsidRPr="00193090">
        <w:rPr>
          <w:rFonts w:ascii="Times New Roman" w:eastAsia="等线" w:hAnsi="Times New Roman" w:cs="Times New Roman"/>
          <w:sz w:val="20"/>
          <w:szCs w:val="20"/>
        </w:rPr>
        <w:t>。</w:t>
      </w:r>
    </w:p>
    <w:p w14:paraId="48F21A3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下面该【伏击龙兽</w:t>
      </w:r>
      <w:r w:rsidRPr="00193090">
        <w:rPr>
          <w:rFonts w:ascii="Times New Roman" w:eastAsia="等线" w:hAnsi="Times New Roman" w:cs="Times New Roman"/>
          <w:sz w:val="20"/>
          <w:szCs w:val="20"/>
        </w:rPr>
        <w:t>12</w:t>
      </w:r>
      <w:r w:rsidRPr="00193090">
        <w:rPr>
          <w:rFonts w:ascii="Times New Roman" w:eastAsia="等线" w:hAnsi="Times New Roman" w:cs="Times New Roman"/>
          <w:sz w:val="20"/>
          <w:szCs w:val="20"/>
        </w:rPr>
        <w:t>】出场了！</w:t>
      </w:r>
    </w:p>
    <w:p w14:paraId="0AE4F45F"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0C7F97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雷恩</w:t>
      </w:r>
    </w:p>
    <w:p w14:paraId="15D2FD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5A4B7D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雷恩</w:t>
      </w:r>
    </w:p>
    <w:p w14:paraId="1D089F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龙兽既不会</w:t>
      </w:r>
      <w:proofErr w:type="gramEnd"/>
      <w:r w:rsidRPr="00193090">
        <w:rPr>
          <w:rFonts w:ascii="Times New Roman" w:eastAsia="等线" w:hAnsi="Times New Roman" w:cs="Times New Roman"/>
          <w:sz w:val="20"/>
          <w:szCs w:val="20"/>
          <w:lang w:eastAsia="zh-CN"/>
        </w:rPr>
        <w:t>飞也不能爬云梯，于是只能用肉身攻击城门</w:t>
      </w:r>
    </w:p>
    <w:p w14:paraId="6EE969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.r2#d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w:t>
      </w:r>
    </w:p>
    <w:p w14:paraId="0B7C79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22:13:33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4149D2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+4=11[d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={11 | 9}]+4=15</w:t>
      </w:r>
    </w:p>
    <w:p w14:paraId="4817F5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+4=16[d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={16 | 15}]+4=20</w:t>
      </w:r>
    </w:p>
    <w:p w14:paraId="5A40862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22:13:49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w:t>
      </w:r>
      <w:proofErr w:type="gramEnd"/>
      <w:r w:rsidRPr="00193090">
        <w:rPr>
          <w:rFonts w:ascii="Times New Roman" w:eastAsia="等线" w:hAnsi="Times New Roman" w:cs="Times New Roman"/>
          <w:sz w:val="20"/>
          <w:szCs w:val="20"/>
        </w:rPr>
        <w:t>2d6+2</w:t>
      </w:r>
    </w:p>
    <w:p w14:paraId="7866DEE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22:13:49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&gt;: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spellStart"/>
      <w:r w:rsidRPr="00193090">
        <w:rPr>
          <w:rFonts w:ascii="Times New Roman" w:eastAsia="等线" w:hAnsi="Times New Roman" w:cs="Times New Roman"/>
          <w:sz w:val="20"/>
          <w:szCs w:val="20"/>
        </w:rPr>
        <w:t>掷出了</w:t>
      </w:r>
      <w:proofErr w:type="spellEnd"/>
      <w:r w:rsidRPr="00193090">
        <w:rPr>
          <w:rFonts w:ascii="Times New Roman" w:eastAsia="等线" w:hAnsi="Times New Roman" w:cs="Times New Roman"/>
          <w:sz w:val="20"/>
          <w:szCs w:val="20"/>
        </w:rPr>
        <w:t xml:space="preserve"> 2d6+2=7[2d6=1+</w:t>
      </w:r>
      <w:proofErr w:type="gramStart"/>
      <w:r w:rsidRPr="00193090">
        <w:rPr>
          <w:rFonts w:ascii="Times New Roman" w:eastAsia="等线" w:hAnsi="Times New Roman" w:cs="Times New Roman"/>
          <w:sz w:val="20"/>
          <w:szCs w:val="20"/>
        </w:rPr>
        <w:t>6]+</w:t>
      </w:r>
      <w:proofErr w:type="gramEnd"/>
      <w:r w:rsidRPr="00193090">
        <w:rPr>
          <w:rFonts w:ascii="Times New Roman" w:eastAsia="等线" w:hAnsi="Times New Roman" w:cs="Times New Roman"/>
          <w:sz w:val="20"/>
          <w:szCs w:val="20"/>
        </w:rPr>
        <w:t>2=9</w:t>
      </w:r>
    </w:p>
    <w:p w14:paraId="1D823D3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22:13:52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2873B6E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22:13:52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【伏击龙兽</w:t>
      </w:r>
      <w:r w:rsidRPr="00193090">
        <w:rPr>
          <w:rFonts w:ascii="Times New Roman" w:eastAsia="等线" w:hAnsi="Times New Roman" w:cs="Times New Roman"/>
          <w:sz w:val="20"/>
          <w:szCs w:val="20"/>
        </w:rPr>
        <w:t>12</w:t>
      </w:r>
      <w:r w:rsidRPr="00193090">
        <w:rPr>
          <w:rFonts w:ascii="Times New Roman" w:eastAsia="等线" w:hAnsi="Times New Roman" w:cs="Times New Roman"/>
          <w:sz w:val="20"/>
          <w:szCs w:val="20"/>
        </w:rPr>
        <w:t>】戏份结束了。</w:t>
      </w:r>
    </w:p>
    <w:p w14:paraId="7A3CBE2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泰洛尔出场了</w:t>
      </w:r>
      <w:proofErr w:type="spellEnd"/>
      <w:r w:rsidRPr="00193090">
        <w:rPr>
          <w:rFonts w:ascii="Times New Roman" w:eastAsia="等线" w:hAnsi="Times New Roman" w:cs="Times New Roman"/>
          <w:sz w:val="20"/>
          <w:szCs w:val="20"/>
        </w:rPr>
        <w:t>！</w:t>
      </w:r>
    </w:p>
    <w:p w14:paraId="07575F72"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3DF54F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22:14:18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泰洛尔继续朝着面前的飞行狗头人投出标枪</w:t>
      </w:r>
    </w:p>
    <w:p w14:paraId="06F175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城门轻微晃动了下，但依旧稳稳的屹立着</w:t>
      </w:r>
    </w:p>
    <w:p w14:paraId="78377D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+7</w:t>
      </w:r>
    </w:p>
    <w:p w14:paraId="03E440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22:14:27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+7=8[d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={8 | 17}]+7=15</w:t>
      </w:r>
    </w:p>
    <w:p w14:paraId="6686B2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588C6C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8+5</w:t>
      </w:r>
    </w:p>
    <w:p w14:paraId="1E2C0C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22:14:34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d8+5=6+5=11</w:t>
      </w:r>
    </w:p>
    <w:p w14:paraId="1AE475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22:14:34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（芜湖）</w:t>
      </w:r>
    </w:p>
    <w:p w14:paraId="498ED8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带翼狗头人被你一枪射到，重重地摔到了地上</w:t>
      </w:r>
    </w:p>
    <w:p w14:paraId="080B06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带翼狗头人</w:t>
      </w:r>
      <w:r w:rsidRPr="00193090">
        <w:rPr>
          <w:rFonts w:ascii="Times New Roman" w:eastAsia="等线" w:hAnsi="Times New Roman" w:cs="Times New Roman"/>
          <w:sz w:val="20"/>
          <w:szCs w:val="20"/>
          <w:lang w:eastAsia="zh-CN"/>
        </w:rPr>
        <w:t>12</w:t>
      </w:r>
    </w:p>
    <w:p w14:paraId="2A0C55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22:15:08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3649ED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带翼狗头人</w:t>
      </w:r>
      <w:r w:rsidRPr="00193090">
        <w:rPr>
          <w:rFonts w:ascii="Times New Roman" w:eastAsia="等线" w:hAnsi="Times New Roman" w:cs="Times New Roman"/>
          <w:sz w:val="20"/>
          <w:szCs w:val="20"/>
          <w:lang w:eastAsia="zh-CN"/>
        </w:rPr>
        <w:t>12</w:t>
      </w:r>
    </w:p>
    <w:p w14:paraId="4D3281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吃我一枪！</w:t>
      </w:r>
      <w:r w:rsidRPr="00193090">
        <w:rPr>
          <w:rFonts w:ascii="Times New Roman" w:eastAsia="等线" w:hAnsi="Times New Roman" w:cs="Times New Roman"/>
          <w:sz w:val="20"/>
          <w:szCs w:val="20"/>
          <w:lang w:eastAsia="zh-CN"/>
        </w:rPr>
        <w:t>”</w:t>
      </w:r>
    </w:p>
    <w:p w14:paraId="25912A3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22:15:16 &lt;</w:t>
      </w:r>
      <w:proofErr w:type="spellStart"/>
      <w:r w:rsidRPr="00193090">
        <w:rPr>
          <w:rFonts w:ascii="Times New Roman" w:eastAsia="等线" w:hAnsi="Times New Roman" w:cs="Times New Roman"/>
          <w:sz w:val="20"/>
          <w:szCs w:val="20"/>
        </w:rPr>
        <w:t>泰洛尔</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4D0DDF5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22:15:16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泰洛尔】戏份结束了</w:t>
      </w:r>
      <w:proofErr w:type="spellEnd"/>
      <w:r w:rsidRPr="00193090">
        <w:rPr>
          <w:rFonts w:ascii="Times New Roman" w:eastAsia="等线" w:hAnsi="Times New Roman" w:cs="Times New Roman"/>
          <w:sz w:val="20"/>
          <w:szCs w:val="20"/>
        </w:rPr>
        <w:t>。</w:t>
      </w:r>
    </w:p>
    <w:p w14:paraId="283DF88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6C7335E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同时请【狗头人</w:t>
      </w:r>
      <w:r w:rsidRPr="00193090">
        <w:rPr>
          <w:rFonts w:ascii="Times New Roman" w:eastAsia="等线" w:hAnsi="Times New Roman" w:cs="Times New Roman"/>
          <w:sz w:val="20"/>
          <w:szCs w:val="20"/>
        </w:rPr>
        <w:t>1-4</w:t>
      </w:r>
      <w:r w:rsidRPr="00193090">
        <w:rPr>
          <w:rFonts w:ascii="Times New Roman" w:eastAsia="等线" w:hAnsi="Times New Roman" w:cs="Times New Roman"/>
          <w:sz w:val="20"/>
          <w:szCs w:val="20"/>
        </w:rPr>
        <w:t>】做好准备</w:t>
      </w:r>
    </w:p>
    <w:p w14:paraId="1AE8560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22:15:20 &lt;</w:t>
      </w:r>
      <w:proofErr w:type="spellStart"/>
      <w:r w:rsidRPr="00193090">
        <w:rPr>
          <w:rFonts w:ascii="Times New Roman" w:eastAsia="等线" w:hAnsi="Times New Roman" w:cs="Times New Roman"/>
          <w:sz w:val="20"/>
          <w:szCs w:val="20"/>
        </w:rPr>
        <w:t>诺菲雅</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为什么我和泰洛尔站在弩旁边却都不用呢</w:t>
      </w:r>
      <w:proofErr w:type="spellEnd"/>
      <w:r w:rsidRPr="00193090">
        <w:rPr>
          <w:rFonts w:ascii="Times New Roman" w:eastAsia="等线" w:hAnsi="Times New Roman" w:cs="Times New Roman"/>
          <w:sz w:val="20"/>
          <w:szCs w:val="20"/>
        </w:rPr>
        <w:t>）</w:t>
      </w:r>
    </w:p>
    <w:p w14:paraId="5E394C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22:15:36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对邪教徒</w:t>
      </w:r>
      <w:r w:rsidRPr="00193090">
        <w:rPr>
          <w:rFonts w:ascii="Times New Roman" w:eastAsia="等线" w:hAnsi="Times New Roman" w:cs="Times New Roman"/>
          <w:sz w:val="20"/>
          <w:szCs w:val="20"/>
          <w:lang w:eastAsia="zh-CN"/>
        </w:rPr>
        <w:t>5</w:t>
      </w:r>
      <w:r w:rsidRPr="00193090">
        <w:rPr>
          <w:rFonts w:ascii="Times New Roman" w:eastAsia="等线" w:hAnsi="Times New Roman" w:cs="Times New Roman"/>
          <w:sz w:val="20"/>
          <w:szCs w:val="20"/>
          <w:lang w:eastAsia="zh-CN"/>
        </w:rPr>
        <w:t>使用火焰</w:t>
      </w:r>
      <w:proofErr w:type="gramStart"/>
      <w:r w:rsidRPr="00193090">
        <w:rPr>
          <w:rFonts w:ascii="Times New Roman" w:eastAsia="等线" w:hAnsi="Times New Roman" w:cs="Times New Roman"/>
          <w:sz w:val="20"/>
          <w:szCs w:val="20"/>
          <w:lang w:eastAsia="zh-CN"/>
        </w:rPr>
        <w:t>箭</w:t>
      </w:r>
      <w:proofErr w:type="gramEnd"/>
    </w:p>
    <w:p w14:paraId="5745CF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22:15:46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（我没有敏捷）</w:t>
      </w:r>
    </w:p>
    <w:p w14:paraId="2C33D4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22:15:47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5B76AF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22:15:47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d+6=16[D20]+6=22</w:t>
      </w:r>
    </w:p>
    <w:p w14:paraId="7324BB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22:15:52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（相信长矛）</w:t>
      </w:r>
    </w:p>
    <w:p w14:paraId="634BBD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（劣势）</w:t>
      </w:r>
    </w:p>
    <w:p w14:paraId="6BA6895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22:16:00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弩炮是固定值</w:t>
      </w:r>
      <w:proofErr w:type="spellEnd"/>
      <w:r w:rsidRPr="00193090">
        <w:rPr>
          <w:rFonts w:ascii="Times New Roman" w:eastAsia="等线" w:hAnsi="Times New Roman" w:cs="Times New Roman"/>
          <w:sz w:val="20"/>
          <w:szCs w:val="20"/>
        </w:rPr>
        <w:t>）</w:t>
      </w:r>
    </w:p>
    <w:p w14:paraId="6EF0E9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（哦哦）</w:t>
      </w:r>
    </w:p>
    <w:p w14:paraId="2B40E4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22:16:08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7396F9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22:16:08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d+6=20[D20]+6=26</w:t>
      </w:r>
    </w:p>
    <w:p w14:paraId="01ED5E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0A5853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7978C9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22:16:17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666</w:t>
      </w:r>
      <w:r w:rsidRPr="00193090">
        <w:rPr>
          <w:rFonts w:ascii="Times New Roman" w:eastAsia="等线" w:hAnsi="Times New Roman" w:cs="Times New Roman"/>
          <w:sz w:val="20"/>
          <w:szCs w:val="20"/>
          <w:lang w:eastAsia="zh-CN"/>
        </w:rPr>
        <w:t>）</w:t>
      </w:r>
    </w:p>
    <w:p w14:paraId="29C939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22:16:23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w:t>
      </w:r>
    </w:p>
    <w:p w14:paraId="27AF76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22:16:23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d10=1</w:t>
      </w:r>
    </w:p>
    <w:p w14:paraId="1154BF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22:16:29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7B357D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22:16:30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艹</w:t>
      </w:r>
      <w:proofErr w:type="gramEnd"/>
      <w:r w:rsidRPr="00193090">
        <w:rPr>
          <w:rFonts w:ascii="Times New Roman" w:eastAsia="等线" w:hAnsi="Times New Roman" w:cs="Times New Roman"/>
          <w:sz w:val="20"/>
          <w:szCs w:val="20"/>
          <w:lang w:eastAsia="zh-CN"/>
        </w:rPr>
        <w:t>）</w:t>
      </w:r>
    </w:p>
    <w:p w14:paraId="4E0B45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666</w:t>
      </w:r>
      <w:r w:rsidRPr="00193090">
        <w:rPr>
          <w:rFonts w:ascii="Times New Roman" w:eastAsia="等线" w:hAnsi="Times New Roman" w:cs="Times New Roman"/>
          <w:sz w:val="20"/>
          <w:szCs w:val="20"/>
          <w:lang w:eastAsia="zh-CN"/>
        </w:rPr>
        <w:t>）</w:t>
      </w:r>
    </w:p>
    <w:p w14:paraId="217CAB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22:16:46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（我受不了了）</w:t>
      </w:r>
    </w:p>
    <w:p w14:paraId="46C599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是不是贿赂</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娘了）</w:t>
      </w:r>
    </w:p>
    <w:p w14:paraId="2591F6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22:17:08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6BB579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2C162A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下面该【狗头人</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】出场了！</w:t>
      </w:r>
    </w:p>
    <w:p w14:paraId="697A2A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同时请【警卫</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】做好准备</w:t>
      </w:r>
    </w:p>
    <w:p w14:paraId="0EB99CD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22:17:17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:https://multimedia.nt.qq.com.cn/download?appid=1407&amp;fileid=EhTAPIeFaGT0YnPc_thrvhcnbRcVPRiAtwMg_woor7jLssDokwMyBHByb2RQgL2jAVoQH75VatJEVy-glieWj97M1XoCuxGCAQJuag&amp;rkey=CAQSMHba0nO7hVZW1q884dcdCZkjPmTBjljV67g_pX4THS140bQusOLivfxC-XgxeFVflA</w:t>
      </w:r>
      <w:proofErr w:type="gramEnd"/>
      <w:r w:rsidRPr="00193090">
        <w:rPr>
          <w:rFonts w:ascii="Times New Roman" w:eastAsia="等线" w:hAnsi="Times New Roman" w:cs="Times New Roman"/>
          <w:sz w:val="20"/>
          <w:szCs w:val="20"/>
        </w:rPr>
        <w:t>]</w:t>
      </w:r>
    </w:p>
    <w:p w14:paraId="01C3B6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22:17:18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（区完了）</w:t>
      </w:r>
    </w:p>
    <w:p w14:paraId="4C33D2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22:17:21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（必须</w:t>
      </w:r>
      <w:proofErr w:type="gramStart"/>
      <w:r w:rsidRPr="00193090">
        <w:rPr>
          <w:rFonts w:ascii="Times New Roman" w:eastAsia="等线" w:hAnsi="Times New Roman" w:cs="Times New Roman"/>
          <w:sz w:val="20"/>
          <w:szCs w:val="20"/>
          <w:lang w:eastAsia="zh-CN"/>
        </w:rPr>
        <w:t>马上查开房</w:t>
      </w:r>
      <w:proofErr w:type="gramEnd"/>
      <w:r w:rsidRPr="00193090">
        <w:rPr>
          <w:rFonts w:ascii="Times New Roman" w:eastAsia="等线" w:hAnsi="Times New Roman" w:cs="Times New Roman"/>
          <w:sz w:val="20"/>
          <w:szCs w:val="20"/>
          <w:lang w:eastAsia="zh-CN"/>
        </w:rPr>
        <w:t>记录）</w:t>
      </w:r>
    </w:p>
    <w:p w14:paraId="7B0C23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全部疾走，两只来到城门前，两只爬云梯</w:t>
      </w:r>
    </w:p>
    <w:p w14:paraId="1BBC58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22:17:55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（我说昨天怎么看到</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拎着两箱牛奶急匆匆路过）</w:t>
      </w:r>
    </w:p>
    <w:p w14:paraId="23943C7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22:18:07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08E1824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22:18:07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【狗头人</w:t>
      </w:r>
      <w:r w:rsidRPr="00193090">
        <w:rPr>
          <w:rFonts w:ascii="Times New Roman" w:eastAsia="等线" w:hAnsi="Times New Roman" w:cs="Times New Roman"/>
          <w:sz w:val="20"/>
          <w:szCs w:val="20"/>
        </w:rPr>
        <w:t>1-4</w:t>
      </w:r>
      <w:r w:rsidRPr="00193090">
        <w:rPr>
          <w:rFonts w:ascii="Times New Roman" w:eastAsia="等线" w:hAnsi="Times New Roman" w:cs="Times New Roman"/>
          <w:sz w:val="20"/>
          <w:szCs w:val="20"/>
        </w:rPr>
        <w:t>】戏份结束了。</w:t>
      </w:r>
    </w:p>
    <w:p w14:paraId="4E504CE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下面该【警卫</w:t>
      </w:r>
      <w:r w:rsidRPr="00193090">
        <w:rPr>
          <w:rFonts w:ascii="Times New Roman" w:eastAsia="等线" w:hAnsi="Times New Roman" w:cs="Times New Roman"/>
          <w:sz w:val="20"/>
          <w:szCs w:val="20"/>
        </w:rPr>
        <w:t>1-4</w:t>
      </w:r>
      <w:r w:rsidRPr="00193090">
        <w:rPr>
          <w:rFonts w:ascii="Times New Roman" w:eastAsia="等线" w:hAnsi="Times New Roman" w:cs="Times New Roman"/>
          <w:sz w:val="20"/>
          <w:szCs w:val="20"/>
        </w:rPr>
        <w:t>】出场了！</w:t>
      </w:r>
    </w:p>
    <w:p w14:paraId="79A291E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同时请【邪教徒</w:t>
      </w:r>
      <w:r w:rsidRPr="00193090">
        <w:rPr>
          <w:rFonts w:ascii="Times New Roman" w:eastAsia="等线" w:hAnsi="Times New Roman" w:cs="Times New Roman"/>
          <w:sz w:val="20"/>
          <w:szCs w:val="20"/>
        </w:rPr>
        <w:t>1-6</w:t>
      </w:r>
      <w:r w:rsidRPr="00193090">
        <w:rPr>
          <w:rFonts w:ascii="Times New Roman" w:eastAsia="等线" w:hAnsi="Times New Roman" w:cs="Times New Roman"/>
          <w:sz w:val="20"/>
          <w:szCs w:val="20"/>
        </w:rPr>
        <w:t>】做好准备</w:t>
      </w:r>
    </w:p>
    <w:p w14:paraId="6CC44B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没有被巨龙吓到的警卫</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上前攻击狗头人，警卫</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射击龙兽</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，剩下两名使用沸油</w:t>
      </w:r>
    </w:p>
    <w:p w14:paraId="418875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22:19:28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oil</w:t>
      </w:r>
      <w:r w:rsidRPr="00193090">
        <w:rPr>
          <w:rFonts w:ascii="Times New Roman" w:eastAsia="等线" w:hAnsi="Times New Roman" w:cs="Times New Roman"/>
          <w:sz w:val="20"/>
          <w:szCs w:val="20"/>
          <w:lang w:eastAsia="zh-CN"/>
        </w:rPr>
        <w:t>）</w:t>
      </w:r>
    </w:p>
    <w:p w14:paraId="2B1A1E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+3</w:t>
      </w:r>
    </w:p>
    <w:p w14:paraId="2421D5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22:20:06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d+3=17[D20]+3=20</w:t>
      </w:r>
    </w:p>
    <w:p w14:paraId="410384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+3</w:t>
      </w:r>
    </w:p>
    <w:p w14:paraId="3F0BF2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22:20:10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+3=5[d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={5 | 13}]+3=8</w:t>
      </w:r>
    </w:p>
    <w:p w14:paraId="485328D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22:20:14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.rd</w:t>
      </w:r>
      <w:proofErr w:type="gramEnd"/>
      <w:r w:rsidRPr="00193090">
        <w:rPr>
          <w:rFonts w:ascii="Times New Roman" w:eastAsia="等线" w:hAnsi="Times New Roman" w:cs="Times New Roman"/>
          <w:sz w:val="20"/>
          <w:szCs w:val="20"/>
        </w:rPr>
        <w:t>6+1</w:t>
      </w:r>
    </w:p>
    <w:p w14:paraId="395344D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22:20:15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&gt;: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spellStart"/>
      <w:r w:rsidRPr="00193090">
        <w:rPr>
          <w:rFonts w:ascii="Times New Roman" w:eastAsia="等线" w:hAnsi="Times New Roman" w:cs="Times New Roman"/>
          <w:sz w:val="20"/>
          <w:szCs w:val="20"/>
        </w:rPr>
        <w:t>掷出了</w:t>
      </w:r>
      <w:proofErr w:type="spellEnd"/>
      <w:r w:rsidRPr="00193090">
        <w:rPr>
          <w:rFonts w:ascii="Times New Roman" w:eastAsia="等线" w:hAnsi="Times New Roman" w:cs="Times New Roman"/>
          <w:sz w:val="20"/>
          <w:szCs w:val="20"/>
        </w:rPr>
        <w:t xml:space="preserve"> d6+1=4+1=5</w:t>
      </w:r>
    </w:p>
    <w:p w14:paraId="4A85639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22:20:39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w:t>
      </w:r>
      <w:proofErr w:type="gramEnd"/>
      <w:r w:rsidRPr="00193090">
        <w:rPr>
          <w:rFonts w:ascii="Times New Roman" w:eastAsia="等线" w:hAnsi="Times New Roman" w:cs="Times New Roman"/>
          <w:sz w:val="20"/>
          <w:szCs w:val="20"/>
        </w:rPr>
        <w:t>4#d+1</w:t>
      </w:r>
    </w:p>
    <w:p w14:paraId="7A4A967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22:20:39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&gt;: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r w:rsidRPr="00193090">
        <w:rPr>
          <w:rFonts w:ascii="Times New Roman" w:eastAsia="等线" w:hAnsi="Times New Roman" w:cs="Times New Roman"/>
          <w:sz w:val="20"/>
          <w:szCs w:val="20"/>
        </w:rPr>
        <w:t>掷骰</w:t>
      </w:r>
      <w:r w:rsidRPr="00193090">
        <w:rPr>
          <w:rFonts w:ascii="Times New Roman" w:eastAsia="等线" w:hAnsi="Times New Roman" w:cs="Times New Roman"/>
          <w:sz w:val="20"/>
          <w:szCs w:val="20"/>
        </w:rPr>
        <w:t>4</w:t>
      </w:r>
      <w:r w:rsidRPr="00193090">
        <w:rPr>
          <w:rFonts w:ascii="Times New Roman" w:eastAsia="等线" w:hAnsi="Times New Roman" w:cs="Times New Roman"/>
          <w:sz w:val="20"/>
          <w:szCs w:val="20"/>
        </w:rPr>
        <w:t>次</w:t>
      </w:r>
      <w:r w:rsidRPr="00193090">
        <w:rPr>
          <w:rFonts w:ascii="Times New Roman" w:eastAsia="等线" w:hAnsi="Times New Roman" w:cs="Times New Roman"/>
          <w:sz w:val="20"/>
          <w:szCs w:val="20"/>
        </w:rPr>
        <w:t>:</w:t>
      </w:r>
    </w:p>
    <w:p w14:paraId="1A7BEBD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d+1=19[D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1=20</w:t>
      </w:r>
    </w:p>
    <w:p w14:paraId="1F13540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d+1=11[D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1=12</w:t>
      </w:r>
    </w:p>
    <w:p w14:paraId="438B378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d+1=16[D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1=17</w:t>
      </w:r>
    </w:p>
    <w:p w14:paraId="4EDD3B1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d+1=12[D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1=13</w:t>
      </w:r>
    </w:p>
    <w:p w14:paraId="1830921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22:20:45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w:t>
      </w:r>
      <w:proofErr w:type="gramEnd"/>
      <w:r w:rsidRPr="00193090">
        <w:rPr>
          <w:rFonts w:ascii="Times New Roman" w:eastAsia="等线" w:hAnsi="Times New Roman" w:cs="Times New Roman"/>
          <w:sz w:val="20"/>
          <w:szCs w:val="20"/>
        </w:rPr>
        <w:t>2#d+2</w:t>
      </w:r>
    </w:p>
    <w:p w14:paraId="1A6025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22:20:45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75985B2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d+2=18[D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2=20</w:t>
      </w:r>
    </w:p>
    <w:p w14:paraId="70EDF44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d+2=14[D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2=16</w:t>
      </w:r>
    </w:p>
    <w:p w14:paraId="73C0630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22:21:01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w:t>
      </w:r>
      <w:proofErr w:type="gramEnd"/>
      <w:r w:rsidRPr="00193090">
        <w:rPr>
          <w:rFonts w:ascii="Times New Roman" w:eastAsia="等线" w:hAnsi="Times New Roman" w:cs="Times New Roman"/>
          <w:sz w:val="20"/>
          <w:szCs w:val="20"/>
        </w:rPr>
        <w:t xml:space="preserve">3d6 </w:t>
      </w:r>
      <w:proofErr w:type="spellStart"/>
      <w:r w:rsidRPr="00193090">
        <w:rPr>
          <w:rFonts w:ascii="Times New Roman" w:eastAsia="等线" w:hAnsi="Times New Roman" w:cs="Times New Roman"/>
          <w:sz w:val="20"/>
          <w:szCs w:val="20"/>
        </w:rPr>
        <w:t>火焰</w:t>
      </w:r>
      <w:proofErr w:type="spellEnd"/>
    </w:p>
    <w:p w14:paraId="36A35E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火焰，</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3d6=9[3d6=5+1+3]=9</w:t>
      </w:r>
    </w:p>
    <w:p w14:paraId="3471252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22:21:48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73ABB9A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22:21:49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【警卫</w:t>
      </w:r>
      <w:r w:rsidRPr="00193090">
        <w:rPr>
          <w:rFonts w:ascii="Times New Roman" w:eastAsia="等线" w:hAnsi="Times New Roman" w:cs="Times New Roman"/>
          <w:sz w:val="20"/>
          <w:szCs w:val="20"/>
        </w:rPr>
        <w:t>1-4</w:t>
      </w:r>
      <w:r w:rsidRPr="00193090">
        <w:rPr>
          <w:rFonts w:ascii="Times New Roman" w:eastAsia="等线" w:hAnsi="Times New Roman" w:cs="Times New Roman"/>
          <w:sz w:val="20"/>
          <w:szCs w:val="20"/>
        </w:rPr>
        <w:t>】戏份结束了。</w:t>
      </w:r>
    </w:p>
    <w:p w14:paraId="1DFF715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下面该【邪教徒</w:t>
      </w:r>
      <w:r w:rsidRPr="00193090">
        <w:rPr>
          <w:rFonts w:ascii="Times New Roman" w:eastAsia="等线" w:hAnsi="Times New Roman" w:cs="Times New Roman"/>
          <w:sz w:val="20"/>
          <w:szCs w:val="20"/>
        </w:rPr>
        <w:t>1-6</w:t>
      </w:r>
      <w:r w:rsidRPr="00193090">
        <w:rPr>
          <w:rFonts w:ascii="Times New Roman" w:eastAsia="等线" w:hAnsi="Times New Roman" w:cs="Times New Roman"/>
          <w:sz w:val="20"/>
          <w:szCs w:val="20"/>
        </w:rPr>
        <w:t>】出场了！</w:t>
      </w:r>
    </w:p>
    <w:p w14:paraId="6BAB55A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同时请【丹德莱</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丹德莱做好准备</w:t>
      </w:r>
      <w:proofErr w:type="spellEnd"/>
    </w:p>
    <w:p w14:paraId="665711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22:22:39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两名被油泼辣子的</w:t>
      </w:r>
      <w:proofErr w:type="gramStart"/>
      <w:r w:rsidRPr="00193090">
        <w:rPr>
          <w:rFonts w:ascii="Times New Roman" w:eastAsia="等线" w:hAnsi="Times New Roman" w:cs="Times New Roman"/>
          <w:sz w:val="20"/>
          <w:szCs w:val="20"/>
          <w:lang w:eastAsia="zh-CN"/>
        </w:rPr>
        <w:t>邪教徒爬云梯</w:t>
      </w:r>
      <w:proofErr w:type="gramEnd"/>
      <w:r w:rsidRPr="00193090">
        <w:rPr>
          <w:rFonts w:ascii="Times New Roman" w:eastAsia="等线" w:hAnsi="Times New Roman" w:cs="Times New Roman"/>
          <w:sz w:val="20"/>
          <w:szCs w:val="20"/>
          <w:lang w:eastAsia="zh-CN"/>
        </w:rPr>
        <w:t>，剩下两名疾走</w:t>
      </w:r>
    </w:p>
    <w:p w14:paraId="7B552A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一名架设云梯，另一名使用攻城</w:t>
      </w:r>
      <w:proofErr w:type="gramStart"/>
      <w:r w:rsidRPr="00193090">
        <w:rPr>
          <w:rFonts w:ascii="Times New Roman" w:eastAsia="等线" w:hAnsi="Times New Roman" w:cs="Times New Roman"/>
          <w:sz w:val="20"/>
          <w:szCs w:val="20"/>
          <w:lang w:eastAsia="zh-CN"/>
        </w:rPr>
        <w:t>锤</w:t>
      </w:r>
      <w:proofErr w:type="gramEnd"/>
      <w:r w:rsidRPr="00193090">
        <w:rPr>
          <w:rFonts w:ascii="Times New Roman" w:eastAsia="等线" w:hAnsi="Times New Roman" w:cs="Times New Roman"/>
          <w:sz w:val="20"/>
          <w:szCs w:val="20"/>
          <w:lang w:eastAsia="zh-CN"/>
        </w:rPr>
        <w:t>协助龙兽破门</w:t>
      </w:r>
    </w:p>
    <w:p w14:paraId="3EB0EC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245DF2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1-6</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3343C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下面该【丹德莱】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丹德莱出场了！</w:t>
      </w:r>
    </w:p>
    <w:p w14:paraId="46132F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同时请【诺菲雅】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诺菲雅做好准备</w:t>
      </w:r>
    </w:p>
    <w:p w14:paraId="69128A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22:24:30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（到了城墙上了还能泼油吗）</w:t>
      </w:r>
    </w:p>
    <w:p w14:paraId="0753AA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22:24:46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对邪教徒</w:t>
      </w:r>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施冷冻射线</w:t>
      </w:r>
    </w:p>
    <w:p w14:paraId="2FC541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（可以）</w:t>
      </w:r>
    </w:p>
    <w:p w14:paraId="3B547B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22:25:16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+6</w:t>
      </w:r>
    </w:p>
    <w:p w14:paraId="3321C8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22:25:16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+6=9[d</w:t>
      </w:r>
      <w:r w:rsidRPr="00193090">
        <w:rPr>
          <w:rFonts w:ascii="Times New Roman" w:eastAsia="等线" w:hAnsi="Times New Roman" w:cs="Times New Roman"/>
          <w:sz w:val="20"/>
          <w:szCs w:val="20"/>
          <w:lang w:eastAsia="zh-CN"/>
        </w:rPr>
        <w:t>劣势</w:t>
      </w:r>
      <w:r w:rsidRPr="00193090">
        <w:rPr>
          <w:rFonts w:ascii="Times New Roman" w:eastAsia="等线" w:hAnsi="Times New Roman" w:cs="Times New Roman"/>
          <w:sz w:val="20"/>
          <w:szCs w:val="20"/>
          <w:lang w:eastAsia="zh-CN"/>
        </w:rPr>
        <w:t>={9 | 16}]+6=15</w:t>
      </w:r>
    </w:p>
    <w:p w14:paraId="321B54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（丰川祥</w:t>
      </w:r>
      <w:proofErr w:type="gramStart"/>
      <w:r w:rsidRPr="00193090">
        <w:rPr>
          <w:rFonts w:ascii="Times New Roman" w:eastAsia="等线" w:hAnsi="Times New Roman" w:cs="Times New Roman"/>
          <w:sz w:val="20"/>
          <w:szCs w:val="20"/>
          <w:lang w:eastAsia="zh-CN"/>
        </w:rPr>
        <w:t>子给予</w:t>
      </w:r>
      <w:proofErr w:type="gramEnd"/>
      <w:r w:rsidRPr="00193090">
        <w:rPr>
          <w:rFonts w:ascii="Times New Roman" w:eastAsia="等线" w:hAnsi="Times New Roman" w:cs="Times New Roman"/>
          <w:sz w:val="20"/>
          <w:szCs w:val="20"/>
          <w:lang w:eastAsia="zh-CN"/>
        </w:rPr>
        <w:t>战斗建议）</w:t>
      </w:r>
    </w:p>
    <w:p w14:paraId="5D88AE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00ED59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祥子不知</w:t>
      </w:r>
      <w:proofErr w:type="gramEnd"/>
      <w:r w:rsidRPr="00193090">
        <w:rPr>
          <w:rFonts w:ascii="Times New Roman" w:eastAsia="等线" w:hAnsi="Times New Roman" w:cs="Times New Roman"/>
          <w:sz w:val="20"/>
          <w:szCs w:val="20"/>
          <w:lang w:eastAsia="zh-CN"/>
        </w:rPr>
        <w:t>兵）</w:t>
      </w:r>
    </w:p>
    <w:p w14:paraId="2C940C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22:25:37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r1d8</w:t>
      </w:r>
    </w:p>
    <w:p w14:paraId="46A1AF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1d8=8</w:t>
      </w:r>
    </w:p>
    <w:p w14:paraId="43CADD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（直接推人的话，</w:t>
      </w:r>
      <w:r w:rsidRPr="00193090">
        <w:rPr>
          <w:rFonts w:ascii="Times New Roman" w:eastAsia="等线" w:hAnsi="Times New Roman" w:cs="Times New Roman"/>
          <w:sz w:val="20"/>
          <w:szCs w:val="20"/>
          <w:lang w:eastAsia="zh-CN"/>
        </w:rPr>
        <w:t>30</w:t>
      </w:r>
      <w:r w:rsidRPr="00193090">
        <w:rPr>
          <w:rFonts w:ascii="Times New Roman" w:eastAsia="等线" w:hAnsi="Times New Roman" w:cs="Times New Roman"/>
          <w:sz w:val="20"/>
          <w:szCs w:val="20"/>
          <w:lang w:eastAsia="zh-CN"/>
        </w:rPr>
        <w:t>尺是</w:t>
      </w:r>
      <w:r w:rsidRPr="00193090">
        <w:rPr>
          <w:rFonts w:ascii="Times New Roman" w:eastAsia="等线" w:hAnsi="Times New Roman" w:cs="Times New Roman"/>
          <w:sz w:val="20"/>
          <w:szCs w:val="20"/>
          <w:lang w:eastAsia="zh-CN"/>
        </w:rPr>
        <w:t>3d6</w:t>
      </w:r>
      <w:r w:rsidRPr="00193090">
        <w:rPr>
          <w:rFonts w:ascii="Times New Roman" w:eastAsia="等线" w:hAnsi="Times New Roman" w:cs="Times New Roman"/>
          <w:sz w:val="20"/>
          <w:szCs w:val="20"/>
          <w:lang w:eastAsia="zh-CN"/>
        </w:rPr>
        <w:t>好像？）</w:t>
      </w:r>
    </w:p>
    <w:p w14:paraId="25B06D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那么才</w:t>
      </w:r>
      <w:proofErr w:type="gramEnd"/>
      <w:r w:rsidRPr="00193090">
        <w:rPr>
          <w:rFonts w:ascii="Times New Roman" w:eastAsia="等线" w:hAnsi="Times New Roman" w:cs="Times New Roman"/>
          <w:sz w:val="20"/>
          <w:szCs w:val="20"/>
          <w:lang w:eastAsia="zh-CN"/>
        </w:rPr>
        <w:t>刚撞了没几下的邪教</w:t>
      </w:r>
      <w:proofErr w:type="gramStart"/>
      <w:r w:rsidRPr="00193090">
        <w:rPr>
          <w:rFonts w:ascii="Times New Roman" w:eastAsia="等线" w:hAnsi="Times New Roman" w:cs="Times New Roman"/>
          <w:sz w:val="20"/>
          <w:szCs w:val="20"/>
          <w:lang w:eastAsia="zh-CN"/>
        </w:rPr>
        <w:t>徒直接</w:t>
      </w:r>
      <w:proofErr w:type="gramEnd"/>
      <w:r w:rsidRPr="00193090">
        <w:rPr>
          <w:rFonts w:ascii="Times New Roman" w:eastAsia="等线" w:hAnsi="Times New Roman" w:cs="Times New Roman"/>
          <w:sz w:val="20"/>
          <w:szCs w:val="20"/>
          <w:lang w:eastAsia="zh-CN"/>
        </w:rPr>
        <w:t>被你的冷冻射线杀死</w:t>
      </w:r>
    </w:p>
    <w:p w14:paraId="7C7349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22:26:16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向上移动</w:t>
      </w:r>
    </w:p>
    <w:p w14:paraId="6DE5A5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22:26:23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1E02C1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22:26:23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【丹德莱】戏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AB500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新的一轮开始了！</w:t>
      </w:r>
    </w:p>
    <w:p w14:paraId="3CDAE3AB"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诺菲雅出场了</w:t>
      </w:r>
      <w:proofErr w:type="spellEnd"/>
      <w:r w:rsidRPr="00193090">
        <w:rPr>
          <w:rFonts w:ascii="Times New Roman" w:eastAsia="等线" w:hAnsi="Times New Roman" w:cs="Times New Roman"/>
          <w:sz w:val="20"/>
          <w:szCs w:val="20"/>
        </w:rPr>
        <w:t>！</w:t>
      </w:r>
    </w:p>
    <w:p w14:paraId="345CFD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同时请【伏击龙兽</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】做好准备</w:t>
      </w:r>
    </w:p>
    <w:p w14:paraId="6E7D89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无趣透顶</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空中的巨龙打了声哈欠，消失在了你们的视野里</w:t>
      </w:r>
    </w:p>
    <w:p w14:paraId="60FFAD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22:27:18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（摩卡，我打的是</w:t>
      </w:r>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号）</w:t>
      </w:r>
    </w:p>
    <w:p w14:paraId="4BAD62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22:27:22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（爬墙那个）</w:t>
      </w:r>
    </w:p>
    <w:p w14:paraId="55B9E6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22:27:37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57BE88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22:27:38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（劣势没了）</w:t>
      </w:r>
    </w:p>
    <w:p w14:paraId="43905A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22:27:52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（当不成烈士了）</w:t>
      </w:r>
    </w:p>
    <w:p w14:paraId="13F587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22:27:55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（冲冲</w:t>
      </w:r>
      <w:proofErr w:type="gramStart"/>
      <w:r w:rsidRPr="00193090">
        <w:rPr>
          <w:rFonts w:ascii="Times New Roman" w:eastAsia="等线" w:hAnsi="Times New Roman" w:cs="Times New Roman"/>
          <w:sz w:val="20"/>
          <w:szCs w:val="20"/>
          <w:lang w:eastAsia="zh-CN"/>
        </w:rPr>
        <w:t>冲</w:t>
      </w:r>
      <w:proofErr w:type="gramEnd"/>
      <w:r w:rsidRPr="00193090">
        <w:rPr>
          <w:rFonts w:ascii="Times New Roman" w:eastAsia="等线" w:hAnsi="Times New Roman" w:cs="Times New Roman"/>
          <w:sz w:val="20"/>
          <w:szCs w:val="20"/>
          <w:lang w:eastAsia="zh-CN"/>
        </w:rPr>
        <w:t>）</w:t>
      </w:r>
    </w:p>
    <w:p w14:paraId="4D6ABB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22:28:21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无主杂兵，自取灭亡</w:t>
      </w:r>
      <w:r w:rsidRPr="00193090">
        <w:rPr>
          <w:rFonts w:ascii="Times New Roman" w:eastAsia="等线" w:hAnsi="Times New Roman" w:cs="Times New Roman"/>
          <w:sz w:val="20"/>
          <w:szCs w:val="20"/>
          <w:lang w:eastAsia="zh-CN"/>
        </w:rPr>
        <w:t>”</w:t>
      </w:r>
    </w:p>
    <w:p w14:paraId="12AE95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22:28:38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移动到泰洛尔右侧，射击邪教徒</w:t>
      </w:r>
      <w:r w:rsidRPr="00193090">
        <w:rPr>
          <w:rFonts w:ascii="Times New Roman" w:eastAsia="等线" w:hAnsi="Times New Roman" w:cs="Times New Roman"/>
          <w:sz w:val="20"/>
          <w:szCs w:val="20"/>
          <w:lang w:eastAsia="zh-CN"/>
        </w:rPr>
        <w:t>1-4</w:t>
      </w:r>
    </w:p>
    <w:p w14:paraId="4EB469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22:28:53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7A47EE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22:28:53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d+6+2=5[D20]+6+2=13</w:t>
      </w:r>
    </w:p>
    <w:p w14:paraId="349AD1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面对着巨龙与指挥官的离去，邪教徒们的士气似乎受到了严重打击，尤其是狗头人们，这些瘦小的生物脸上已经出现了明显的退意</w:t>
      </w:r>
    </w:p>
    <w:p w14:paraId="326A10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2A01D2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22:29:23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8+4</w:t>
      </w:r>
    </w:p>
    <w:p w14:paraId="22F6D8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22:29:23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d8+4=2+4=6</w:t>
      </w:r>
    </w:p>
    <w:p w14:paraId="72D944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爬山城墙的一位邪教徒也被诺菲雅</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箭射杀</w:t>
      </w:r>
    </w:p>
    <w:p w14:paraId="1412D0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胜利近在咫尺，敌人的有生力量已经被消灭了大半</w:t>
      </w:r>
    </w:p>
    <w:p w14:paraId="30E7CEF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22:30:33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47FC239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22:30:33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诺菲雅】戏份结束了</w:t>
      </w:r>
      <w:proofErr w:type="spellEnd"/>
      <w:r w:rsidRPr="00193090">
        <w:rPr>
          <w:rFonts w:ascii="Times New Roman" w:eastAsia="等线" w:hAnsi="Times New Roman" w:cs="Times New Roman"/>
          <w:sz w:val="20"/>
          <w:szCs w:val="20"/>
        </w:rPr>
        <w:t>。</w:t>
      </w:r>
    </w:p>
    <w:p w14:paraId="2EEE185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下面该【伏击龙兽</w:t>
      </w:r>
      <w:r w:rsidRPr="00193090">
        <w:rPr>
          <w:rFonts w:ascii="Times New Roman" w:eastAsia="等线" w:hAnsi="Times New Roman" w:cs="Times New Roman"/>
          <w:sz w:val="20"/>
          <w:szCs w:val="20"/>
        </w:rPr>
        <w:t>12</w:t>
      </w:r>
      <w:r w:rsidRPr="00193090">
        <w:rPr>
          <w:rFonts w:ascii="Times New Roman" w:eastAsia="等线" w:hAnsi="Times New Roman" w:cs="Times New Roman"/>
          <w:sz w:val="20"/>
          <w:szCs w:val="20"/>
        </w:rPr>
        <w:t>】出场了！</w:t>
      </w:r>
    </w:p>
    <w:p w14:paraId="7F29B70B"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7E602C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.r2#d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w:t>
      </w:r>
    </w:p>
    <w:p w14:paraId="4A9B5F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22:30:46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45B004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+4=8[d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={8 | 2}]+4=12</w:t>
      </w:r>
    </w:p>
    <w:p w14:paraId="0C9FA2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+4=7[d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={7 | 3}]+4=11</w:t>
      </w:r>
    </w:p>
    <w:p w14:paraId="631D88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22:31:15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似乎</w:t>
      </w:r>
      <w:proofErr w:type="gramStart"/>
      <w:r w:rsidRPr="00193090">
        <w:rPr>
          <w:rFonts w:ascii="Times New Roman" w:eastAsia="等线" w:hAnsi="Times New Roman" w:cs="Times New Roman"/>
          <w:sz w:val="20"/>
          <w:szCs w:val="20"/>
          <w:lang w:eastAsia="zh-CN"/>
        </w:rPr>
        <w:t>龙兽们的</w:t>
      </w:r>
      <w:proofErr w:type="gramEnd"/>
      <w:r w:rsidRPr="00193090">
        <w:rPr>
          <w:rFonts w:ascii="Times New Roman" w:eastAsia="等线" w:hAnsi="Times New Roman" w:cs="Times New Roman"/>
          <w:sz w:val="20"/>
          <w:szCs w:val="20"/>
          <w:lang w:eastAsia="zh-CN"/>
        </w:rPr>
        <w:t>攻击也不再那么的卖力，几次针对城门的撞击都有气无力</w:t>
      </w:r>
    </w:p>
    <w:p w14:paraId="7F0B069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22:31:20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6507E7F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22:31:20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【伏击龙兽</w:t>
      </w:r>
      <w:r w:rsidRPr="00193090">
        <w:rPr>
          <w:rFonts w:ascii="Times New Roman" w:eastAsia="等线" w:hAnsi="Times New Roman" w:cs="Times New Roman"/>
          <w:sz w:val="20"/>
          <w:szCs w:val="20"/>
        </w:rPr>
        <w:t>12</w:t>
      </w:r>
      <w:r w:rsidRPr="00193090">
        <w:rPr>
          <w:rFonts w:ascii="Times New Roman" w:eastAsia="等线" w:hAnsi="Times New Roman" w:cs="Times New Roman"/>
          <w:sz w:val="20"/>
          <w:szCs w:val="20"/>
        </w:rPr>
        <w:t>】戏份结束了。</w:t>
      </w:r>
    </w:p>
    <w:p w14:paraId="7B5B530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泰洛尔出场了</w:t>
      </w:r>
      <w:proofErr w:type="spellEnd"/>
      <w:r w:rsidRPr="00193090">
        <w:rPr>
          <w:rFonts w:ascii="Times New Roman" w:eastAsia="等线" w:hAnsi="Times New Roman" w:cs="Times New Roman"/>
          <w:sz w:val="20"/>
          <w:szCs w:val="20"/>
        </w:rPr>
        <w:t>！</w:t>
      </w:r>
    </w:p>
    <w:p w14:paraId="798D6BB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1D0731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22:32:53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（我在想泼油能泼到吗）</w:t>
      </w:r>
    </w:p>
    <w:p w14:paraId="3800E1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22:32:59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（想想</w:t>
      </w:r>
      <w:proofErr w:type="gramStart"/>
      <w:r w:rsidRPr="00193090">
        <w:rPr>
          <w:rFonts w:ascii="Times New Roman" w:eastAsia="等线" w:hAnsi="Times New Roman" w:cs="Times New Roman"/>
          <w:sz w:val="20"/>
          <w:szCs w:val="20"/>
          <w:lang w:eastAsia="zh-CN"/>
        </w:rPr>
        <w:t>凑有希娜</w:t>
      </w:r>
      <w:proofErr w:type="gramEnd"/>
      <w:r w:rsidRPr="00193090">
        <w:rPr>
          <w:rFonts w:ascii="Times New Roman" w:eastAsia="等线" w:hAnsi="Times New Roman" w:cs="Times New Roman"/>
          <w:sz w:val="20"/>
          <w:szCs w:val="20"/>
          <w:lang w:eastAsia="zh-CN"/>
        </w:rPr>
        <w:t>发现亚子对</w:t>
      </w:r>
      <w:proofErr w:type="gramStart"/>
      <w:r w:rsidRPr="00193090">
        <w:rPr>
          <w:rFonts w:ascii="Times New Roman" w:eastAsia="等线" w:hAnsi="Times New Roman" w:cs="Times New Roman"/>
          <w:sz w:val="20"/>
          <w:szCs w:val="20"/>
          <w:lang w:eastAsia="zh-CN"/>
        </w:rPr>
        <w:t>邦</w:t>
      </w:r>
      <w:proofErr w:type="gramEnd"/>
      <w:r w:rsidRPr="00193090">
        <w:rPr>
          <w:rFonts w:ascii="Times New Roman" w:eastAsia="等线" w:hAnsi="Times New Roman" w:cs="Times New Roman"/>
          <w:sz w:val="20"/>
          <w:szCs w:val="20"/>
          <w:lang w:eastAsia="zh-CN"/>
        </w:rPr>
        <w:t>被</w:t>
      </w:r>
      <w:r w:rsidRPr="00193090">
        <w:rPr>
          <w:rFonts w:ascii="Times New Roman" w:eastAsia="等线" w:hAnsi="Times New Roman" w:cs="Times New Roman"/>
          <w:sz w:val="20"/>
          <w:szCs w:val="20"/>
          <w:lang w:eastAsia="zh-CN"/>
        </w:rPr>
        <w:t>masking</w:t>
      </w:r>
      <w:r w:rsidRPr="00193090">
        <w:rPr>
          <w:rFonts w:ascii="Times New Roman" w:eastAsia="等线" w:hAnsi="Times New Roman" w:cs="Times New Roman"/>
          <w:sz w:val="20"/>
          <w:szCs w:val="20"/>
          <w:lang w:eastAsia="zh-CN"/>
        </w:rPr>
        <w:t>爆了会怎么想）</w:t>
      </w:r>
    </w:p>
    <w:p w14:paraId="14DA5A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22:33:12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10</w:t>
      </w:r>
      <w:r w:rsidRPr="00193090">
        <w:rPr>
          <w:rFonts w:ascii="Times New Roman" w:eastAsia="等线" w:hAnsi="Times New Roman" w:cs="Times New Roman"/>
          <w:sz w:val="20"/>
          <w:szCs w:val="20"/>
          <w:lang w:eastAsia="zh-CN"/>
        </w:rPr>
        <w:t>尺立方）</w:t>
      </w:r>
    </w:p>
    <w:p w14:paraId="785F9D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22:33:54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＃泰洛尔去推着沸油大锅，向城墙上的敌人泼去</w:t>
      </w:r>
    </w:p>
    <w:p w14:paraId="071D59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（可以打到邪教徒和狗头人）</w:t>
      </w:r>
    </w:p>
    <w:p w14:paraId="0C017B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22:34:07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哈哈哈哈哈哈哈</w:t>
      </w:r>
      <w:proofErr w:type="gramEnd"/>
      <w:r w:rsidRPr="00193090">
        <w:rPr>
          <w:rFonts w:ascii="Times New Roman" w:eastAsia="等线" w:hAnsi="Times New Roman" w:cs="Times New Roman"/>
          <w:sz w:val="20"/>
          <w:szCs w:val="20"/>
          <w:lang w:eastAsia="zh-CN"/>
        </w:rPr>
        <w:t>不是</w:t>
      </w:r>
      <w:proofErr w:type="spellStart"/>
      <w:r w:rsidRPr="00193090">
        <w:rPr>
          <w:rFonts w:ascii="Times New Roman" w:eastAsia="等线" w:hAnsi="Times New Roman" w:cs="Times New Roman"/>
          <w:sz w:val="20"/>
          <w:szCs w:val="20"/>
          <w:lang w:eastAsia="zh-CN"/>
        </w:rPr>
        <w:t>mygo</w:t>
      </w:r>
      <w:proofErr w:type="spellEnd"/>
      <w:r w:rsidRPr="00193090">
        <w:rPr>
          <w:rFonts w:ascii="Times New Roman" w:eastAsia="等线" w:hAnsi="Times New Roman" w:cs="Times New Roman"/>
          <w:sz w:val="20"/>
          <w:szCs w:val="20"/>
          <w:lang w:eastAsia="zh-CN"/>
        </w:rPr>
        <w:t>的角色）</w:t>
      </w:r>
    </w:p>
    <w:p w14:paraId="2FF7FB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.rd+1 </w:t>
      </w:r>
      <w:r w:rsidRPr="00193090">
        <w:rPr>
          <w:rFonts w:ascii="Times New Roman" w:eastAsia="等线" w:hAnsi="Times New Roman" w:cs="Times New Roman"/>
          <w:sz w:val="20"/>
          <w:szCs w:val="20"/>
          <w:lang w:eastAsia="zh-CN"/>
        </w:rPr>
        <w:t>邪教徒</w:t>
      </w:r>
    </w:p>
    <w:p w14:paraId="5789C9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d+1=6[D20]+1=7</w:t>
      </w:r>
    </w:p>
    <w:p w14:paraId="5C0742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.rd+2 </w:t>
      </w:r>
      <w:r w:rsidRPr="00193090">
        <w:rPr>
          <w:rFonts w:ascii="Times New Roman" w:eastAsia="等线" w:hAnsi="Times New Roman" w:cs="Times New Roman"/>
          <w:sz w:val="20"/>
          <w:szCs w:val="20"/>
          <w:lang w:eastAsia="zh-CN"/>
        </w:rPr>
        <w:t>狗头人</w:t>
      </w:r>
    </w:p>
    <w:p w14:paraId="1D886B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22:34:57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d+2=20[D20]+2=22</w:t>
      </w:r>
    </w:p>
    <w:p w14:paraId="158775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22:35:04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（灵巧的狗头人）</w:t>
      </w:r>
    </w:p>
    <w:p w14:paraId="08A734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失败、成功</w:t>
      </w:r>
    </w:p>
    <w:p w14:paraId="118329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（史上最强压出现了！）</w:t>
      </w:r>
    </w:p>
    <w:p w14:paraId="6FE7D8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22:35:24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.r3d6 </w:t>
      </w:r>
      <w:r w:rsidRPr="00193090">
        <w:rPr>
          <w:rFonts w:ascii="Times New Roman" w:eastAsia="等线" w:hAnsi="Times New Roman" w:cs="Times New Roman"/>
          <w:sz w:val="20"/>
          <w:szCs w:val="20"/>
          <w:lang w:eastAsia="zh-CN"/>
        </w:rPr>
        <w:t>火焰</w:t>
      </w:r>
    </w:p>
    <w:p w14:paraId="2C6662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火焰，</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3d6=16[3d6=6+6+4]=16</w:t>
      </w:r>
    </w:p>
    <w:p w14:paraId="6ECF5D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22:35:35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（应该都够了）</w:t>
      </w:r>
    </w:p>
    <w:p w14:paraId="2434D6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去死吧！</w:t>
      </w:r>
      <w:r w:rsidRPr="00193090">
        <w:rPr>
          <w:rFonts w:ascii="Times New Roman" w:eastAsia="等线" w:hAnsi="Times New Roman" w:cs="Times New Roman"/>
          <w:sz w:val="20"/>
          <w:szCs w:val="20"/>
          <w:lang w:eastAsia="zh-CN"/>
        </w:rPr>
        <w:t>”</w:t>
      </w:r>
    </w:p>
    <w:p w14:paraId="1A1D09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66F540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22:35:50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9C9F9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下面该【比阿特丽丝】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比阿特丽丝出场了！</w:t>
      </w:r>
    </w:p>
    <w:p w14:paraId="047F39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同时请【狗头人</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】做好准备</w:t>
      </w:r>
    </w:p>
    <w:p w14:paraId="1FCED6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那么即便狗头人躲闪及时也是无济于事，北侧城墙的敌人被全部歼灭</w:t>
      </w:r>
    </w:p>
    <w:p w14:paraId="5D121E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22:36:06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打的漂亮！</w:t>
      </w:r>
      <w:r w:rsidRPr="00193090">
        <w:rPr>
          <w:rFonts w:ascii="Times New Roman" w:eastAsia="等线" w:hAnsi="Times New Roman" w:cs="Times New Roman"/>
          <w:sz w:val="20"/>
          <w:szCs w:val="20"/>
          <w:lang w:eastAsia="zh-CN"/>
        </w:rPr>
        <w:t>”</w:t>
      </w:r>
    </w:p>
    <w:p w14:paraId="1B2A0E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22:36:09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推着大锅来到城墙中间，向龙兽和</w:t>
      </w:r>
      <w:proofErr w:type="gramStart"/>
      <w:r w:rsidRPr="00193090">
        <w:rPr>
          <w:rFonts w:ascii="Times New Roman" w:eastAsia="等线" w:hAnsi="Times New Roman" w:cs="Times New Roman"/>
          <w:sz w:val="20"/>
          <w:szCs w:val="20"/>
          <w:lang w:eastAsia="zh-CN"/>
        </w:rPr>
        <w:t>邪教徒倒了</w:t>
      </w:r>
      <w:proofErr w:type="gramEnd"/>
      <w:r w:rsidRPr="00193090">
        <w:rPr>
          <w:rFonts w:ascii="Times New Roman" w:eastAsia="等线" w:hAnsi="Times New Roman" w:cs="Times New Roman"/>
          <w:sz w:val="20"/>
          <w:szCs w:val="20"/>
          <w:lang w:eastAsia="zh-CN"/>
        </w:rPr>
        <w:t>下去</w:t>
      </w:r>
    </w:p>
    <w:p w14:paraId="377B9F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.rd+1 </w:t>
      </w:r>
      <w:r w:rsidRPr="00193090">
        <w:rPr>
          <w:rFonts w:ascii="Times New Roman" w:eastAsia="等线" w:hAnsi="Times New Roman" w:cs="Times New Roman"/>
          <w:sz w:val="20"/>
          <w:szCs w:val="20"/>
          <w:lang w:eastAsia="zh-CN"/>
        </w:rPr>
        <w:t>邪教徒</w:t>
      </w:r>
    </w:p>
    <w:p w14:paraId="1CB1C1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22:36:33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d+1=20[D20]+1=21</w:t>
      </w:r>
    </w:p>
    <w:p w14:paraId="6A5FC7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.rd+2 </w:t>
      </w:r>
      <w:r w:rsidRPr="00193090">
        <w:rPr>
          <w:rFonts w:ascii="Times New Roman" w:eastAsia="等线" w:hAnsi="Times New Roman" w:cs="Times New Roman"/>
          <w:sz w:val="20"/>
          <w:szCs w:val="20"/>
          <w:lang w:eastAsia="zh-CN"/>
        </w:rPr>
        <w:t>龙兽</w:t>
      </w:r>
    </w:p>
    <w:p w14:paraId="776779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22:36:39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龙兽，</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d+2=4[D20]+2=6</w:t>
      </w:r>
    </w:p>
    <w:p w14:paraId="57BBA9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22:37:08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成功、失败</w:t>
      </w:r>
    </w:p>
    <w:p w14:paraId="556AD0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22:37:23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.r3d6 </w:t>
      </w:r>
      <w:r w:rsidRPr="00193090">
        <w:rPr>
          <w:rFonts w:ascii="Times New Roman" w:eastAsia="等线" w:hAnsi="Times New Roman" w:cs="Times New Roman"/>
          <w:sz w:val="20"/>
          <w:szCs w:val="20"/>
          <w:lang w:eastAsia="zh-CN"/>
        </w:rPr>
        <w:t>火焰</w:t>
      </w:r>
    </w:p>
    <w:p w14:paraId="7DD879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22:37:23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火焰，</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3d6=9[3d6=1+3+5]=9</w:t>
      </w:r>
    </w:p>
    <w:p w14:paraId="74C56B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22:37:49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看我的</w:t>
      </w:r>
      <w:r w:rsidRPr="00193090">
        <w:rPr>
          <w:rFonts w:ascii="Times New Roman" w:eastAsia="等线" w:hAnsi="Times New Roman" w:cs="Times New Roman"/>
          <w:sz w:val="20"/>
          <w:szCs w:val="20"/>
          <w:lang w:eastAsia="zh-CN"/>
        </w:rPr>
        <w:t>”</w:t>
      </w:r>
    </w:p>
    <w:p w14:paraId="54BD49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22:38:39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7CBFAF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22:38:39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0ACBE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下面该【狗头人</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】出场了！</w:t>
      </w:r>
    </w:p>
    <w:p w14:paraId="5E246A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同时请【警卫</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】做好准备</w:t>
      </w:r>
    </w:p>
    <w:p w14:paraId="36196E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22:38:55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那么在热油的攻势下，已经没有身上没挂过彩的攻城者了，你们让这些邪教徒尝到了惨痛的教训</w:t>
      </w:r>
    </w:p>
    <w:p w14:paraId="08A7A0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22:39:19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我们来这里可不是为了送死的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跑！快跑！</w:t>
      </w:r>
      <w:r w:rsidRPr="00193090">
        <w:rPr>
          <w:rFonts w:ascii="Times New Roman" w:eastAsia="等线" w:hAnsi="Times New Roman" w:cs="Times New Roman"/>
          <w:sz w:val="20"/>
          <w:szCs w:val="20"/>
          <w:lang w:eastAsia="zh-CN"/>
        </w:rPr>
        <w:t>”</w:t>
      </w:r>
    </w:p>
    <w:p w14:paraId="21B90C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22:39:34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狗头人不要命的向后方逃去</w:t>
      </w:r>
    </w:p>
    <w:p w14:paraId="5320A99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22:39:47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2717F18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22:39:47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【狗头人</w:t>
      </w:r>
      <w:r w:rsidRPr="00193090">
        <w:rPr>
          <w:rFonts w:ascii="Times New Roman" w:eastAsia="等线" w:hAnsi="Times New Roman" w:cs="Times New Roman"/>
          <w:sz w:val="20"/>
          <w:szCs w:val="20"/>
        </w:rPr>
        <w:t>1-4</w:t>
      </w:r>
      <w:r w:rsidRPr="00193090">
        <w:rPr>
          <w:rFonts w:ascii="Times New Roman" w:eastAsia="等线" w:hAnsi="Times New Roman" w:cs="Times New Roman"/>
          <w:sz w:val="20"/>
          <w:szCs w:val="20"/>
        </w:rPr>
        <w:t>】戏份结束了。</w:t>
      </w:r>
    </w:p>
    <w:p w14:paraId="5C9AC8A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下面该【警卫</w:t>
      </w:r>
      <w:r w:rsidRPr="00193090">
        <w:rPr>
          <w:rFonts w:ascii="Times New Roman" w:eastAsia="等线" w:hAnsi="Times New Roman" w:cs="Times New Roman"/>
          <w:sz w:val="20"/>
          <w:szCs w:val="20"/>
        </w:rPr>
        <w:t>1-4</w:t>
      </w:r>
      <w:r w:rsidRPr="00193090">
        <w:rPr>
          <w:rFonts w:ascii="Times New Roman" w:eastAsia="等线" w:hAnsi="Times New Roman" w:cs="Times New Roman"/>
          <w:sz w:val="20"/>
          <w:szCs w:val="20"/>
        </w:rPr>
        <w:t>】出场了！</w:t>
      </w:r>
    </w:p>
    <w:p w14:paraId="3910700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同时请【邪教徒</w:t>
      </w:r>
      <w:r w:rsidRPr="00193090">
        <w:rPr>
          <w:rFonts w:ascii="Times New Roman" w:eastAsia="等线" w:hAnsi="Times New Roman" w:cs="Times New Roman"/>
          <w:sz w:val="20"/>
          <w:szCs w:val="20"/>
        </w:rPr>
        <w:t>1-6</w:t>
      </w:r>
      <w:r w:rsidRPr="00193090">
        <w:rPr>
          <w:rFonts w:ascii="Times New Roman" w:eastAsia="等线" w:hAnsi="Times New Roman" w:cs="Times New Roman"/>
          <w:sz w:val="20"/>
          <w:szCs w:val="20"/>
        </w:rPr>
        <w:t>】做好准备</w:t>
      </w:r>
    </w:p>
    <w:p w14:paraId="46A5BF3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22:39:58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del </w:t>
      </w:r>
      <w:r w:rsidRPr="00193090">
        <w:rPr>
          <w:rFonts w:ascii="Times New Roman" w:eastAsia="等线" w:hAnsi="Times New Roman" w:cs="Times New Roman"/>
          <w:sz w:val="20"/>
          <w:szCs w:val="20"/>
        </w:rPr>
        <w:t>狗头人</w:t>
      </w:r>
      <w:r w:rsidRPr="00193090">
        <w:rPr>
          <w:rFonts w:ascii="Times New Roman" w:eastAsia="等线" w:hAnsi="Times New Roman" w:cs="Times New Roman"/>
          <w:sz w:val="20"/>
          <w:szCs w:val="20"/>
        </w:rPr>
        <w:t>1-4</w:t>
      </w:r>
    </w:p>
    <w:p w14:paraId="5FA472B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22:39:58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&gt;: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spellStart"/>
      <w:r w:rsidRPr="00193090">
        <w:rPr>
          <w:rFonts w:ascii="Times New Roman" w:eastAsia="等线" w:hAnsi="Times New Roman" w:cs="Times New Roman"/>
          <w:sz w:val="20"/>
          <w:szCs w:val="20"/>
        </w:rPr>
        <w:t>将以下单位从先攻列表中移除</w:t>
      </w:r>
      <w:proofErr w:type="spellEnd"/>
      <w:r w:rsidRPr="00193090">
        <w:rPr>
          <w:rFonts w:ascii="Times New Roman" w:eastAsia="等线" w:hAnsi="Times New Roman" w:cs="Times New Roman"/>
          <w:sz w:val="20"/>
          <w:szCs w:val="20"/>
        </w:rPr>
        <w:t>:</w:t>
      </w:r>
    </w:p>
    <w:p w14:paraId="42D103D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 xml:space="preserve"> 1. </w:t>
      </w:r>
      <w:r w:rsidRPr="00193090">
        <w:rPr>
          <w:rFonts w:ascii="Times New Roman" w:eastAsia="等线" w:hAnsi="Times New Roman" w:cs="Times New Roman"/>
          <w:sz w:val="20"/>
          <w:szCs w:val="20"/>
        </w:rPr>
        <w:t>狗头人</w:t>
      </w:r>
      <w:r w:rsidRPr="00193090">
        <w:rPr>
          <w:rFonts w:ascii="Times New Roman" w:eastAsia="等线" w:hAnsi="Times New Roman" w:cs="Times New Roman"/>
          <w:sz w:val="20"/>
          <w:szCs w:val="20"/>
        </w:rPr>
        <w:t>1-4</w:t>
      </w:r>
    </w:p>
    <w:p w14:paraId="678CF52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22:40:33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4</w:t>
      </w:r>
      <w:r w:rsidRPr="00193090">
        <w:rPr>
          <w:rFonts w:ascii="Times New Roman" w:eastAsia="等线" w:hAnsi="Times New Roman" w:cs="Times New Roman"/>
          <w:sz w:val="20"/>
          <w:szCs w:val="20"/>
        </w:rPr>
        <w:t>名卫兵齐刷刷的拿起轻弩朝最后的邪教徒射击</w:t>
      </w:r>
    </w:p>
    <w:p w14:paraId="25A656F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22:40:37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w:t>
      </w:r>
      <w:proofErr w:type="gramEnd"/>
      <w:r w:rsidRPr="00193090">
        <w:rPr>
          <w:rFonts w:ascii="Times New Roman" w:eastAsia="等线" w:hAnsi="Times New Roman" w:cs="Times New Roman"/>
          <w:sz w:val="20"/>
          <w:szCs w:val="20"/>
        </w:rPr>
        <w:t>4#d+3</w:t>
      </w:r>
    </w:p>
    <w:p w14:paraId="79628A6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22:40:37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&gt;: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r w:rsidRPr="00193090">
        <w:rPr>
          <w:rFonts w:ascii="Times New Roman" w:eastAsia="等线" w:hAnsi="Times New Roman" w:cs="Times New Roman"/>
          <w:sz w:val="20"/>
          <w:szCs w:val="20"/>
        </w:rPr>
        <w:t>掷骰</w:t>
      </w:r>
      <w:r w:rsidRPr="00193090">
        <w:rPr>
          <w:rFonts w:ascii="Times New Roman" w:eastAsia="等线" w:hAnsi="Times New Roman" w:cs="Times New Roman"/>
          <w:sz w:val="20"/>
          <w:szCs w:val="20"/>
        </w:rPr>
        <w:t>4</w:t>
      </w:r>
      <w:r w:rsidRPr="00193090">
        <w:rPr>
          <w:rFonts w:ascii="Times New Roman" w:eastAsia="等线" w:hAnsi="Times New Roman" w:cs="Times New Roman"/>
          <w:sz w:val="20"/>
          <w:szCs w:val="20"/>
        </w:rPr>
        <w:t>次</w:t>
      </w:r>
      <w:r w:rsidRPr="00193090">
        <w:rPr>
          <w:rFonts w:ascii="Times New Roman" w:eastAsia="等线" w:hAnsi="Times New Roman" w:cs="Times New Roman"/>
          <w:sz w:val="20"/>
          <w:szCs w:val="20"/>
        </w:rPr>
        <w:t>:</w:t>
      </w:r>
    </w:p>
    <w:p w14:paraId="54659C3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d+3=12[D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3=15</w:t>
      </w:r>
    </w:p>
    <w:p w14:paraId="5926C65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d+3=2[D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3=5</w:t>
      </w:r>
    </w:p>
    <w:p w14:paraId="3F94DC9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d+3=14[D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3=17</w:t>
      </w:r>
    </w:p>
    <w:p w14:paraId="4CDE670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d+3=8[D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3=11</w:t>
      </w:r>
    </w:p>
    <w:p w14:paraId="0B23C59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22:40:43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w:t>
      </w:r>
      <w:proofErr w:type="gramEnd"/>
      <w:r w:rsidRPr="00193090">
        <w:rPr>
          <w:rFonts w:ascii="Times New Roman" w:eastAsia="等线" w:hAnsi="Times New Roman" w:cs="Times New Roman"/>
          <w:sz w:val="20"/>
          <w:szCs w:val="20"/>
        </w:rPr>
        <w:t>2d8+2</w:t>
      </w:r>
    </w:p>
    <w:p w14:paraId="766045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22:40:43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2d8+2=13[2d8=6+7]+2=15</w:t>
      </w:r>
    </w:p>
    <w:p w14:paraId="665E593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22:40:55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del</w:t>
      </w:r>
      <w:r w:rsidRPr="00193090">
        <w:rPr>
          <w:rFonts w:ascii="Times New Roman" w:eastAsia="等线" w:hAnsi="Times New Roman" w:cs="Times New Roman"/>
          <w:sz w:val="20"/>
          <w:szCs w:val="20"/>
        </w:rPr>
        <w:t>邪教徒</w:t>
      </w:r>
      <w:r w:rsidRPr="00193090">
        <w:rPr>
          <w:rFonts w:ascii="Times New Roman" w:eastAsia="等线" w:hAnsi="Times New Roman" w:cs="Times New Roman"/>
          <w:sz w:val="20"/>
          <w:szCs w:val="20"/>
        </w:rPr>
        <w:t>1-6</w:t>
      </w:r>
    </w:p>
    <w:p w14:paraId="4C924D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22:40:55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23A103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1-6</w:t>
      </w:r>
    </w:p>
    <w:p w14:paraId="72FDA0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22:41:33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有智慧的敌人已经你们被全部杀死或者击退，剩下的</w:t>
      </w:r>
      <w:proofErr w:type="gramStart"/>
      <w:r w:rsidRPr="00193090">
        <w:rPr>
          <w:rFonts w:ascii="Times New Roman" w:eastAsia="等线" w:hAnsi="Times New Roman" w:cs="Times New Roman"/>
          <w:sz w:val="20"/>
          <w:szCs w:val="20"/>
          <w:lang w:eastAsia="zh-CN"/>
        </w:rPr>
        <w:t>两头龙兽</w:t>
      </w:r>
      <w:proofErr w:type="gramEnd"/>
      <w:r w:rsidRPr="00193090">
        <w:rPr>
          <w:rFonts w:ascii="Times New Roman" w:eastAsia="等线" w:hAnsi="Times New Roman" w:cs="Times New Roman"/>
          <w:sz w:val="20"/>
          <w:szCs w:val="20"/>
          <w:lang w:eastAsia="zh-CN"/>
        </w:rPr>
        <w:t>也仅仅是在做着困兽之斗</w:t>
      </w:r>
    </w:p>
    <w:p w14:paraId="0707CA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22:41:44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（我们几个真厉害）</w:t>
      </w:r>
    </w:p>
    <w:p w14:paraId="50EBC4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22:41:50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7FD1E3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22:41:51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321116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22:42:24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赶到雷恩身边，查看他的情况</w:t>
      </w:r>
    </w:p>
    <w:p w14:paraId="54A7F2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22:42:46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注意到雷恩躺在地上</w:t>
      </w:r>
    </w:p>
    <w:p w14:paraId="4A1407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22:42:53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你们成功守住了楼堡，即便是一名紫袍亲自出马，甚至还有巨龙的降临，你们也依旧克服万难，守护了沦为废墟的</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中最后的一片绿洲</w:t>
      </w:r>
    </w:p>
    <w:p w14:paraId="7D6F5F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22:43:55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（雷恩似乎是本场战斗我方唯一伤亡</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34B0D5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22:43:55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然而，代价是惨重的，你们的伙伴，雷恩死在了这次攻城之中，他的命运是否会就此终止呢</w:t>
      </w:r>
    </w:p>
    <w:p w14:paraId="7EFD40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22:44:00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丹德莱摆动了一下自己的秀发</w:t>
      </w:r>
    </w:p>
    <w:p w14:paraId="549FD3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22:44:01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12716D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22:44:02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（不会！）</w:t>
      </w:r>
    </w:p>
    <w:p w14:paraId="248EFD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22:44:05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.log off</w:t>
      </w:r>
    </w:p>
    <w:p w14:paraId="1C8E23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20:30:34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故事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的记录已经继续开启，当前已记录文本</w:t>
      </w:r>
      <w:r w:rsidRPr="00193090">
        <w:rPr>
          <w:rFonts w:ascii="Times New Roman" w:eastAsia="等线" w:hAnsi="Times New Roman" w:cs="Times New Roman"/>
          <w:sz w:val="20"/>
          <w:szCs w:val="20"/>
          <w:lang w:eastAsia="zh-CN"/>
        </w:rPr>
        <w:t>1067</w:t>
      </w:r>
    </w:p>
    <w:p w14:paraId="13FE62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211B7B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的楼堡上，敌军仓皇而逃，你们取得了一场胜利，龙巫教的劫掠者染指这里的计划失败了，然而，胜利的喜悦却并没有在你们的心中驻留多久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战斗结束后，你们确认了自己的伙伴，雷恩已经死于龙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教主帅的魔法</w:t>
      </w:r>
    </w:p>
    <w:p w14:paraId="36659C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20:33:15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733E55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此刻他的遗体正躺在城墙之上，头盔上的孔洞昭示着那道致命的攻击</w:t>
      </w:r>
    </w:p>
    <w:p w14:paraId="395733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20:33:40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_(¦3</w:t>
      </w:r>
      <w:r w:rsidRPr="00193090">
        <w:rPr>
          <w:rFonts w:ascii="Times New Roman" w:eastAsia="等线" w:hAnsi="Times New Roman" w:cs="Times New Roman"/>
          <w:sz w:val="20"/>
          <w:szCs w:val="20"/>
          <w:lang w:eastAsia="zh-CN"/>
        </w:rPr>
        <w:t>」</w:t>
      </w:r>
      <w:r w:rsidRPr="00193090">
        <w:rPr>
          <w:rFonts w:ascii="Cambria Math" w:eastAsia="等线" w:hAnsi="Cambria Math" w:cs="Cambria Math"/>
          <w:sz w:val="20"/>
          <w:szCs w:val="20"/>
          <w:lang w:eastAsia="zh-CN"/>
        </w:rPr>
        <w:t>∠</w:t>
      </w:r>
      <w:r w:rsidRPr="00193090">
        <w:rPr>
          <w:rFonts w:ascii="Times New Roman" w:eastAsia="等线" w:hAnsi="Times New Roman" w:cs="Times New Roman"/>
          <w:sz w:val="20"/>
          <w:szCs w:val="20"/>
          <w:lang w:eastAsia="zh-CN"/>
        </w:rPr>
        <w:t>)_</w:t>
      </w:r>
      <w:r w:rsidRPr="00193090">
        <w:rPr>
          <w:rFonts w:ascii="Times New Roman" w:eastAsia="等线" w:hAnsi="Times New Roman" w:cs="Times New Roman"/>
          <w:sz w:val="20"/>
          <w:szCs w:val="20"/>
          <w:lang w:eastAsia="zh-CN"/>
        </w:rPr>
        <w:t>）</w:t>
      </w:r>
    </w:p>
    <w:p w14:paraId="615B16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20:33:45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7E8405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20:33:54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（我来解决一个</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jpd</w:t>
      </w:r>
      <w:proofErr w:type="spellEnd"/>
      <w:r w:rsidRPr="00193090">
        <w:rPr>
          <w:rFonts w:ascii="Times New Roman" w:eastAsia="等线" w:hAnsi="Times New Roman" w:cs="Times New Roman"/>
          <w:sz w:val="20"/>
          <w:szCs w:val="20"/>
          <w:lang w:eastAsia="zh-CN"/>
        </w:rPr>
        <w:t>）</w:t>
      </w:r>
    </w:p>
    <w:p w14:paraId="29E1A1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20:34:00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所以，这便是死亡，对吗</w:t>
      </w:r>
      <w:r w:rsidRPr="00193090">
        <w:rPr>
          <w:rFonts w:ascii="Times New Roman" w:eastAsia="等线" w:hAnsi="Times New Roman" w:cs="Times New Roman"/>
          <w:sz w:val="20"/>
          <w:szCs w:val="20"/>
          <w:lang w:eastAsia="zh-CN"/>
        </w:rPr>
        <w:t>”</w:t>
      </w:r>
    </w:p>
    <w:p w14:paraId="4FFA26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他是一个好战士，好队友，有一颗金子般的心</w:t>
      </w:r>
      <w:r w:rsidRPr="00193090">
        <w:rPr>
          <w:rFonts w:ascii="Times New Roman" w:eastAsia="等线" w:hAnsi="Times New Roman" w:cs="Times New Roman"/>
          <w:sz w:val="20"/>
          <w:szCs w:val="20"/>
          <w:lang w:eastAsia="zh-CN"/>
        </w:rPr>
        <w:t>……”</w:t>
      </w:r>
    </w:p>
    <w:p w14:paraId="4AB3BC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20:34:20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可恶的龙巫教！</w:t>
      </w:r>
      <w:r w:rsidRPr="00193090">
        <w:rPr>
          <w:rFonts w:ascii="Times New Roman" w:eastAsia="等线" w:hAnsi="Times New Roman" w:cs="Times New Roman"/>
          <w:sz w:val="20"/>
          <w:szCs w:val="20"/>
          <w:lang w:eastAsia="zh-CN"/>
        </w:rPr>
        <w:t>”</w:t>
      </w:r>
    </w:p>
    <w:p w14:paraId="6C5F87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（金子般的心）</w:t>
      </w:r>
    </w:p>
    <w:p w14:paraId="27E3D0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20:35:19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丹德莱一言不发转头望向天空</w:t>
      </w:r>
    </w:p>
    <w:p w14:paraId="69C0FA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20:35:36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掏出</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山达</w:t>
      </w:r>
      <w:proofErr w:type="gramStart"/>
      <w:r w:rsidRPr="00193090">
        <w:rPr>
          <w:rFonts w:ascii="Times New Roman" w:eastAsia="等线" w:hAnsi="Times New Roman" w:cs="Times New Roman"/>
          <w:sz w:val="20"/>
          <w:szCs w:val="20"/>
          <w:lang w:eastAsia="zh-CN"/>
        </w:rPr>
        <w:t>的圣徽为</w:t>
      </w:r>
      <w:proofErr w:type="gramEnd"/>
      <w:r w:rsidRPr="00193090">
        <w:rPr>
          <w:rFonts w:ascii="Times New Roman" w:eastAsia="等线" w:hAnsi="Times New Roman" w:cs="Times New Roman"/>
          <w:sz w:val="20"/>
          <w:szCs w:val="20"/>
          <w:lang w:eastAsia="zh-CN"/>
        </w:rPr>
        <w:t>雷恩祈祷</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雷恩，你是伟大而坚强的战士，愿我主的光辉能指引你的灵魂前往真正的乐土</w:t>
      </w:r>
      <w:r w:rsidRPr="00193090">
        <w:rPr>
          <w:rFonts w:ascii="Times New Roman" w:eastAsia="等线" w:hAnsi="Times New Roman" w:cs="Times New Roman"/>
          <w:sz w:val="20"/>
          <w:szCs w:val="20"/>
          <w:lang w:eastAsia="zh-CN"/>
        </w:rPr>
        <w:t>”</w:t>
      </w:r>
    </w:p>
    <w:p w14:paraId="2B5FDD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我第一次见到这样的事情，在星界从来没有死亡的概念</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有些低落的说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就像是一种徒劳</w:t>
      </w:r>
      <w:r w:rsidRPr="00193090">
        <w:rPr>
          <w:rFonts w:ascii="Times New Roman" w:eastAsia="等线" w:hAnsi="Times New Roman" w:cs="Times New Roman"/>
          <w:sz w:val="20"/>
          <w:szCs w:val="20"/>
          <w:lang w:eastAsia="zh-CN"/>
        </w:rPr>
        <w:t>……”</w:t>
      </w:r>
    </w:p>
    <w:p w14:paraId="17B41F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卡斯特兰也小跑到雷恩的遗体旁，你们几人</w:t>
      </w:r>
      <w:proofErr w:type="gramStart"/>
      <w:r w:rsidRPr="00193090">
        <w:rPr>
          <w:rFonts w:ascii="Times New Roman" w:eastAsia="等线" w:hAnsi="Times New Roman" w:cs="Times New Roman"/>
          <w:sz w:val="20"/>
          <w:szCs w:val="20"/>
          <w:lang w:eastAsia="zh-CN"/>
        </w:rPr>
        <w:t>哀悼着</w:t>
      </w:r>
      <w:proofErr w:type="gramEnd"/>
      <w:r w:rsidRPr="00193090">
        <w:rPr>
          <w:rFonts w:ascii="Times New Roman" w:eastAsia="等线" w:hAnsi="Times New Roman" w:cs="Times New Roman"/>
          <w:sz w:val="20"/>
          <w:szCs w:val="20"/>
          <w:lang w:eastAsia="zh-CN"/>
        </w:rPr>
        <w:t>这位勇敢战士的离去，这时，一道清风不经意拂过你们每一个人，也拂过雷恩那具本该了无生气的残躯</w:t>
      </w:r>
    </w:p>
    <w:p w14:paraId="7431CE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35B9C9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338236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（复活吧，我的爱人）</w:t>
      </w:r>
    </w:p>
    <w:p w14:paraId="256124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（孩子们，我回来了）</w:t>
      </w:r>
    </w:p>
    <w:p w14:paraId="1AAF47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（详见他二级卡多加的背景）</w:t>
      </w:r>
    </w:p>
    <w:p w14:paraId="516647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20:37:33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（战士雷恩：正在杀出冥府）</w:t>
      </w:r>
    </w:p>
    <w:p w14:paraId="5BCB36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（雷恩：为了我的一抹多，我什么都做得到）</w:t>
      </w:r>
    </w:p>
    <w:p w14:paraId="1DED6C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（孩子们我起了）</w:t>
      </w:r>
    </w:p>
    <w:p w14:paraId="386935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手指微不可查的动了一下</w:t>
      </w:r>
    </w:p>
    <w:p w14:paraId="37402E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仿佛意识到什么，微微睁大了双眼</w:t>
      </w:r>
    </w:p>
    <w:p w14:paraId="34482B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在那阵风掠过后，突然开始剧烈的咳嗽</w:t>
      </w:r>
    </w:p>
    <w:p w14:paraId="4FC8F6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噗哈！</w:t>
      </w:r>
      <w:r w:rsidRPr="00193090">
        <w:rPr>
          <w:rFonts w:ascii="Times New Roman" w:eastAsia="等线" w:hAnsi="Times New Roman" w:cs="Times New Roman"/>
          <w:sz w:val="20"/>
          <w:szCs w:val="20"/>
          <w:lang w:eastAsia="zh-CN"/>
        </w:rPr>
        <w:t>”</w:t>
      </w:r>
    </w:p>
    <w:p w14:paraId="6BA9B9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你本来已经逐渐消退的意识犹如雷击般被强行唤醒，鲜血充斥在你的器官，你感到不适，下意识的将血液咳出，呼吸的感觉，再加上浑身的剧痛让你意识到了自己仍然生还</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也回想起了在</w:t>
      </w:r>
      <w:proofErr w:type="gramStart"/>
      <w:r w:rsidRPr="00193090">
        <w:rPr>
          <w:rFonts w:ascii="Times New Roman" w:eastAsia="等线" w:hAnsi="Times New Roman" w:cs="Times New Roman"/>
          <w:sz w:val="20"/>
          <w:szCs w:val="20"/>
          <w:lang w:eastAsia="zh-CN"/>
        </w:rPr>
        <w:t>冥冥见看到</w:t>
      </w:r>
      <w:proofErr w:type="gramEnd"/>
      <w:r w:rsidRPr="00193090">
        <w:rPr>
          <w:rFonts w:ascii="Times New Roman" w:eastAsia="等线" w:hAnsi="Times New Roman" w:cs="Times New Roman"/>
          <w:sz w:val="20"/>
          <w:szCs w:val="20"/>
          <w:lang w:eastAsia="zh-CN"/>
        </w:rPr>
        <w:t>的那些幻象</w:t>
      </w:r>
    </w:p>
    <w:p w14:paraId="694332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20:39:37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塔尔娜！</w:t>
      </w:r>
      <w:r w:rsidRPr="00193090">
        <w:rPr>
          <w:rFonts w:ascii="Times New Roman" w:eastAsia="等线" w:hAnsi="Times New Roman" w:cs="Times New Roman"/>
          <w:sz w:val="20"/>
          <w:szCs w:val="20"/>
          <w:lang w:eastAsia="zh-CN"/>
        </w:rPr>
        <w:t>”</w:t>
      </w:r>
    </w:p>
    <w:p w14:paraId="51E5D6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20:39:42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诶</w:t>
      </w:r>
      <w:proofErr w:type="gramEnd"/>
      <w:r w:rsidRPr="00193090">
        <w:rPr>
          <w:rFonts w:ascii="Times New Roman" w:eastAsia="等线" w:hAnsi="Times New Roman" w:cs="Times New Roman"/>
          <w:sz w:val="20"/>
          <w:szCs w:val="20"/>
          <w:lang w:eastAsia="zh-CN"/>
        </w:rPr>
        <w:t>，快看，雷恩他动了！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艾尔莉洁察觉到了什么</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一定是我主</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山达的光辉降临了</w:t>
      </w:r>
      <w:r w:rsidRPr="00193090">
        <w:rPr>
          <w:rFonts w:ascii="Times New Roman" w:eastAsia="等线" w:hAnsi="Times New Roman" w:cs="Times New Roman"/>
          <w:sz w:val="20"/>
          <w:szCs w:val="20"/>
          <w:lang w:eastAsia="zh-CN"/>
        </w:rPr>
        <w:t>”</w:t>
      </w:r>
    </w:p>
    <w:p w14:paraId="795F07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20:39:58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原来凡间的人们在死亡后会起死回生吗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做沉思状</w:t>
      </w:r>
    </w:p>
    <w:p w14:paraId="4DBA5F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天啊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巴哈姆特在上</w:t>
      </w:r>
      <w:r w:rsidRPr="00193090">
        <w:rPr>
          <w:rFonts w:ascii="Times New Roman" w:eastAsia="等线" w:hAnsi="Times New Roman" w:cs="Times New Roman"/>
          <w:sz w:val="20"/>
          <w:szCs w:val="20"/>
          <w:lang w:eastAsia="zh-CN"/>
        </w:rPr>
        <w:t>——”</w:t>
      </w:r>
    </w:p>
    <w:p w14:paraId="01F7DF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20:40:08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这是奇迹</w:t>
      </w:r>
      <w:r w:rsidRPr="00193090">
        <w:rPr>
          <w:rFonts w:ascii="Times New Roman" w:eastAsia="等线" w:hAnsi="Times New Roman" w:cs="Times New Roman"/>
          <w:sz w:val="20"/>
          <w:szCs w:val="20"/>
          <w:lang w:eastAsia="zh-CN"/>
        </w:rPr>
        <w:t>……”</w:t>
      </w:r>
    </w:p>
    <w:p w14:paraId="1D3301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20:40:12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又学到了新的常识</w:t>
      </w:r>
      <w:r w:rsidRPr="00193090">
        <w:rPr>
          <w:rFonts w:ascii="Times New Roman" w:eastAsia="等线" w:hAnsi="Times New Roman" w:cs="Times New Roman"/>
          <w:sz w:val="20"/>
          <w:szCs w:val="20"/>
          <w:lang w:eastAsia="zh-CN"/>
        </w:rPr>
        <w:t>”</w:t>
      </w:r>
    </w:p>
    <w:p w14:paraId="48C117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20:40:16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雷恩，你怎么样？</w:t>
      </w:r>
      <w:r w:rsidRPr="00193090">
        <w:rPr>
          <w:rFonts w:ascii="Times New Roman" w:eastAsia="等线" w:hAnsi="Times New Roman" w:cs="Times New Roman"/>
          <w:sz w:val="20"/>
          <w:szCs w:val="20"/>
          <w:lang w:eastAsia="zh-CN"/>
        </w:rPr>
        <w:t>”</w:t>
      </w:r>
    </w:p>
    <w:p w14:paraId="329E60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20:40:18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雷恩，雷恩，你还好吗，需要治疗药水吗？我这里有一份</w:t>
      </w:r>
      <w:r w:rsidRPr="00193090">
        <w:rPr>
          <w:rFonts w:ascii="Times New Roman" w:eastAsia="等线" w:hAnsi="Times New Roman" w:cs="Times New Roman"/>
          <w:sz w:val="20"/>
          <w:szCs w:val="20"/>
          <w:lang w:eastAsia="zh-CN"/>
        </w:rPr>
        <w:t>”</w:t>
      </w:r>
    </w:p>
    <w:p w14:paraId="00EEEE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像搁浅的鱼一样扑腾起来，</w:t>
      </w:r>
      <w:proofErr w:type="gramStart"/>
      <w:r w:rsidRPr="00193090">
        <w:rPr>
          <w:rFonts w:ascii="Times New Roman" w:eastAsia="等线" w:hAnsi="Times New Roman" w:cs="Times New Roman"/>
          <w:sz w:val="20"/>
          <w:szCs w:val="20"/>
          <w:lang w:eastAsia="zh-CN"/>
        </w:rPr>
        <w:t>大口大口</w:t>
      </w:r>
      <w:proofErr w:type="gramEnd"/>
      <w:r w:rsidRPr="00193090">
        <w:rPr>
          <w:rFonts w:ascii="Times New Roman" w:eastAsia="等线" w:hAnsi="Times New Roman" w:cs="Times New Roman"/>
          <w:sz w:val="20"/>
          <w:szCs w:val="20"/>
          <w:lang w:eastAsia="zh-CN"/>
        </w:rPr>
        <w:t>喘息，</w:t>
      </w:r>
      <w:proofErr w:type="gramStart"/>
      <w:r w:rsidRPr="00193090">
        <w:rPr>
          <w:rFonts w:ascii="Times New Roman" w:eastAsia="等线" w:hAnsi="Times New Roman" w:cs="Times New Roman"/>
          <w:sz w:val="20"/>
          <w:szCs w:val="20"/>
          <w:lang w:eastAsia="zh-CN"/>
        </w:rPr>
        <w:t>咳出淤黑的</w:t>
      </w:r>
      <w:proofErr w:type="gramEnd"/>
      <w:r w:rsidRPr="00193090">
        <w:rPr>
          <w:rFonts w:ascii="Times New Roman" w:eastAsia="等线" w:hAnsi="Times New Roman" w:cs="Times New Roman"/>
          <w:sz w:val="20"/>
          <w:szCs w:val="20"/>
          <w:lang w:eastAsia="zh-CN"/>
        </w:rPr>
        <w:t>血渣</w:t>
      </w:r>
    </w:p>
    <w:p w14:paraId="693E1D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你还记得飞天狗头人吗？</w:t>
      </w:r>
      <w:r w:rsidRPr="00193090">
        <w:rPr>
          <w:rFonts w:ascii="Times New Roman" w:eastAsia="等线" w:hAnsi="Times New Roman" w:cs="Times New Roman"/>
          <w:sz w:val="20"/>
          <w:szCs w:val="20"/>
          <w:lang w:eastAsia="zh-CN"/>
        </w:rPr>
        <w:t>”</w:t>
      </w:r>
    </w:p>
    <w:p w14:paraId="0F033B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第一时间没有管同伴，而是死死盯着远处某个身影</w:t>
      </w:r>
    </w:p>
    <w:p w14:paraId="0A1EA5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卡斯特兰也被雷恩的突然复苏惊奇了，他立刻呼唤着：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先别动，坐在这就好，军医！把军医叫来</w:t>
      </w:r>
      <w:r w:rsidRPr="00193090">
        <w:rPr>
          <w:rFonts w:ascii="Times New Roman" w:eastAsia="等线" w:hAnsi="Times New Roman" w:cs="Times New Roman"/>
          <w:sz w:val="20"/>
          <w:szCs w:val="20"/>
          <w:lang w:eastAsia="zh-CN"/>
        </w:rPr>
        <w:t>”</w:t>
      </w:r>
    </w:p>
    <w:p w14:paraId="54CF48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20:41:26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顺着他的视线看过去，但什么都没看到，回头疑惑的看着雷恩</w:t>
      </w:r>
    </w:p>
    <w:p w14:paraId="2F1324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下意识摸着被洞穿的额头，挣扎的欲起身大喊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塔尔娜？塔尔娜！</w:t>
      </w:r>
      <w:r w:rsidRPr="00193090">
        <w:rPr>
          <w:rFonts w:ascii="Times New Roman" w:eastAsia="等线" w:hAnsi="Times New Roman" w:cs="Times New Roman"/>
          <w:sz w:val="20"/>
          <w:szCs w:val="20"/>
          <w:lang w:eastAsia="zh-CN"/>
        </w:rPr>
        <w:t>”</w:t>
      </w:r>
    </w:p>
    <w:p w14:paraId="0C6382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失去死亡状态，获得一点生命值，接下来进行的攻击检定、属性检定和豁免检定获得</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减值，每完成</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次长休，该减值降低一点，直至完全消失</w:t>
      </w:r>
    </w:p>
    <w:p w14:paraId="6097DF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wow</w:t>
      </w:r>
      <w:r w:rsidRPr="00193090">
        <w:rPr>
          <w:rFonts w:ascii="Times New Roman" w:eastAsia="等线" w:hAnsi="Times New Roman" w:cs="Times New Roman"/>
          <w:sz w:val="20"/>
          <w:szCs w:val="20"/>
          <w:lang w:eastAsia="zh-CN"/>
        </w:rPr>
        <w:t>还有</w:t>
      </w:r>
      <w:r w:rsidRPr="00193090">
        <w:rPr>
          <w:rFonts w:ascii="Times New Roman" w:eastAsia="等线" w:hAnsi="Times New Roman" w:cs="Times New Roman"/>
          <w:sz w:val="20"/>
          <w:szCs w:val="20"/>
          <w:lang w:eastAsia="zh-CN"/>
        </w:rPr>
        <w:t>24</w:t>
      </w:r>
      <w:r w:rsidRPr="00193090">
        <w:rPr>
          <w:rFonts w:ascii="Times New Roman" w:eastAsia="等线" w:hAnsi="Times New Roman" w:cs="Times New Roman"/>
          <w:sz w:val="20"/>
          <w:szCs w:val="20"/>
          <w:lang w:eastAsia="zh-CN"/>
        </w:rPr>
        <w:t>力竭）</w:t>
      </w:r>
    </w:p>
    <w:p w14:paraId="3D61C4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20:43:36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塔尔娜？我什么都没看到</w:t>
      </w:r>
      <w:r w:rsidRPr="00193090">
        <w:rPr>
          <w:rFonts w:ascii="Times New Roman" w:eastAsia="等线" w:hAnsi="Times New Roman" w:cs="Times New Roman"/>
          <w:sz w:val="20"/>
          <w:szCs w:val="20"/>
          <w:lang w:eastAsia="zh-CN"/>
        </w:rPr>
        <w:t>”</w:t>
      </w:r>
    </w:p>
    <w:p w14:paraId="6ACCFB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左手</w:t>
      </w:r>
      <w:proofErr w:type="gramStart"/>
      <w:r w:rsidRPr="00193090">
        <w:rPr>
          <w:rFonts w:ascii="Times New Roman" w:eastAsia="等线" w:hAnsi="Times New Roman" w:cs="Times New Roman"/>
          <w:sz w:val="20"/>
          <w:szCs w:val="20"/>
          <w:lang w:eastAsia="zh-CN"/>
        </w:rPr>
        <w:t>下意识地虚握</w:t>
      </w:r>
      <w:proofErr w:type="gramEnd"/>
      <w:r w:rsidRPr="00193090">
        <w:rPr>
          <w:rFonts w:ascii="Times New Roman" w:eastAsia="等线" w:hAnsi="Times New Roman" w:cs="Times New Roman"/>
          <w:sz w:val="20"/>
          <w:szCs w:val="20"/>
          <w:lang w:eastAsia="zh-CN"/>
        </w:rPr>
        <w:t>了一下</w:t>
      </w:r>
    </w:p>
    <w:p w14:paraId="54CE20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20:44:00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似乎是重要的人</w:t>
      </w:r>
      <w:r w:rsidRPr="00193090">
        <w:rPr>
          <w:rFonts w:ascii="Times New Roman" w:eastAsia="等线" w:hAnsi="Times New Roman" w:cs="Times New Roman"/>
          <w:sz w:val="20"/>
          <w:szCs w:val="20"/>
          <w:lang w:eastAsia="zh-CN"/>
        </w:rPr>
        <w:t>”</w:t>
      </w:r>
    </w:p>
    <w:p w14:paraId="02B47A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
    <w:p w14:paraId="60D6A2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没事，大概，是风吧</w:t>
      </w:r>
      <w:r w:rsidRPr="00193090">
        <w:rPr>
          <w:rFonts w:ascii="Times New Roman" w:eastAsia="等线" w:hAnsi="Times New Roman" w:cs="Times New Roman"/>
          <w:sz w:val="20"/>
          <w:szCs w:val="20"/>
          <w:lang w:eastAsia="zh-CN"/>
        </w:rPr>
        <w:t>”</w:t>
      </w:r>
    </w:p>
    <w:p w14:paraId="25136E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我猜打赢了</w:t>
      </w:r>
      <w:r w:rsidRPr="00193090">
        <w:rPr>
          <w:rFonts w:ascii="Times New Roman" w:eastAsia="等线" w:hAnsi="Times New Roman" w:cs="Times New Roman"/>
          <w:sz w:val="20"/>
          <w:szCs w:val="20"/>
          <w:lang w:eastAsia="zh-CN"/>
        </w:rPr>
        <w:t>”</w:t>
      </w:r>
    </w:p>
    <w:p w14:paraId="7594EA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虚无，你什么都没有抓住，城楼上的冷风从头盔的</w:t>
      </w:r>
      <w:proofErr w:type="gramStart"/>
      <w:r w:rsidRPr="00193090">
        <w:rPr>
          <w:rFonts w:ascii="Times New Roman" w:eastAsia="等线" w:hAnsi="Times New Roman" w:cs="Times New Roman"/>
          <w:sz w:val="20"/>
          <w:szCs w:val="20"/>
          <w:lang w:eastAsia="zh-CN"/>
        </w:rPr>
        <w:t>洞不断钻</w:t>
      </w:r>
      <w:proofErr w:type="gramEnd"/>
      <w:r w:rsidRPr="00193090">
        <w:rPr>
          <w:rFonts w:ascii="Times New Roman" w:eastAsia="等线" w:hAnsi="Times New Roman" w:cs="Times New Roman"/>
          <w:sz w:val="20"/>
          <w:szCs w:val="20"/>
          <w:lang w:eastAsia="zh-CN"/>
        </w:rPr>
        <w:t>入，让你稍微清醒了些</w:t>
      </w:r>
    </w:p>
    <w:p w14:paraId="6D0631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20:44:59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从背包里拿出一瓶治疗药水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嘿，雷恩，你会需要这个的。就当是胜利之后的小酌好嘛。</w:t>
      </w:r>
      <w:r w:rsidRPr="00193090">
        <w:rPr>
          <w:rFonts w:ascii="Times New Roman" w:eastAsia="等线" w:hAnsi="Times New Roman" w:cs="Times New Roman"/>
          <w:sz w:val="20"/>
          <w:szCs w:val="20"/>
          <w:lang w:eastAsia="zh-CN"/>
        </w:rPr>
        <w:t>”</w:t>
      </w:r>
    </w:p>
    <w:p w14:paraId="21A082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你呼唤着妹妹的名姓，身边的战友则为你抵赖了治疗药水，军医也带着医疗工具开始给你疗伤</w:t>
      </w:r>
    </w:p>
    <w:p w14:paraId="25BCEC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20:45:23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既然你看到了，那命运一定会指引你找到她</w:t>
      </w:r>
      <w:r w:rsidRPr="00193090">
        <w:rPr>
          <w:rFonts w:ascii="Times New Roman" w:eastAsia="等线" w:hAnsi="Times New Roman" w:cs="Times New Roman"/>
          <w:sz w:val="20"/>
          <w:szCs w:val="20"/>
          <w:lang w:eastAsia="zh-CN"/>
        </w:rPr>
        <w:t>”</w:t>
      </w:r>
    </w:p>
    <w:p w14:paraId="5BCAF5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缓缓躺回地面，瞳孔里似乎燃着一团火</w:t>
      </w:r>
    </w:p>
    <w:p w14:paraId="143FA0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20:45:34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你需要治疗和休息</w:t>
      </w:r>
      <w:r w:rsidRPr="00193090">
        <w:rPr>
          <w:rFonts w:ascii="Times New Roman" w:eastAsia="等线" w:hAnsi="Times New Roman" w:cs="Times New Roman"/>
          <w:sz w:val="20"/>
          <w:szCs w:val="20"/>
          <w:lang w:eastAsia="zh-CN"/>
        </w:rPr>
        <w:t>”</w:t>
      </w:r>
    </w:p>
    <w:p w14:paraId="67F480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20:45:59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虽然我不是很懂，但是</w:t>
      </w:r>
      <w:proofErr w:type="gramStart"/>
      <w:r w:rsidRPr="00193090">
        <w:rPr>
          <w:rFonts w:ascii="Times New Roman" w:eastAsia="等线" w:hAnsi="Times New Roman" w:cs="Times New Roman"/>
          <w:sz w:val="20"/>
          <w:szCs w:val="20"/>
          <w:lang w:eastAsia="zh-CN"/>
        </w:rPr>
        <w:t>不</w:t>
      </w:r>
      <w:proofErr w:type="gramEnd"/>
      <w:r w:rsidRPr="00193090">
        <w:rPr>
          <w:rFonts w:ascii="Times New Roman" w:eastAsia="等线" w:hAnsi="Times New Roman" w:cs="Times New Roman"/>
          <w:sz w:val="20"/>
          <w:szCs w:val="20"/>
          <w:lang w:eastAsia="zh-CN"/>
        </w:rPr>
        <w:t>老不死的星界精灵也会相信命运吗</w:t>
      </w:r>
      <w:r w:rsidRPr="00193090">
        <w:rPr>
          <w:rFonts w:ascii="Times New Roman" w:eastAsia="等线" w:hAnsi="Times New Roman" w:cs="Times New Roman"/>
          <w:sz w:val="20"/>
          <w:szCs w:val="20"/>
          <w:lang w:eastAsia="zh-CN"/>
        </w:rPr>
        <w:t>”</w:t>
      </w:r>
    </w:p>
    <w:p w14:paraId="29F7B3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你不知道，她早就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下意识的反驳戛然而止，摇头自嘲道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我还活着，还有什么不可能的</w:t>
      </w:r>
      <w:r w:rsidRPr="00193090">
        <w:rPr>
          <w:rFonts w:ascii="Times New Roman" w:eastAsia="等线" w:hAnsi="Times New Roman" w:cs="Times New Roman"/>
          <w:sz w:val="20"/>
          <w:szCs w:val="20"/>
          <w:lang w:eastAsia="zh-CN"/>
        </w:rPr>
        <w:t>”</w:t>
      </w:r>
    </w:p>
    <w:p w14:paraId="1EB0D7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真是奢侈的小酌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一饮而尽</w:t>
      </w:r>
    </w:p>
    <w:p w14:paraId="0143A1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或许吧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不然，我也不会离开那里</w:t>
      </w:r>
      <w:r w:rsidRPr="00193090">
        <w:rPr>
          <w:rFonts w:ascii="Times New Roman" w:eastAsia="等线" w:hAnsi="Times New Roman" w:cs="Times New Roman"/>
          <w:sz w:val="20"/>
          <w:szCs w:val="20"/>
          <w:lang w:eastAsia="zh-CN"/>
        </w:rPr>
        <w:t>”</w:t>
      </w:r>
    </w:p>
    <w:p w14:paraId="1A8F9A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r2d4+2</w:t>
      </w:r>
    </w:p>
    <w:p w14:paraId="1219B7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20:47:10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2d4+2=4[2d4=1+3]+2=6</w:t>
      </w:r>
    </w:p>
    <w:p w14:paraId="7F959C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确实是个奇迹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卡斯特兰看着已经无恙的雷恩点点头，总算松了口气：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先回楼堡吧，大家都累了，这一天经历的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比我一辈子经历的都多，又是龙又是复活的</w:t>
      </w:r>
      <w:r w:rsidRPr="00193090">
        <w:rPr>
          <w:rFonts w:ascii="Times New Roman" w:eastAsia="等线" w:hAnsi="Times New Roman" w:cs="Times New Roman"/>
          <w:sz w:val="20"/>
          <w:szCs w:val="20"/>
          <w:lang w:eastAsia="zh-CN"/>
        </w:rPr>
        <w:t>”</w:t>
      </w:r>
    </w:p>
    <w:p w14:paraId="29ACEC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同时谷</w:t>
      </w:r>
      <w:proofErr w:type="gramStart"/>
      <w:r w:rsidRPr="00193090">
        <w:rPr>
          <w:rFonts w:ascii="Times New Roman" w:eastAsia="等线" w:hAnsi="Times New Roman" w:cs="Times New Roman"/>
          <w:sz w:val="20"/>
          <w:szCs w:val="20"/>
          <w:lang w:eastAsia="zh-CN"/>
        </w:rPr>
        <w:t>尽身体</w:t>
      </w:r>
      <w:proofErr w:type="gramEnd"/>
      <w:r w:rsidRPr="00193090">
        <w:rPr>
          <w:rFonts w:ascii="Times New Roman" w:eastAsia="等线" w:hAnsi="Times New Roman" w:cs="Times New Roman"/>
          <w:sz w:val="20"/>
          <w:szCs w:val="20"/>
          <w:lang w:eastAsia="zh-CN"/>
        </w:rPr>
        <w:t>里的力量，调理纷乱的躯体</w:t>
      </w:r>
    </w:p>
    <w:p w14:paraId="69FDB1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rd10+2</w:t>
      </w:r>
    </w:p>
    <w:p w14:paraId="449DC7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d10+2=6+2=8</w:t>
      </w:r>
    </w:p>
    <w:p w14:paraId="7403EC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（血满了）</w:t>
      </w:r>
    </w:p>
    <w:p w14:paraId="55A36A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（神秘冒险者体质）</w:t>
      </w:r>
    </w:p>
    <w:p w14:paraId="7936A6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20:48:02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（神秘冒险者体质）</w:t>
      </w:r>
    </w:p>
    <w:p w14:paraId="40A3F9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（神秘冒险者体质）</w:t>
      </w:r>
    </w:p>
    <w:p w14:paraId="6DB9FD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（还没升级吧）</w:t>
      </w:r>
    </w:p>
    <w:p w14:paraId="1346D5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（那我改下血）</w:t>
      </w:r>
    </w:p>
    <w:p w14:paraId="1F72E9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（还没，不过马上）</w:t>
      </w:r>
    </w:p>
    <w:p w14:paraId="168537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那蓝色畜生往哪个方向飞了？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擦擦嘴角，沙哑发问</w:t>
      </w:r>
    </w:p>
    <w:p w14:paraId="0FA7C8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西方，估计是他们的营地，不过如果你想靠两条腿追龙的话我可不奉陪</w:t>
      </w:r>
      <w:r w:rsidRPr="00193090">
        <w:rPr>
          <w:rFonts w:ascii="Times New Roman" w:eastAsia="等线" w:hAnsi="Times New Roman" w:cs="Times New Roman"/>
          <w:sz w:val="20"/>
          <w:szCs w:val="20"/>
          <w:lang w:eastAsia="zh-CN"/>
        </w:rPr>
        <w:t>”</w:t>
      </w:r>
    </w:p>
    <w:p w14:paraId="32C22C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哈，你放心，我没有送死的习惯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至少现在不想了</w:t>
      </w:r>
      <w:r w:rsidRPr="00193090">
        <w:rPr>
          <w:rFonts w:ascii="Times New Roman" w:eastAsia="等线" w:hAnsi="Times New Roman" w:cs="Times New Roman"/>
          <w:sz w:val="20"/>
          <w:szCs w:val="20"/>
          <w:lang w:eastAsia="zh-CN"/>
        </w:rPr>
        <w:t>”</w:t>
      </w:r>
    </w:p>
    <w:p w14:paraId="5E40C8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20:50:44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我还要活着见到她</w:t>
      </w:r>
      <w:r w:rsidRPr="00193090">
        <w:rPr>
          <w:rFonts w:ascii="Times New Roman" w:eastAsia="等线" w:hAnsi="Times New Roman" w:cs="Times New Roman"/>
          <w:sz w:val="20"/>
          <w:szCs w:val="20"/>
          <w:lang w:eastAsia="zh-CN"/>
        </w:rPr>
        <w:t>”</w:t>
      </w:r>
    </w:p>
    <w:p w14:paraId="764653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相比起龙，我们现在应该关注自己。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＃抬头环视四周受伤的守卫和满地的尸体</w:t>
      </w:r>
    </w:p>
    <w:p w14:paraId="03009C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嗅闻着焦糊味和血腥气，从未感觉自己这样认识到自己在活着</w:t>
      </w:r>
    </w:p>
    <w:p w14:paraId="498BFD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20:51:36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我们挡住了这波攻势，接下来要怎么办？</w:t>
      </w:r>
      <w:r w:rsidRPr="00193090">
        <w:rPr>
          <w:rFonts w:ascii="Times New Roman" w:eastAsia="等线" w:hAnsi="Times New Roman" w:cs="Times New Roman"/>
          <w:sz w:val="20"/>
          <w:szCs w:val="20"/>
          <w:lang w:eastAsia="zh-CN"/>
        </w:rPr>
        <w:t>”</w:t>
      </w:r>
    </w:p>
    <w:p w14:paraId="1A9184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龙巫教的那些邪教徒们还会进攻这里吗？</w:t>
      </w:r>
      <w:r w:rsidRPr="00193090">
        <w:rPr>
          <w:rFonts w:ascii="Times New Roman" w:eastAsia="等线" w:hAnsi="Times New Roman" w:cs="Times New Roman"/>
          <w:sz w:val="20"/>
          <w:szCs w:val="20"/>
          <w:lang w:eastAsia="zh-CN"/>
        </w:rPr>
        <w:t>”</w:t>
      </w:r>
    </w:p>
    <w:p w14:paraId="5B8A12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20:52:05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龙巫教地实力似乎仍然强劲</w:t>
      </w:r>
      <w:r w:rsidRPr="00193090">
        <w:rPr>
          <w:rFonts w:ascii="Times New Roman" w:eastAsia="等线" w:hAnsi="Times New Roman" w:cs="Times New Roman"/>
          <w:sz w:val="20"/>
          <w:szCs w:val="20"/>
          <w:lang w:eastAsia="zh-CN"/>
        </w:rPr>
        <w:t>”</w:t>
      </w:r>
    </w:p>
    <w:p w14:paraId="5B055C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至绿镇应该不是个例，他们的胃口远不止如此</w:t>
      </w:r>
      <w:r w:rsidRPr="00193090">
        <w:rPr>
          <w:rFonts w:ascii="Times New Roman" w:eastAsia="等线" w:hAnsi="Times New Roman" w:cs="Times New Roman"/>
          <w:sz w:val="20"/>
          <w:szCs w:val="20"/>
          <w:lang w:eastAsia="zh-CN"/>
        </w:rPr>
        <w:t>”</w:t>
      </w:r>
    </w:p>
    <w:p w14:paraId="77C12A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万事皆休，你没有看到更多敌人到来，甚至身边的守卫也都完好无伤</w:t>
      </w:r>
    </w:p>
    <w:p w14:paraId="488349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20:52:41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（守卫也完好无伤难蚌）</w:t>
      </w:r>
    </w:p>
    <w:p w14:paraId="6FB95F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（只有雷恩死去的世界</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3588D2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考虑到那条龙已经飞的没影了，我觉得这种可能性不大，而且除了那些杂兵，敌人的一位指挥官也受伤了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卡斯特兰用望远镜</w:t>
      </w:r>
      <w:proofErr w:type="gramStart"/>
      <w:r w:rsidRPr="00193090">
        <w:rPr>
          <w:rFonts w:ascii="Times New Roman" w:eastAsia="等线" w:hAnsi="Times New Roman" w:cs="Times New Roman"/>
          <w:sz w:val="20"/>
          <w:szCs w:val="20"/>
          <w:lang w:eastAsia="zh-CN"/>
        </w:rPr>
        <w:t>尝试看</w:t>
      </w:r>
      <w:proofErr w:type="gramEnd"/>
      <w:r w:rsidRPr="00193090">
        <w:rPr>
          <w:rFonts w:ascii="Times New Roman" w:eastAsia="等线" w:hAnsi="Times New Roman" w:cs="Times New Roman"/>
          <w:sz w:val="20"/>
          <w:szCs w:val="20"/>
          <w:lang w:eastAsia="zh-CN"/>
        </w:rPr>
        <w:t>向远处，但随即又塞了回去：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啊，光线要是再好点就好了</w:t>
      </w:r>
      <w:r w:rsidRPr="00193090">
        <w:rPr>
          <w:rFonts w:ascii="Times New Roman" w:eastAsia="等线" w:hAnsi="Times New Roman" w:cs="Times New Roman"/>
          <w:sz w:val="20"/>
          <w:szCs w:val="20"/>
          <w:lang w:eastAsia="zh-CN"/>
        </w:rPr>
        <w:t>”</w:t>
      </w:r>
    </w:p>
    <w:p w14:paraId="5CFC88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走吧，不过他们来不来你们都得好好休息一回</w:t>
      </w:r>
      <w:r w:rsidRPr="00193090">
        <w:rPr>
          <w:rFonts w:ascii="Times New Roman" w:eastAsia="等线" w:hAnsi="Times New Roman" w:cs="Times New Roman"/>
          <w:sz w:val="20"/>
          <w:szCs w:val="20"/>
          <w:lang w:eastAsia="zh-CN"/>
        </w:rPr>
        <w:t>“</w:t>
      </w:r>
    </w:p>
    <w:p w14:paraId="5F0C2F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矮个子男人安排好了守夜的人员，便带着你们前去城楼</w:t>
      </w:r>
    </w:p>
    <w:p w14:paraId="717E55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（哇，随手拿着</w:t>
      </w:r>
      <w:r w:rsidRPr="00193090">
        <w:rPr>
          <w:rFonts w:ascii="Times New Roman" w:eastAsia="等线" w:hAnsi="Times New Roman" w:cs="Times New Roman"/>
          <w:sz w:val="20"/>
          <w:szCs w:val="20"/>
          <w:lang w:eastAsia="zh-CN"/>
        </w:rPr>
        <w:t>1000gp</w:t>
      </w:r>
      <w:r w:rsidRPr="00193090">
        <w:rPr>
          <w:rFonts w:ascii="Times New Roman" w:eastAsia="等线" w:hAnsi="Times New Roman" w:cs="Times New Roman"/>
          <w:sz w:val="20"/>
          <w:szCs w:val="20"/>
          <w:lang w:eastAsia="zh-CN"/>
        </w:rPr>
        <w:t>的东西，难怪龙巫教看上</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了</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16A08E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（就离谱，明明科技水平已经点出火药了玻璃制品却贵的吓人）</w:t>
      </w:r>
    </w:p>
    <w:p w14:paraId="288EF0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20:55:59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跟上那个男人</w:t>
      </w:r>
    </w:p>
    <w:p w14:paraId="0EAB1E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（可能</w:t>
      </w:r>
      <w:proofErr w:type="spellStart"/>
      <w:r w:rsidRPr="00193090">
        <w:rPr>
          <w:rFonts w:ascii="Times New Roman" w:eastAsia="等线" w:hAnsi="Times New Roman" w:cs="Times New Roman"/>
          <w:sz w:val="20"/>
          <w:szCs w:val="20"/>
          <w:lang w:eastAsia="zh-CN"/>
        </w:rPr>
        <w:t>wsz</w:t>
      </w:r>
      <w:proofErr w:type="spellEnd"/>
      <w:r w:rsidRPr="00193090">
        <w:rPr>
          <w:rFonts w:ascii="Times New Roman" w:eastAsia="等线" w:hAnsi="Times New Roman" w:cs="Times New Roman"/>
          <w:sz w:val="20"/>
          <w:szCs w:val="20"/>
          <w:lang w:eastAsia="zh-CN"/>
        </w:rPr>
        <w:t>像的是那种天文望远镜，不过还是</w:t>
      </w:r>
      <w:proofErr w:type="gramStart"/>
      <w:r w:rsidRPr="00193090">
        <w:rPr>
          <w:rFonts w:ascii="Times New Roman" w:eastAsia="等线" w:hAnsi="Times New Roman" w:cs="Times New Roman"/>
          <w:sz w:val="20"/>
          <w:szCs w:val="20"/>
          <w:lang w:eastAsia="zh-CN"/>
        </w:rPr>
        <w:t>很</w:t>
      </w:r>
      <w:proofErr w:type="gramEnd"/>
      <w:r w:rsidRPr="00193090">
        <w:rPr>
          <w:rFonts w:ascii="Times New Roman" w:eastAsia="等线" w:hAnsi="Times New Roman" w:cs="Times New Roman"/>
          <w:sz w:val="20"/>
          <w:szCs w:val="20"/>
          <w:lang w:eastAsia="zh-CN"/>
        </w:rPr>
        <w:t>神经）</w:t>
      </w:r>
    </w:p>
    <w:p w14:paraId="55C0F3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20:56:22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（火药和玻璃应该没啥关系吧）</w:t>
      </w:r>
    </w:p>
    <w:p w14:paraId="66485A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拖着身体挪过去</w:t>
      </w:r>
    </w:p>
    <w:p w14:paraId="00D3CE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wsz</w:t>
      </w:r>
      <w:proofErr w:type="spellEnd"/>
      <w:r w:rsidRPr="00193090">
        <w:rPr>
          <w:rFonts w:ascii="Times New Roman" w:eastAsia="等线" w:hAnsi="Times New Roman" w:cs="Times New Roman"/>
          <w:sz w:val="20"/>
          <w:szCs w:val="20"/>
          <w:lang w:eastAsia="zh-CN"/>
        </w:rPr>
        <w:t>的神秘经济系统）</w:t>
      </w:r>
    </w:p>
    <w:p w14:paraId="589467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跟上队友的步伐</w:t>
      </w:r>
    </w:p>
    <w:p w14:paraId="505146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（掺了刚玉估计是）</w:t>
      </w:r>
    </w:p>
    <w:p w14:paraId="58F82F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（生产力水平）</w:t>
      </w:r>
    </w:p>
    <w:p w14:paraId="444984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20:56:56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（非工艺品玻璃无论古今中外都很便宜吧）</w:t>
      </w:r>
    </w:p>
    <w:p w14:paraId="537279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（但是</w:t>
      </w:r>
      <w:r w:rsidRPr="00193090">
        <w:rPr>
          <w:rFonts w:ascii="Times New Roman" w:eastAsia="等线" w:hAnsi="Times New Roman" w:cs="Times New Roman"/>
          <w:sz w:val="20"/>
          <w:szCs w:val="20"/>
          <w:lang w:eastAsia="zh-CN"/>
        </w:rPr>
        <w:t>1000gp</w:t>
      </w:r>
      <w:r w:rsidRPr="00193090">
        <w:rPr>
          <w:rFonts w:ascii="Times New Roman" w:eastAsia="等线" w:hAnsi="Times New Roman" w:cs="Times New Roman"/>
          <w:sz w:val="20"/>
          <w:szCs w:val="20"/>
          <w:lang w:eastAsia="zh-CN"/>
        </w:rPr>
        <w:t>）</w:t>
      </w:r>
    </w:p>
    <w:p w14:paraId="69A7EE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（很早就能点出来的科技）</w:t>
      </w:r>
    </w:p>
    <w:p w14:paraId="6A6865E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20:57:11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:https://multimedia.nt.qq.com.cn/download?appid=1407&amp;fileid=EhSOkU6woVClZxkX4QT_bNak_8osQxjY-wcg_woo0J6Uxfv5kwMyBHByb2RQgL2jAVoQ5XRsWSL9UxujQ_iWlk9gCXoCrGCCAQJuag&amp;rkey=CAQSMHba0nO7hVZW1q884dcdCZkjPmTBjljV67g_pX4THS140bQusOLivfxC-XgxeFVflA</w:t>
      </w:r>
      <w:proofErr w:type="gramEnd"/>
      <w:r w:rsidRPr="00193090">
        <w:rPr>
          <w:rFonts w:ascii="Times New Roman" w:eastAsia="等线" w:hAnsi="Times New Roman" w:cs="Times New Roman"/>
          <w:sz w:val="20"/>
          <w:szCs w:val="20"/>
        </w:rPr>
        <w:t>]</w:t>
      </w:r>
    </w:p>
    <w:p w14:paraId="4219FB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（神秘定价）</w:t>
      </w:r>
    </w:p>
    <w:p w14:paraId="79D51A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（上号的玻璃在中世纪一直都是奢侈品吧）</w:t>
      </w:r>
    </w:p>
    <w:p w14:paraId="7F585B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20:58:16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（主要难点在光学理论和打磨工艺，但是</w:t>
      </w:r>
      <w:r w:rsidRPr="00193090">
        <w:rPr>
          <w:rFonts w:ascii="Times New Roman" w:eastAsia="等线" w:hAnsi="Times New Roman" w:cs="Times New Roman"/>
          <w:sz w:val="20"/>
          <w:szCs w:val="20"/>
          <w:lang w:eastAsia="zh-CN"/>
        </w:rPr>
        <w:t>1000gp</w:t>
      </w:r>
      <w:r w:rsidRPr="00193090">
        <w:rPr>
          <w:rFonts w:ascii="Times New Roman" w:eastAsia="等线" w:hAnsi="Times New Roman" w:cs="Times New Roman"/>
          <w:sz w:val="20"/>
          <w:szCs w:val="20"/>
          <w:lang w:eastAsia="zh-CN"/>
        </w:rPr>
        <w:t>实在太逆天）</w:t>
      </w:r>
    </w:p>
    <w:p w14:paraId="7BACAD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你们进入城楼，难民们在卫兵的床上和地板上疲惫的躺着，伊迪安牧师也已经安静的睡去，夜山和尼莫则是依旧保持着警戒</w:t>
      </w:r>
    </w:p>
    <w:p w14:paraId="2A8017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＃安详</w:t>
      </w:r>
    </w:p>
    <w:p w14:paraId="0F0E43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21:00:32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（现实里的精密望远镜也不便宜）</w:t>
      </w:r>
    </w:p>
    <w:p w14:paraId="3149F0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辗转反侧，脑中全是龙巫教爱哦，前雇主的家徽，还有那百年一遇的大雪</w:t>
      </w:r>
      <w:r w:rsidRPr="00193090">
        <w:rPr>
          <w:rFonts w:ascii="Times New Roman" w:eastAsia="等线" w:hAnsi="Times New Roman" w:cs="Times New Roman"/>
          <w:sz w:val="20"/>
          <w:szCs w:val="20"/>
          <w:lang w:eastAsia="zh-CN"/>
        </w:rPr>
        <w:t>...</w:t>
      </w:r>
    </w:p>
    <w:p w14:paraId="7C917B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21:00:55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我们已经击退了他们一波攻势，接下来要做什么？</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向夜山问道</w:t>
      </w:r>
    </w:p>
    <w:p w14:paraId="743C7B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卫兵们汇报敌人已经撤退了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暂时已经没有需要特别防备的了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镇长一直紧皱的眉头总算松开了：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感谢你们所有人的帮助，如果有什么需要请告诉我。我，还有</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所有的幸存者都欠你们一个人情</w:t>
      </w:r>
      <w:r w:rsidRPr="00193090">
        <w:rPr>
          <w:rFonts w:ascii="Times New Roman" w:eastAsia="等线" w:hAnsi="Times New Roman" w:cs="Times New Roman"/>
          <w:sz w:val="20"/>
          <w:szCs w:val="20"/>
          <w:lang w:eastAsia="zh-CN"/>
        </w:rPr>
        <w:t>“</w:t>
      </w:r>
    </w:p>
    <w:p w14:paraId="4F6363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漫不经心的听着队友们的交谈，保养手上的长弓</w:t>
      </w:r>
    </w:p>
    <w:p w14:paraId="32E5DE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这是你们的报酬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尼莫从口袋里拿出一袋珠宝：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虽然是已经约定好的，不过说实话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再多的金钱和你们拯救的这些生命相比都轻如鸿毛</w:t>
      </w:r>
      <w:r w:rsidRPr="00193090">
        <w:rPr>
          <w:rFonts w:ascii="Times New Roman" w:eastAsia="等线" w:hAnsi="Times New Roman" w:cs="Times New Roman"/>
          <w:sz w:val="20"/>
          <w:szCs w:val="20"/>
          <w:lang w:eastAsia="zh-CN"/>
        </w:rPr>
        <w:t>”</w:t>
      </w:r>
    </w:p>
    <w:p w14:paraId="379CCB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每人获得</w:t>
      </w:r>
      <w:r w:rsidRPr="00193090">
        <w:rPr>
          <w:rFonts w:ascii="Times New Roman" w:eastAsia="等线" w:hAnsi="Times New Roman" w:cs="Times New Roman"/>
          <w:sz w:val="20"/>
          <w:szCs w:val="20"/>
          <w:lang w:eastAsia="zh-CN"/>
        </w:rPr>
        <w:t>75gp</w:t>
      </w:r>
    </w:p>
    <w:p w14:paraId="153C69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至绿镇也会尽量为你们准备谢礼</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虽然我不确定龙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教给我们留下了什么，你们先休息吧，今晚我们都遭受了太多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夜山看向窗外的夜空说道</w:t>
      </w:r>
    </w:p>
    <w:p w14:paraId="49B1E6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21:07:26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活着就是最大的馈赠了</w:t>
      </w:r>
      <w:r w:rsidRPr="00193090">
        <w:rPr>
          <w:rFonts w:ascii="Times New Roman" w:eastAsia="等线" w:hAnsi="Times New Roman" w:cs="Times New Roman"/>
          <w:sz w:val="20"/>
          <w:szCs w:val="20"/>
          <w:lang w:eastAsia="zh-CN"/>
        </w:rPr>
        <w:t>”</w:t>
      </w:r>
    </w:p>
    <w:p w14:paraId="48E5CB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21:07:39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点点头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我们在哪里休息</w:t>
      </w:r>
      <w:r w:rsidRPr="00193090">
        <w:rPr>
          <w:rFonts w:ascii="Times New Roman" w:eastAsia="等线" w:hAnsi="Times New Roman" w:cs="Times New Roman"/>
          <w:sz w:val="20"/>
          <w:szCs w:val="20"/>
          <w:lang w:eastAsia="zh-CN"/>
        </w:rPr>
        <w:t>”</w:t>
      </w:r>
    </w:p>
    <w:p w14:paraId="32CDC2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城楼顶上我的房间还空着，要铺盖的话和卫兵说就行</w:t>
      </w:r>
      <w:r w:rsidRPr="00193090">
        <w:rPr>
          <w:rFonts w:ascii="Times New Roman" w:eastAsia="等线" w:hAnsi="Times New Roman" w:cs="Times New Roman"/>
          <w:sz w:val="20"/>
          <w:szCs w:val="20"/>
          <w:lang w:eastAsia="zh-CN"/>
        </w:rPr>
        <w:t>”</w:t>
      </w:r>
    </w:p>
    <w:p w14:paraId="1ABAF6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夜山的话并不仅仅是客套，你们每个人都能感到从抵达</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以来的一系列战斗给你们的身心带来的疲惫</w:t>
      </w:r>
    </w:p>
    <w:p w14:paraId="118BA9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＃安详地睡眠</w:t>
      </w:r>
    </w:p>
    <w:p w14:paraId="35E43D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带着一肚子疑问浅浅入睡</w:t>
      </w:r>
    </w:p>
    <w:p w14:paraId="1014F0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找到了一张空床躺下来，很快入睡了</w:t>
      </w:r>
    </w:p>
    <w:p w14:paraId="0E6CE4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在顶层的镇长房间里，你们安稳的睡过了一夜，激烈的战斗使你们每个人的技艺都得到了成长</w:t>
      </w:r>
    </w:p>
    <w:p w14:paraId="029871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所有人升至二级</w:t>
      </w:r>
    </w:p>
    <w:p w14:paraId="2D52CD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（我改下面板）</w:t>
      </w:r>
    </w:p>
    <w:p w14:paraId="5CACC1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（可以）</w:t>
      </w:r>
    </w:p>
    <w:p w14:paraId="6A8A3D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21:12:38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（有没有推荐呀）</w:t>
      </w:r>
    </w:p>
    <w:p w14:paraId="54758E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21:13:13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（盗贼工具</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即答）</w:t>
      </w:r>
    </w:p>
    <w:p w14:paraId="3CDC24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（有什么选什么就行）</w:t>
      </w:r>
    </w:p>
    <w:p w14:paraId="64666A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（影响不大）</w:t>
      </w:r>
    </w:p>
    <w:p w14:paraId="48093D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21:13:30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（确实，盗贼工具）</w:t>
      </w:r>
    </w:p>
    <w:p w14:paraId="2579F7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21:13:52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（其实是在</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这些不太能用得上</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531B6F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（撬门</w:t>
      </w:r>
      <w:proofErr w:type="gramStart"/>
      <w:r w:rsidRPr="00193090">
        <w:rPr>
          <w:rFonts w:ascii="Times New Roman" w:eastAsia="等线" w:hAnsi="Times New Roman" w:cs="Times New Roman"/>
          <w:sz w:val="20"/>
          <w:szCs w:val="20"/>
          <w:lang w:eastAsia="zh-CN"/>
        </w:rPr>
        <w:t>已经很超模</w:t>
      </w:r>
      <w:proofErr w:type="gramEnd"/>
      <w:r w:rsidRPr="00193090">
        <w:rPr>
          <w:rFonts w:ascii="Times New Roman" w:eastAsia="等线" w:hAnsi="Times New Roman" w:cs="Times New Roman"/>
          <w:sz w:val="20"/>
          <w:szCs w:val="20"/>
          <w:lang w:eastAsia="zh-CN"/>
        </w:rPr>
        <w:t>力）</w:t>
      </w:r>
    </w:p>
    <w:p w14:paraId="5E9D34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21:14:17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进行星界出神，抽取共享的精灵记忆及星光位面的实体经历，获得盗贼工具的熟练项</w:t>
      </w:r>
    </w:p>
    <w:p w14:paraId="5002B6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21:15:29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:https://multimedia.nt.qq.com.cn/download?appid=1407&amp;fileid=EhQLsKKCHtL1zV787nizbrKZYDyIEBioNiD_CijD68nQ__mTAzIEcHJvZFCAvaMBWhDvlC81fmVWnGpswmLPzz69egIaoIIBAmd6&amp;rkey=CAQSMHba0nO7hVZW1q884dcdCZkjPmTBjljV67g_pX4THS140bQusOLivfxC-XgxeFVflA]</w:t>
      </w:r>
    </w:p>
    <w:p w14:paraId="131BF0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21:15:40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（睡觉）</w:t>
      </w:r>
    </w:p>
    <w:p w14:paraId="31E8ED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天刚蒙蒙亮，甚至你们中流淌着精类血脉的人已经活动了有一段时间了，早晨阳光穿过窗户，为你们每个人带来了温馨的暖意</w:t>
      </w:r>
    </w:p>
    <w:p w14:paraId="4FEC26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＃舒舒服服地睡了一觉，精神丰沛</w:t>
      </w:r>
    </w:p>
    <w:p w14:paraId="319C8E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躺在能看到日出的屋顶上，对醒来的队友打了声招呼</w:t>
      </w:r>
    </w:p>
    <w:p w14:paraId="5E1B91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但好像世界非要给你们添堵似的，还没来得及享受这个早晨，警钟的刺耳声音就传入了你们耳中</w:t>
      </w:r>
    </w:p>
    <w:p w14:paraId="629A09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在早饭时间前把全身甲穿戴整齐</w:t>
      </w:r>
    </w:p>
    <w:p w14:paraId="4A63C9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21:17:40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我没带闹钟啊！</w:t>
      </w:r>
      <w:r w:rsidRPr="00193090">
        <w:rPr>
          <w:rFonts w:ascii="Times New Roman" w:eastAsia="等线" w:hAnsi="Times New Roman" w:cs="Times New Roman"/>
          <w:sz w:val="20"/>
          <w:szCs w:val="20"/>
          <w:lang w:eastAsia="zh-CN"/>
        </w:rPr>
        <w:t>”</w:t>
      </w:r>
    </w:p>
    <w:p w14:paraId="71240D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听到钟声给自己上了法师护甲</w:t>
      </w:r>
    </w:p>
    <w:p w14:paraId="0F2B85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有情况，有情况！</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艾尔莉洁连忙告诉同伴们，爬上塔楼观望</w:t>
      </w:r>
    </w:p>
    <w:p w14:paraId="13A0BE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敌袭！敌袭！</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一名守卫气喘吁吁的来到你们的房间：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镇长命令在城门集合</w:t>
      </w:r>
      <w:r w:rsidRPr="00193090">
        <w:rPr>
          <w:rFonts w:ascii="Times New Roman" w:eastAsia="等线" w:hAnsi="Times New Roman" w:cs="Times New Roman"/>
          <w:sz w:val="20"/>
          <w:szCs w:val="20"/>
          <w:lang w:eastAsia="zh-CN"/>
        </w:rPr>
        <w:t>”</w:t>
      </w:r>
    </w:p>
    <w:p w14:paraId="18C971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耸了耸肩，不紧不慢的跟着队友集合</w:t>
      </w:r>
    </w:p>
    <w:p w14:paraId="0302C9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不发一言的拿起长柄刀，径直下楼走向城门</w:t>
      </w:r>
    </w:p>
    <w:p w14:paraId="1CEE97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急忙前往城门</w:t>
      </w:r>
    </w:p>
    <w:p w14:paraId="082A82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＃急忙带上装备走出去</w:t>
      </w:r>
    </w:p>
    <w:p w14:paraId="61E7C6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你则率先来到了塔楼顶，城门之前列好阵型的确实是龙巫教的掠夺者</w:t>
      </w:r>
    </w:p>
    <w:p w14:paraId="13ABEF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21:21:04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来到城门，你们看见，敌军阵前一个生物大步走入了城堡前方，虽然它整体看上去像个人类，但它至少有</w:t>
      </w: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尺高，皮肤上覆盖着蓝色鳞片，手指上长着恶毒的爪子，脸上带着口套，还长着和龙一样的爬行动物眼睛。</w:t>
      </w:r>
    </w:p>
    <w:p w14:paraId="460122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这个生物在大门前大约</w:t>
      </w: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码的地方停下扫视城墙。一列狗头人在它身后排成扇形</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他们以手中的矛戳着四个人类囚犯</w:t>
      </w:r>
    </w:p>
    <w:p w14:paraId="3487D3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真龙天子是吧</w:t>
      </w:r>
      <w:r w:rsidRPr="00193090">
        <w:rPr>
          <w:rFonts w:ascii="Times New Roman" w:eastAsia="等线" w:hAnsi="Times New Roman" w:cs="Times New Roman"/>
          <w:sz w:val="20"/>
          <w:szCs w:val="20"/>
          <w:lang w:eastAsia="zh-CN"/>
        </w:rPr>
        <w:t>”</w:t>
      </w:r>
    </w:p>
    <w:p w14:paraId="59D87B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你们可以看到其中有一个女人，一个十来岁的男青年身穿一件沾满血的外套，还有两个孩子。</w:t>
      </w:r>
    </w:p>
    <w:p w14:paraId="60FDA4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可恶！</w:t>
      </w:r>
      <w:r w:rsidRPr="00193090">
        <w:rPr>
          <w:rFonts w:ascii="Times New Roman" w:eastAsia="等线" w:hAnsi="Times New Roman" w:cs="Times New Roman"/>
          <w:sz w:val="20"/>
          <w:szCs w:val="20"/>
          <w:lang w:eastAsia="zh-CN"/>
        </w:rPr>
        <w:t>”</w:t>
      </w:r>
    </w:p>
    <w:p w14:paraId="7D965F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该死，强攻不了就想玩人质这套吗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但如果他以为这样就能让我们把楼堡拱手让人就想太多了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卡斯特兰紧张的看向敌军方向</w:t>
      </w:r>
    </w:p>
    <w:p w14:paraId="0CE4CA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回想一下当时在城堡中远远看到的两个龙巫教精英统领有没有这位半龙</w:t>
      </w:r>
    </w:p>
    <w:p w14:paraId="404ACA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21:24:08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真是卑鄙的手段</w:t>
      </w:r>
      <w:r w:rsidRPr="00193090">
        <w:rPr>
          <w:rFonts w:ascii="Times New Roman" w:eastAsia="等线" w:hAnsi="Times New Roman" w:cs="Times New Roman"/>
          <w:sz w:val="20"/>
          <w:szCs w:val="20"/>
          <w:lang w:eastAsia="zh-CN"/>
        </w:rPr>
        <w:t>”</w:t>
      </w:r>
    </w:p>
    <w:p w14:paraId="103760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你见过他的脸，此人确实是敌军统领之一</w:t>
      </w:r>
    </w:p>
    <w:p w14:paraId="377DAB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蓝龙裔拽过</w:t>
      </w:r>
      <w:proofErr w:type="gramEnd"/>
      <w:r w:rsidRPr="00193090">
        <w:rPr>
          <w:rFonts w:ascii="Times New Roman" w:eastAsia="等线" w:hAnsi="Times New Roman" w:cs="Times New Roman"/>
          <w:sz w:val="20"/>
          <w:szCs w:val="20"/>
          <w:lang w:eastAsia="zh-CN"/>
        </w:rPr>
        <w:t>那</w:t>
      </w:r>
      <w:proofErr w:type="gramStart"/>
      <w:r w:rsidRPr="00193090">
        <w:rPr>
          <w:rFonts w:ascii="Times New Roman" w:eastAsia="等线" w:hAnsi="Times New Roman" w:cs="Times New Roman"/>
          <w:sz w:val="20"/>
          <w:szCs w:val="20"/>
          <w:lang w:eastAsia="zh-CN"/>
        </w:rPr>
        <w:t>名女性</w:t>
      </w:r>
      <w:proofErr w:type="gramEnd"/>
      <w:r w:rsidRPr="00193090">
        <w:rPr>
          <w:rFonts w:ascii="Times New Roman" w:eastAsia="等线" w:hAnsi="Times New Roman" w:cs="Times New Roman"/>
          <w:sz w:val="20"/>
          <w:szCs w:val="20"/>
          <w:lang w:eastAsia="zh-CN"/>
        </w:rPr>
        <w:t>战俘，随即向着城楼大喊</w:t>
      </w:r>
    </w:p>
    <w:p w14:paraId="6B3A4B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看来他们不肯轻易咽下失败，虽然我认为他们的暴行已经成功了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冷冷地俯视下面的龙裔</w:t>
      </w:r>
    </w:p>
    <w:p w14:paraId="366FD0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至绿的抵抗者们！这是个胜利之夜，而我向来慷慨，所以给你们带了些礼物</w:t>
      </w:r>
      <w:r w:rsidRPr="00193090">
        <w:rPr>
          <w:rFonts w:ascii="Times New Roman" w:eastAsia="等线" w:hAnsi="Times New Roman" w:cs="Times New Roman"/>
          <w:sz w:val="20"/>
          <w:szCs w:val="20"/>
          <w:lang w:eastAsia="zh-CN"/>
        </w:rPr>
        <w:t>“</w:t>
      </w:r>
    </w:p>
    <w:p w14:paraId="7A9739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他将剑柄顶向女人：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你们看到这些个可怜、无用的囚犯了么？他们对我们毫无价值，所以我带他们来跟你们做个交易。派你们最强的战士出来和我打一场，作为交换，这四个可怜虫就归你们了。</w:t>
      </w:r>
      <w:r w:rsidRPr="00193090">
        <w:rPr>
          <w:rFonts w:ascii="Times New Roman" w:eastAsia="等线" w:hAnsi="Times New Roman" w:cs="Times New Roman"/>
          <w:sz w:val="20"/>
          <w:szCs w:val="20"/>
          <w:lang w:eastAsia="zh-CN"/>
        </w:rPr>
        <w:t>”</w:t>
      </w:r>
    </w:p>
    <w:p w14:paraId="1696CB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这是玩哪出，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夜山迷惑的挠了挠头：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决斗？</w:t>
      </w:r>
      <w:r w:rsidRPr="00193090">
        <w:rPr>
          <w:rFonts w:ascii="Times New Roman" w:eastAsia="等线" w:hAnsi="Times New Roman" w:cs="Times New Roman"/>
          <w:sz w:val="20"/>
          <w:szCs w:val="20"/>
          <w:lang w:eastAsia="zh-CN"/>
        </w:rPr>
        <w:t>”</w:t>
      </w:r>
    </w:p>
    <w:p w14:paraId="31FDB5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21:28:43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奸贼，恶贼，逆贼！放开他们，我来和你决一死战！</w:t>
      </w:r>
      <w:r w:rsidRPr="00193090">
        <w:rPr>
          <w:rFonts w:ascii="Times New Roman" w:eastAsia="等线" w:hAnsi="Times New Roman" w:cs="Times New Roman"/>
          <w:sz w:val="20"/>
          <w:szCs w:val="20"/>
          <w:lang w:eastAsia="zh-CN"/>
        </w:rPr>
        <w:t>”</w:t>
      </w:r>
    </w:p>
    <w:p w14:paraId="6D157C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21:28:53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说不定是圈套呢</w:t>
      </w:r>
      <w:r w:rsidRPr="00193090">
        <w:rPr>
          <w:rFonts w:ascii="Times New Roman" w:eastAsia="等线" w:hAnsi="Times New Roman" w:cs="Times New Roman"/>
          <w:sz w:val="20"/>
          <w:szCs w:val="20"/>
          <w:lang w:eastAsia="zh-CN"/>
        </w:rPr>
        <w:t>”</w:t>
      </w:r>
    </w:p>
    <w:p w14:paraId="6C4A50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哇还有</w:t>
      </w:r>
      <w:proofErr w:type="gramEnd"/>
      <w:r w:rsidRPr="00193090">
        <w:rPr>
          <w:rFonts w:ascii="Times New Roman" w:eastAsia="等线" w:hAnsi="Times New Roman" w:cs="Times New Roman"/>
          <w:sz w:val="20"/>
          <w:szCs w:val="20"/>
          <w:lang w:eastAsia="zh-CN"/>
        </w:rPr>
        <w:t>马超）</w:t>
      </w:r>
    </w:p>
    <w:p w14:paraId="5368E7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（卧槽她居然记得加括号）</w:t>
      </w:r>
    </w:p>
    <w:p w14:paraId="7A7D69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21:30:19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＃泰洛尔拔出剑，立刻</w:t>
      </w:r>
      <w:proofErr w:type="gramStart"/>
      <w:r w:rsidRPr="00193090">
        <w:rPr>
          <w:rFonts w:ascii="Times New Roman" w:eastAsia="等线" w:hAnsi="Times New Roman" w:cs="Times New Roman"/>
          <w:sz w:val="20"/>
          <w:szCs w:val="20"/>
          <w:lang w:eastAsia="zh-CN"/>
        </w:rPr>
        <w:t>就要出堡决斗</w:t>
      </w:r>
      <w:proofErr w:type="gramEnd"/>
    </w:p>
    <w:p w14:paraId="7EB644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21:30:54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（我检定</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让帕去</w:t>
      </w:r>
      <w:proofErr w:type="gramEnd"/>
      <w:r w:rsidRPr="00193090">
        <w:rPr>
          <w:rFonts w:ascii="Times New Roman" w:eastAsia="等线" w:hAnsi="Times New Roman" w:cs="Times New Roman"/>
          <w:sz w:val="20"/>
          <w:szCs w:val="20"/>
          <w:lang w:eastAsia="zh-CN"/>
        </w:rPr>
        <w:t>吧）</w:t>
      </w:r>
    </w:p>
    <w:p w14:paraId="317E58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不能排除这种可能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卡斯特兰点点头，看向泰洛尔：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城门肯定不能开，如果你有这个意思的话我们就找个篮子把你吊下去，不过我还是要提醒一句，下去之后你要面对的就是所有的敌军了，我个人是不打算相信一帮盗匪会讲什么公平信意的</w:t>
      </w:r>
      <w:r w:rsidRPr="00193090">
        <w:rPr>
          <w:rFonts w:ascii="Times New Roman" w:eastAsia="等线" w:hAnsi="Times New Roman" w:cs="Times New Roman"/>
          <w:sz w:val="20"/>
          <w:szCs w:val="20"/>
          <w:lang w:eastAsia="zh-CN"/>
        </w:rPr>
        <w:t>”</w:t>
      </w:r>
    </w:p>
    <w:p w14:paraId="5726D5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21:31:28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无论如何，我都要试试</w:t>
      </w:r>
      <w:r w:rsidRPr="00193090">
        <w:rPr>
          <w:rFonts w:ascii="Times New Roman" w:eastAsia="等线" w:hAnsi="Times New Roman" w:cs="Times New Roman"/>
          <w:sz w:val="20"/>
          <w:szCs w:val="20"/>
          <w:lang w:eastAsia="zh-CN"/>
        </w:rPr>
        <w:t>”</w:t>
      </w:r>
    </w:p>
    <w:p w14:paraId="07D24E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斗无好斗啊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摇摇头，揣摩这个恶趣味的战士的意图</w:t>
      </w:r>
    </w:p>
    <w:p w14:paraId="2A0764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（我可以用星光</w:t>
      </w:r>
      <w:proofErr w:type="gramStart"/>
      <w:r w:rsidRPr="00193090">
        <w:rPr>
          <w:rFonts w:ascii="Times New Roman" w:eastAsia="等线" w:hAnsi="Times New Roman" w:cs="Times New Roman"/>
          <w:sz w:val="20"/>
          <w:szCs w:val="20"/>
          <w:lang w:eastAsia="zh-CN"/>
        </w:rPr>
        <w:t>步回到</w:t>
      </w:r>
      <w:proofErr w:type="gramEnd"/>
      <w:r w:rsidRPr="00193090">
        <w:rPr>
          <w:rFonts w:ascii="Times New Roman" w:eastAsia="等线" w:hAnsi="Times New Roman" w:cs="Times New Roman"/>
          <w:sz w:val="20"/>
          <w:szCs w:val="20"/>
          <w:lang w:eastAsia="zh-CN"/>
        </w:rPr>
        <w:t>城墙上吗）</w:t>
      </w:r>
    </w:p>
    <w:p w14:paraId="78A501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很遗憾，我们光是自保就很费力了，何况抓他们的俘虏，不过即便有我也不太相信这帮人会在乎下属和同僚的性命</w:t>
      </w:r>
      <w:r w:rsidRPr="00193090">
        <w:rPr>
          <w:rFonts w:ascii="Times New Roman" w:eastAsia="等线" w:hAnsi="Times New Roman" w:cs="Times New Roman"/>
          <w:sz w:val="20"/>
          <w:szCs w:val="20"/>
          <w:lang w:eastAsia="zh-CN"/>
        </w:rPr>
        <w:t>”</w:t>
      </w:r>
    </w:p>
    <w:p w14:paraId="6D4A36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夜山无奈的说道</w:t>
      </w:r>
    </w:p>
    <w:p w14:paraId="532A11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21:32:16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（城楼下有多少敌人）</w:t>
      </w:r>
    </w:p>
    <w:p w14:paraId="0FE353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（从城墙下到城墙上算多少距离？）</w:t>
      </w:r>
    </w:p>
    <w:p w14:paraId="1EFBE5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30</w:t>
      </w:r>
      <w:r w:rsidRPr="00193090">
        <w:rPr>
          <w:rFonts w:ascii="Times New Roman" w:eastAsia="等线" w:hAnsi="Times New Roman" w:cs="Times New Roman"/>
          <w:sz w:val="20"/>
          <w:szCs w:val="20"/>
          <w:lang w:eastAsia="zh-CN"/>
        </w:rPr>
        <w:t>尺）</w:t>
      </w:r>
    </w:p>
    <w:p w14:paraId="40920A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（无攀爬速度加倍）</w:t>
      </w:r>
    </w:p>
    <w:p w14:paraId="3DB3CA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取床弩来射爆</w:t>
      </w:r>
      <w:proofErr w:type="gramEnd"/>
      <w:r w:rsidRPr="00193090">
        <w:rPr>
          <w:rFonts w:ascii="Times New Roman" w:eastAsia="等线" w:hAnsi="Times New Roman" w:cs="Times New Roman"/>
          <w:sz w:val="20"/>
          <w:szCs w:val="20"/>
          <w:lang w:eastAsia="zh-CN"/>
        </w:rPr>
        <w:t>他们</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357182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（如果我在城墙脚底下正好可以星光</w:t>
      </w:r>
      <w:proofErr w:type="gramStart"/>
      <w:r w:rsidRPr="00193090">
        <w:rPr>
          <w:rFonts w:ascii="Times New Roman" w:eastAsia="等线" w:hAnsi="Times New Roman" w:cs="Times New Roman"/>
          <w:sz w:val="20"/>
          <w:szCs w:val="20"/>
          <w:lang w:eastAsia="zh-CN"/>
        </w:rPr>
        <w:t>步回到</w:t>
      </w:r>
      <w:proofErr w:type="gramEnd"/>
      <w:r w:rsidRPr="00193090">
        <w:rPr>
          <w:rFonts w:ascii="Times New Roman" w:eastAsia="等线" w:hAnsi="Times New Roman" w:cs="Times New Roman"/>
          <w:sz w:val="20"/>
          <w:szCs w:val="20"/>
          <w:lang w:eastAsia="zh-CN"/>
        </w:rPr>
        <w:t>城墙上）</w:t>
      </w:r>
    </w:p>
    <w:p w14:paraId="5EBB11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（有没有</w:t>
      </w:r>
      <w:r w:rsidRPr="00193090">
        <w:rPr>
          <w:rFonts w:ascii="Times New Roman" w:eastAsia="等线" w:hAnsi="Times New Roman" w:cs="Times New Roman"/>
          <w:sz w:val="20"/>
          <w:szCs w:val="20"/>
          <w:lang w:eastAsia="zh-CN"/>
        </w:rPr>
        <w:t>buff</w:t>
      </w:r>
      <w:r w:rsidRPr="00193090">
        <w:rPr>
          <w:rFonts w:ascii="Times New Roman" w:eastAsia="等线" w:hAnsi="Times New Roman" w:cs="Times New Roman"/>
          <w:sz w:val="20"/>
          <w:szCs w:val="20"/>
          <w:lang w:eastAsia="zh-CN"/>
        </w:rPr>
        <w:t>上一下？）</w:t>
      </w:r>
    </w:p>
    <w:p w14:paraId="49997E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十几号人，都在远距离观望</w:t>
      </w:r>
    </w:p>
    <w:p w14:paraId="209351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（战</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4EB895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21:34:41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（祝福和</w:t>
      </w:r>
      <w:proofErr w:type="gramStart"/>
      <w:r w:rsidRPr="00193090">
        <w:rPr>
          <w:rFonts w:ascii="Times New Roman" w:eastAsia="等线" w:hAnsi="Times New Roman" w:cs="Times New Roman"/>
          <w:sz w:val="20"/>
          <w:szCs w:val="20"/>
          <w:lang w:eastAsia="zh-CN"/>
        </w:rPr>
        <w:t>神导</w:t>
      </w:r>
      <w:proofErr w:type="gramEnd"/>
      <w:r w:rsidRPr="00193090">
        <w:rPr>
          <w:rFonts w:ascii="Times New Roman" w:eastAsia="等线" w:hAnsi="Times New Roman" w:cs="Times New Roman"/>
          <w:sz w:val="20"/>
          <w:szCs w:val="20"/>
          <w:lang w:eastAsia="zh-CN"/>
        </w:rPr>
        <w:t>，应该没了）</w:t>
      </w:r>
    </w:p>
    <w:p w14:paraId="1A52FA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那就做好准备吧，小心为上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卡斯特兰吩咐部下为你准备吊篮</w:t>
      </w:r>
    </w:p>
    <w:p w14:paraId="7C609C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21:34:54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（你问牧师要吧，虽然感觉来不及给了）</w:t>
      </w:r>
    </w:p>
    <w:p w14:paraId="215338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21:35:01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（我倒是想上祝福术，但是持续时间只有一分钟的样子）</w:t>
      </w:r>
    </w:p>
    <w:p w14:paraId="10AFE4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21:35:12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（好吧）</w:t>
      </w:r>
    </w:p>
    <w:p w14:paraId="46EE6F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:https://multimedia.nt.qq.com.cn/download?appid=1407&amp;fileid=EhSND3CA8ljP9ZG6Gm3famijQKJn2xic2QIg_woomLTqiYT6kwMyBHByb2RQgL2jAVoQhgP-YojDYFTLVEaDUODeWXoC7IqCAQJuag&amp;rkey=CAQSMHba0nO7hVZW1q884dcdCZkjPmTBjljV67g_pX4THS140bQusOLivfxC-XgxeFVflA]</w:t>
      </w:r>
    </w:p>
    <w:p w14:paraId="44254C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分钟应该够吧）</w:t>
      </w:r>
    </w:p>
    <w:p w14:paraId="65F30F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没等多久</w:t>
      </w:r>
      <w:proofErr w:type="gramStart"/>
      <w:r w:rsidRPr="00193090">
        <w:rPr>
          <w:rFonts w:ascii="Times New Roman" w:eastAsia="等线" w:hAnsi="Times New Roman" w:cs="Times New Roman"/>
          <w:sz w:val="20"/>
          <w:szCs w:val="20"/>
          <w:lang w:eastAsia="zh-CN"/>
        </w:rPr>
        <w:t>一个容</w:t>
      </w:r>
      <w:proofErr w:type="gramEnd"/>
      <w:r w:rsidRPr="00193090">
        <w:rPr>
          <w:rFonts w:ascii="Times New Roman" w:eastAsia="等线" w:hAnsi="Times New Roman" w:cs="Times New Roman"/>
          <w:sz w:val="20"/>
          <w:szCs w:val="20"/>
          <w:lang w:eastAsia="zh-CN"/>
        </w:rPr>
        <w:t>的下你的篮子就被带到了城楼边上，你随时可以坐里面被放下城楼，但这也意味着你将面对那名可怖的蓝龙裔</w:t>
      </w:r>
    </w:p>
    <w:p w14:paraId="389B0A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（不然还是我去吧，我能跑，就是不一定打的过）</w:t>
      </w:r>
    </w:p>
    <w:p w14:paraId="2EF049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（就不能直接集火把龙裔杀了吗）</w:t>
      </w:r>
    </w:p>
    <w:p w14:paraId="533B70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21:36:14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＃泰洛尔手握圣徽，口中祈祷，为自己施加虔诚护盾，做好了准备</w:t>
      </w:r>
    </w:p>
    <w:p w14:paraId="2A68A6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（俘虏：我没意见）</w:t>
      </w:r>
    </w:p>
    <w:p w14:paraId="0BCADA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21:36:25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（那人质怎么办呢）</w:t>
      </w:r>
    </w:p>
    <w:p w14:paraId="002A41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70232E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（开战吧）</w:t>
      </w:r>
    </w:p>
    <w:p w14:paraId="10B4F2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（战</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08BF8B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那么当篮子被放下时已经超出了一分钟时间</w:t>
      </w:r>
    </w:p>
    <w:p w14:paraId="374446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21:37:10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（俘虏，我看是敌人的苦肉计</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5150C1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（虔诚护盾</w:t>
      </w:r>
      <w:r w:rsidRPr="00193090">
        <w:rPr>
          <w:rFonts w:ascii="Times New Roman" w:eastAsia="等线" w:hAnsi="Times New Roman" w:cs="Times New Roman"/>
          <w:sz w:val="20"/>
          <w:szCs w:val="20"/>
          <w:lang w:eastAsia="zh-CN"/>
        </w:rPr>
        <w:t>10</w:t>
      </w:r>
      <w:r w:rsidRPr="00193090">
        <w:rPr>
          <w:rFonts w:ascii="Times New Roman" w:eastAsia="等线" w:hAnsi="Times New Roman" w:cs="Times New Roman"/>
          <w:sz w:val="20"/>
          <w:szCs w:val="20"/>
          <w:lang w:eastAsia="zh-CN"/>
        </w:rPr>
        <w:t>分钟，我不会为了</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分钟</w:t>
      </w:r>
      <w:proofErr w:type="gramStart"/>
      <w:r w:rsidRPr="00193090">
        <w:rPr>
          <w:rFonts w:ascii="Times New Roman" w:eastAsia="等线" w:hAnsi="Times New Roman" w:cs="Times New Roman"/>
          <w:sz w:val="20"/>
          <w:szCs w:val="20"/>
          <w:lang w:eastAsia="zh-CN"/>
        </w:rPr>
        <w:t>浪费环位的</w:t>
      </w:r>
      <w:proofErr w:type="gramEnd"/>
      <w:r w:rsidRPr="00193090">
        <w:rPr>
          <w:rFonts w:ascii="Times New Roman" w:eastAsia="等线" w:hAnsi="Times New Roman" w:cs="Times New Roman"/>
          <w:sz w:val="20"/>
          <w:szCs w:val="20"/>
          <w:lang w:eastAsia="zh-CN"/>
        </w:rPr>
        <w:t>）</w:t>
      </w:r>
    </w:p>
    <w:p w14:paraId="221AB1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（还真是）</w:t>
      </w:r>
    </w:p>
    <w:p w14:paraId="75172E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（快开战</w:t>
      </w:r>
      <w:proofErr w:type="gramStart"/>
      <w:r w:rsidRPr="00193090">
        <w:rPr>
          <w:rFonts w:ascii="Times New Roman" w:eastAsia="等线" w:hAnsi="Times New Roman" w:cs="Times New Roman"/>
          <w:sz w:val="20"/>
          <w:szCs w:val="20"/>
          <w:lang w:eastAsia="zh-CN"/>
        </w:rPr>
        <w:t>吧战斗爽</w:t>
      </w:r>
      <w:proofErr w:type="gramEnd"/>
      <w:r w:rsidRPr="00193090">
        <w:rPr>
          <w:rFonts w:ascii="Times New Roman" w:eastAsia="等线" w:hAnsi="Times New Roman" w:cs="Times New Roman"/>
          <w:sz w:val="20"/>
          <w:szCs w:val="20"/>
          <w:lang w:eastAsia="zh-CN"/>
        </w:rPr>
        <w:t>）</w:t>
      </w:r>
    </w:p>
    <w:p w14:paraId="155139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敌人满意的推开了俘虏，你们的决斗随即开始</w:t>
      </w:r>
    </w:p>
    <w:p w14:paraId="682410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（我说治愈真言施法距离</w:t>
      </w:r>
      <w:r w:rsidRPr="00193090">
        <w:rPr>
          <w:rFonts w:ascii="Times New Roman" w:eastAsia="等线" w:hAnsi="Times New Roman" w:cs="Times New Roman"/>
          <w:sz w:val="20"/>
          <w:szCs w:val="20"/>
          <w:lang w:eastAsia="zh-CN"/>
        </w:rPr>
        <w:t>60</w:t>
      </w:r>
      <w:r w:rsidRPr="00193090">
        <w:rPr>
          <w:rFonts w:ascii="Times New Roman" w:eastAsia="等线" w:hAnsi="Times New Roman" w:cs="Times New Roman"/>
          <w:sz w:val="20"/>
          <w:szCs w:val="20"/>
          <w:lang w:eastAsia="zh-CN"/>
        </w:rPr>
        <w:t>尺，我可以在城墙上开奶）</w:t>
      </w:r>
    </w:p>
    <w:p w14:paraId="4A8B3F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5B0225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7C6BBF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+1</w:t>
      </w:r>
    </w:p>
    <w:p w14:paraId="4CA15B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655027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10+1=11</w:t>
      </w:r>
    </w:p>
    <w:p w14:paraId="4F047C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.ri+2 </w:t>
      </w:r>
      <w:r w:rsidRPr="00193090">
        <w:rPr>
          <w:rFonts w:ascii="Times New Roman" w:eastAsia="等线" w:hAnsi="Times New Roman" w:cs="Times New Roman"/>
          <w:sz w:val="20"/>
          <w:szCs w:val="20"/>
          <w:lang w:eastAsia="zh-CN"/>
        </w:rPr>
        <w:t>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w:t>
      </w:r>
    </w:p>
    <w:p w14:paraId="7A376A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3B0820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w:t>
      </w:r>
      <w:r w:rsidRPr="00193090">
        <w:rPr>
          <w:rFonts w:ascii="Times New Roman" w:eastAsia="等线" w:hAnsi="Times New Roman" w:cs="Times New Roman"/>
          <w:sz w:val="20"/>
          <w:szCs w:val="20"/>
          <w:lang w:eastAsia="zh-CN"/>
        </w:rPr>
        <w:t>: 9+2=11</w:t>
      </w:r>
    </w:p>
    <w:p w14:paraId="41C518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（居然是势均力敌的对手）</w:t>
      </w:r>
    </w:p>
    <w:p w14:paraId="413E86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p>
    <w:p w14:paraId="16A81C5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4A5454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11</w:t>
      </w:r>
    </w:p>
    <w:p w14:paraId="2038C2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w:t>
      </w:r>
      <w:r w:rsidRPr="00193090">
        <w:rPr>
          <w:rFonts w:ascii="Times New Roman" w:eastAsia="等线" w:hAnsi="Times New Roman" w:cs="Times New Roman"/>
          <w:sz w:val="20"/>
          <w:szCs w:val="20"/>
          <w:lang w:eastAsia="zh-CN"/>
        </w:rPr>
        <w:t>: 11</w:t>
      </w:r>
    </w:p>
    <w:p w14:paraId="3C9CCC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当前回合：泰</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尔</w:t>
      </w:r>
    </w:p>
    <w:p w14:paraId="666523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21:39:23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好，那么泰洛尔抢到了先机</w:t>
      </w:r>
    </w:p>
    <w:p w14:paraId="51129B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21:39:38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（加油啊，穿盔甲的大哥</w:t>
      </w:r>
      <w:proofErr w:type="gramStart"/>
      <w:r w:rsidRPr="00193090">
        <w:rPr>
          <w:rFonts w:ascii="Times New Roman" w:eastAsia="等线" w:hAnsi="Times New Roman" w:cs="Times New Roman"/>
          <w:sz w:val="20"/>
          <w:szCs w:val="20"/>
          <w:lang w:eastAsia="zh-CN"/>
        </w:rPr>
        <w:t>哥</w:t>
      </w:r>
      <w:proofErr w:type="gramEnd"/>
      <w:r w:rsidRPr="00193090">
        <w:rPr>
          <w:rFonts w:ascii="Times New Roman" w:eastAsia="等线" w:hAnsi="Times New Roman" w:cs="Times New Roman"/>
          <w:sz w:val="20"/>
          <w:szCs w:val="20"/>
          <w:lang w:eastAsia="zh-CN"/>
        </w:rPr>
        <w:t>）</w:t>
      </w:r>
    </w:p>
    <w:p w14:paraId="51E8AE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＃双方动作都很迅速，但泰洛尔抢到了先机。他健步冲上前去，挥剑斜劈！</w:t>
      </w:r>
    </w:p>
    <w:p w14:paraId="667678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剑锋之上有电光闪烁＃雷鸣斩</w:t>
      </w:r>
    </w:p>
    <w:p w14:paraId="69FEBD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.rd+9 </w:t>
      </w:r>
      <w:r w:rsidRPr="00193090">
        <w:rPr>
          <w:rFonts w:ascii="Times New Roman" w:eastAsia="等线" w:hAnsi="Times New Roman" w:cs="Times New Roman"/>
          <w:sz w:val="20"/>
          <w:szCs w:val="20"/>
          <w:lang w:eastAsia="zh-CN"/>
        </w:rPr>
        <w:t>命中</w:t>
      </w:r>
    </w:p>
    <w:p w14:paraId="6CC966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命中，</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d+9=1[D20]+9=10</w:t>
      </w:r>
    </w:p>
    <w:p w14:paraId="057E31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55320D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7C3611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4159A2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26B0BC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青怒】出场了！</w:t>
      </w:r>
    </w:p>
    <w:p w14:paraId="6540F2C8"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07AEC6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另外虔诚护盾的专注被顶掉了</w:t>
      </w:r>
    </w:p>
    <w:p w14:paraId="56FD94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21:41:12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（啊什么居然）</w:t>
      </w:r>
    </w:p>
    <w:p w14:paraId="593FE9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21:41:16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（占专注吗）</w:t>
      </w:r>
    </w:p>
    <w:p w14:paraId="03E07C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（反悔还来得及吗）</w:t>
      </w:r>
    </w:p>
    <w:p w14:paraId="562258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hhhhhhhhh</w:t>
      </w:r>
      <w:proofErr w:type="spellEnd"/>
      <w:r w:rsidRPr="00193090">
        <w:rPr>
          <w:rFonts w:ascii="Times New Roman" w:eastAsia="等线" w:hAnsi="Times New Roman" w:cs="Times New Roman"/>
          <w:sz w:val="20"/>
          <w:szCs w:val="20"/>
          <w:lang w:eastAsia="zh-CN"/>
        </w:rPr>
        <w:t>）</w:t>
      </w:r>
    </w:p>
    <w:p w14:paraId="7E9A3A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7DB8B5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没绷住</w:t>
      </w:r>
      <w:proofErr w:type="gramEnd"/>
      <w:r w:rsidRPr="00193090">
        <w:rPr>
          <w:rFonts w:ascii="Times New Roman" w:eastAsia="等线" w:hAnsi="Times New Roman" w:cs="Times New Roman"/>
          <w:sz w:val="20"/>
          <w:szCs w:val="20"/>
          <w:lang w:eastAsia="zh-CN"/>
        </w:rPr>
        <w:t>）</w:t>
      </w:r>
    </w:p>
    <w:p w14:paraId="3205FE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兰德卓萨的回合</w:t>
      </w:r>
    </w:p>
    <w:p w14:paraId="2B0AD5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14</w:t>
      </w:r>
      <w:proofErr w:type="gramStart"/>
      <w:r w:rsidRPr="00193090">
        <w:rPr>
          <w:rFonts w:ascii="Times New Roman" w:eastAsia="等线" w:hAnsi="Times New Roman" w:cs="Times New Roman"/>
          <w:sz w:val="20"/>
          <w:szCs w:val="20"/>
          <w:lang w:eastAsia="zh-CN"/>
        </w:rPr>
        <w:t>帕</w:t>
      </w:r>
      <w:proofErr w:type="gramEnd"/>
      <w:r w:rsidRPr="00193090">
        <w:rPr>
          <w:rFonts w:ascii="Times New Roman" w:eastAsia="等线" w:hAnsi="Times New Roman" w:cs="Times New Roman"/>
          <w:sz w:val="20"/>
          <w:szCs w:val="20"/>
          <w:lang w:eastAsia="zh-CN"/>
        </w:rPr>
        <w:t>复读至圣斩的原因）</w:t>
      </w:r>
    </w:p>
    <w:p w14:paraId="59AF7F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神秘斩击小</w:t>
      </w:r>
      <w:proofErr w:type="gramEnd"/>
      <w:r w:rsidRPr="00193090">
        <w:rPr>
          <w:rFonts w:ascii="Times New Roman" w:eastAsia="等线" w:hAnsi="Times New Roman" w:cs="Times New Roman"/>
          <w:sz w:val="20"/>
          <w:szCs w:val="20"/>
          <w:lang w:eastAsia="zh-CN"/>
        </w:rPr>
        <w:t>法术）</w:t>
      </w:r>
    </w:p>
    <w:p w14:paraId="3CAFC6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糟糕透顶的决策</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紫袍轻松避开了你的攻击，随即挥舞手中</w:t>
      </w:r>
      <w:proofErr w:type="gramStart"/>
      <w:r w:rsidRPr="00193090">
        <w:rPr>
          <w:rFonts w:ascii="Times New Roman" w:eastAsia="等线" w:hAnsi="Times New Roman" w:cs="Times New Roman"/>
          <w:sz w:val="20"/>
          <w:szCs w:val="20"/>
          <w:lang w:eastAsia="zh-CN"/>
        </w:rPr>
        <w:t>巨剑朝你</w:t>
      </w:r>
      <w:proofErr w:type="gramEnd"/>
      <w:r w:rsidRPr="00193090">
        <w:rPr>
          <w:rFonts w:ascii="Times New Roman" w:eastAsia="等线" w:hAnsi="Times New Roman" w:cs="Times New Roman"/>
          <w:sz w:val="20"/>
          <w:szCs w:val="20"/>
          <w:lang w:eastAsia="zh-CN"/>
        </w:rPr>
        <w:t>砍来</w:t>
      </w:r>
    </w:p>
    <w:p w14:paraId="3E6BA4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.r2#d+8 </w:t>
      </w:r>
      <w:r w:rsidRPr="00193090">
        <w:rPr>
          <w:rFonts w:ascii="Times New Roman" w:eastAsia="等线" w:hAnsi="Times New Roman" w:cs="Times New Roman"/>
          <w:sz w:val="20"/>
          <w:szCs w:val="20"/>
          <w:lang w:eastAsia="zh-CN"/>
        </w:rPr>
        <w:t>巨剑</w:t>
      </w:r>
    </w:p>
    <w:p w14:paraId="428577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巨剑，</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153377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d+8=12[D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8=20</w:t>
      </w:r>
    </w:p>
    <w:p w14:paraId="728882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d+8=12[D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8=20</w:t>
      </w:r>
    </w:p>
    <w:p w14:paraId="7A140E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21:43:10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（完蛋了</w:t>
      </w:r>
      <w:proofErr w:type="gramStart"/>
      <w:r w:rsidRPr="00193090">
        <w:rPr>
          <w:rFonts w:ascii="Times New Roman" w:eastAsia="等线" w:hAnsi="Times New Roman" w:cs="Times New Roman"/>
          <w:sz w:val="20"/>
          <w:szCs w:val="20"/>
          <w:lang w:eastAsia="zh-CN"/>
        </w:rPr>
        <w:t>喵</w:t>
      </w:r>
      <w:proofErr w:type="gramEnd"/>
      <w:r w:rsidRPr="00193090">
        <w:rPr>
          <w:rFonts w:ascii="Times New Roman" w:eastAsia="等线" w:hAnsi="Times New Roman" w:cs="Times New Roman"/>
          <w:sz w:val="20"/>
          <w:szCs w:val="20"/>
          <w:lang w:eastAsia="zh-CN"/>
        </w:rPr>
        <w:t>）</w:t>
      </w:r>
    </w:p>
    <w:p w14:paraId="6E7377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5EC7E9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（完蛋了</w:t>
      </w:r>
      <w:proofErr w:type="gramStart"/>
      <w:r w:rsidRPr="00193090">
        <w:rPr>
          <w:rFonts w:ascii="Times New Roman" w:eastAsia="等线" w:hAnsi="Times New Roman" w:cs="Times New Roman"/>
          <w:sz w:val="20"/>
          <w:szCs w:val="20"/>
          <w:lang w:eastAsia="zh-CN"/>
        </w:rPr>
        <w:t>喵</w:t>
      </w:r>
      <w:proofErr w:type="gramEnd"/>
      <w:r w:rsidRPr="00193090">
        <w:rPr>
          <w:rFonts w:ascii="Times New Roman" w:eastAsia="等线" w:hAnsi="Times New Roman" w:cs="Times New Roman"/>
          <w:sz w:val="20"/>
          <w:szCs w:val="20"/>
          <w:lang w:eastAsia="zh-CN"/>
        </w:rPr>
        <w:t>）</w:t>
      </w:r>
    </w:p>
    <w:p w14:paraId="365517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796737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.r6d6+10 </w:t>
      </w:r>
      <w:r w:rsidRPr="00193090">
        <w:rPr>
          <w:rFonts w:ascii="Times New Roman" w:eastAsia="等线" w:hAnsi="Times New Roman" w:cs="Times New Roman"/>
          <w:sz w:val="20"/>
          <w:szCs w:val="20"/>
          <w:lang w:eastAsia="zh-CN"/>
        </w:rPr>
        <w:t>钝击</w:t>
      </w:r>
    </w:p>
    <w:p w14:paraId="07C6F4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钝击，</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6d6+10=18[6d6=1+4+4+2+4+3]+10=28</w:t>
      </w:r>
    </w:p>
    <w:p w14:paraId="7696C0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1051C4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21:43:38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（没招了）</w:t>
      </w:r>
    </w:p>
    <w:p w14:paraId="2BDDFB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运如此）</w:t>
      </w:r>
    </w:p>
    <w:p w14:paraId="7E16C0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21:44:02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是不是下来偷偷贿赂</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娘了）</w:t>
      </w:r>
    </w:p>
    <w:p w14:paraId="49E06C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21:44:23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（想希罗了）</w:t>
      </w:r>
    </w:p>
    <w:p w14:paraId="419C90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前一个瞬间，敌人潜下身子向你袭来，下一刻，两记势大力沉的</w:t>
      </w:r>
      <w:proofErr w:type="gramStart"/>
      <w:r w:rsidRPr="00193090">
        <w:rPr>
          <w:rFonts w:ascii="Times New Roman" w:eastAsia="等线" w:hAnsi="Times New Roman" w:cs="Times New Roman"/>
          <w:sz w:val="20"/>
          <w:szCs w:val="20"/>
          <w:lang w:eastAsia="zh-CN"/>
        </w:rPr>
        <w:t>横劈便差点</w:t>
      </w:r>
      <w:proofErr w:type="gramEnd"/>
      <w:r w:rsidRPr="00193090">
        <w:rPr>
          <w:rFonts w:ascii="Times New Roman" w:eastAsia="等线" w:hAnsi="Times New Roman" w:cs="Times New Roman"/>
          <w:sz w:val="20"/>
          <w:szCs w:val="20"/>
          <w:lang w:eastAsia="zh-CN"/>
        </w:rPr>
        <w:t>将你斩成两半</w:t>
      </w:r>
    </w:p>
    <w:p w14:paraId="2E5797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21:44:41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（倒欠半管血）</w:t>
      </w:r>
    </w:p>
    <w:p w14:paraId="715A4F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仿佛断了线的风筝，你的眼前一片漆黑，就此失去意识</w:t>
      </w:r>
    </w:p>
    <w:p w14:paraId="30968C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1A8A4D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21:45:21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46C4DD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丹德莱闭上眼睛捂住嘴巴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噗</w:t>
      </w:r>
      <w:r w:rsidRPr="00193090">
        <w:rPr>
          <w:rFonts w:ascii="Times New Roman" w:eastAsia="等线" w:hAnsi="Times New Roman" w:cs="Times New Roman"/>
          <w:sz w:val="20"/>
          <w:szCs w:val="20"/>
          <w:lang w:eastAsia="zh-CN"/>
        </w:rPr>
        <w:t>”</w:t>
      </w:r>
    </w:p>
    <w:p w14:paraId="09822A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21:45:44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嘿，停手吧！他已经不能动弹了！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艾尔莉洁焦急地大声呼叫着，同时试着对倒在地上的泰洛尔使用治愈真言</w:t>
      </w:r>
    </w:p>
    <w:p w14:paraId="61A1AD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
    <w:p w14:paraId="129559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21:45:57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（可以吗）</w:t>
      </w:r>
    </w:p>
    <w:p w14:paraId="06854D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（可以）</w:t>
      </w:r>
    </w:p>
    <w:p w14:paraId="42F2F1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立刻拉开长弓准备对敌人射击</w:t>
      </w:r>
    </w:p>
    <w:p w14:paraId="7D2262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（等下，</w:t>
      </w:r>
      <w:proofErr w:type="gramStart"/>
      <w:r w:rsidRPr="00193090">
        <w:rPr>
          <w:rFonts w:ascii="Times New Roman" w:eastAsia="等线" w:hAnsi="Times New Roman" w:cs="Times New Roman"/>
          <w:sz w:val="20"/>
          <w:szCs w:val="20"/>
          <w:lang w:eastAsia="zh-CN"/>
        </w:rPr>
        <w:t>大剑砍的</w:t>
      </w:r>
      <w:proofErr w:type="gramEnd"/>
      <w:r w:rsidRPr="00193090">
        <w:rPr>
          <w:rFonts w:ascii="Times New Roman" w:eastAsia="等线" w:hAnsi="Times New Roman" w:cs="Times New Roman"/>
          <w:sz w:val="20"/>
          <w:szCs w:val="20"/>
          <w:lang w:eastAsia="zh-CN"/>
        </w:rPr>
        <w:t>钝击</w:t>
      </w:r>
      <w:proofErr w:type="gramStart"/>
      <w:r w:rsidRPr="00193090">
        <w:rPr>
          <w:rFonts w:ascii="Times New Roman" w:eastAsia="等线" w:hAnsi="Times New Roman" w:cs="Times New Roman"/>
          <w:sz w:val="20"/>
          <w:szCs w:val="20"/>
          <w:lang w:eastAsia="zh-CN"/>
        </w:rPr>
        <w:t>诶</w:t>
      </w:r>
      <w:proofErr w:type="gramEnd"/>
      <w:r w:rsidRPr="00193090">
        <w:rPr>
          <w:rFonts w:ascii="Times New Roman" w:eastAsia="等线" w:hAnsi="Times New Roman" w:cs="Times New Roman"/>
          <w:sz w:val="20"/>
          <w:szCs w:val="20"/>
          <w:lang w:eastAsia="zh-CN"/>
        </w:rPr>
        <w:t>）</w:t>
      </w:r>
    </w:p>
    <w:p w14:paraId="2B30D4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21:46:25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1d4+3</w:t>
      </w:r>
    </w:p>
    <w:p w14:paraId="0B6748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1d4+3=3+3=6</w:t>
      </w:r>
    </w:p>
    <w:p w14:paraId="14673D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21:46:29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（死不掉的）</w:t>
      </w:r>
    </w:p>
    <w:p w14:paraId="57A543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21:46:34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（草，打错了）</w:t>
      </w:r>
    </w:p>
    <w:p w14:paraId="7A200B4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3A5D2E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（势大力沉）</w:t>
      </w:r>
    </w:p>
    <w:p w14:paraId="23BEAC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（还以为是剑柄打击）</w:t>
      </w:r>
    </w:p>
    <w:p w14:paraId="64DE64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（不是</w:t>
      </w:r>
      <w:proofErr w:type="gramStart"/>
      <w:r w:rsidRPr="00193090">
        <w:rPr>
          <w:rFonts w:ascii="Times New Roman" w:eastAsia="等线" w:hAnsi="Times New Roman" w:cs="Times New Roman"/>
          <w:sz w:val="20"/>
          <w:szCs w:val="20"/>
          <w:lang w:eastAsia="zh-CN"/>
        </w:rPr>
        <w:t>钝击吗</w:t>
      </w:r>
      <w:proofErr w:type="gramEnd"/>
      <w:r w:rsidRPr="00193090">
        <w:rPr>
          <w:rFonts w:ascii="Times New Roman" w:eastAsia="等线" w:hAnsi="Times New Roman" w:cs="Times New Roman"/>
          <w:sz w:val="20"/>
          <w:szCs w:val="20"/>
          <w:lang w:eastAsia="zh-CN"/>
        </w:rPr>
        <w:t>）</w:t>
      </w:r>
    </w:p>
    <w:p w14:paraId="42C350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（就当是杨过）</w:t>
      </w:r>
    </w:p>
    <w:p w14:paraId="59E6E2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21:46:58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666</w:t>
      </w:r>
      <w:r w:rsidRPr="00193090">
        <w:rPr>
          <w:rFonts w:ascii="Times New Roman" w:eastAsia="等线" w:hAnsi="Times New Roman" w:cs="Times New Roman"/>
          <w:sz w:val="20"/>
          <w:szCs w:val="20"/>
          <w:lang w:eastAsia="zh-CN"/>
        </w:rPr>
        <w:t>）</w:t>
      </w:r>
    </w:p>
    <w:p w14:paraId="098A40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21:47:32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（我们是不是要掩护泰洛尔回来）</w:t>
      </w:r>
    </w:p>
    <w:p w14:paraId="17D575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21:47:53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（人质怎么办）</w:t>
      </w:r>
    </w:p>
    <w:p w14:paraId="72FA3D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21:48:00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0513C7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这种三脚猫就是你们能派出的</w:t>
      </w:r>
      <w:proofErr w:type="gramStart"/>
      <w:r w:rsidRPr="00193090">
        <w:rPr>
          <w:rFonts w:ascii="Times New Roman" w:eastAsia="等线" w:hAnsi="Times New Roman" w:cs="Times New Roman"/>
          <w:sz w:val="20"/>
          <w:szCs w:val="20"/>
          <w:lang w:eastAsia="zh-CN"/>
        </w:rPr>
        <w:t>最</w:t>
      </w:r>
      <w:proofErr w:type="gramEnd"/>
      <w:r w:rsidRPr="00193090">
        <w:rPr>
          <w:rFonts w:ascii="Times New Roman" w:eastAsia="等线" w:hAnsi="Times New Roman" w:cs="Times New Roman"/>
          <w:sz w:val="20"/>
          <w:szCs w:val="20"/>
          <w:lang w:eastAsia="zh-CN"/>
        </w:rPr>
        <w:t>强者了吗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蓝龙裔无视放肆的朝着你们大笑：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记住我的名字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兰德卓萨，记住那个饶过你们性命的人，在今后的每一日，这个名字都会让你们不得安眠</w:t>
      </w:r>
      <w:r w:rsidRPr="00193090">
        <w:rPr>
          <w:rFonts w:ascii="Times New Roman" w:eastAsia="等线" w:hAnsi="Times New Roman" w:cs="Times New Roman"/>
          <w:sz w:val="20"/>
          <w:szCs w:val="20"/>
          <w:lang w:eastAsia="zh-CN"/>
        </w:rPr>
        <w:t>”</w:t>
      </w:r>
    </w:p>
    <w:p w14:paraId="62CA33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（感觉想杀早杀了，这王八犊子纯来玩玩的）</w:t>
      </w:r>
    </w:p>
    <w:p w14:paraId="02209D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21:48:15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（所以泰洛尔醒过来了吗）</w:t>
      </w:r>
    </w:p>
    <w:p w14:paraId="384031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21:48:32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（接下战斗的时候就送回来了）</w:t>
      </w:r>
    </w:p>
    <w:p w14:paraId="11AF26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狗东西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有种就和我接着战斗到死</w:t>
      </w:r>
      <w:r w:rsidRPr="00193090">
        <w:rPr>
          <w:rFonts w:ascii="Times New Roman" w:eastAsia="等线" w:hAnsi="Times New Roman" w:cs="Times New Roman"/>
          <w:sz w:val="20"/>
          <w:szCs w:val="20"/>
          <w:lang w:eastAsia="zh-CN"/>
        </w:rPr>
        <w:t>”</w:t>
      </w:r>
    </w:p>
    <w:p w14:paraId="075730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21:48:54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（没，人质不还在后面呢吗）</w:t>
      </w:r>
    </w:p>
    <w:p w14:paraId="36ECC7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我等着</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默默对</w:t>
      </w:r>
      <w:proofErr w:type="gramEnd"/>
      <w:r w:rsidRPr="00193090">
        <w:rPr>
          <w:rFonts w:ascii="Times New Roman" w:eastAsia="等线" w:hAnsi="Times New Roman" w:cs="Times New Roman"/>
          <w:sz w:val="20"/>
          <w:szCs w:val="20"/>
          <w:lang w:eastAsia="zh-CN"/>
        </w:rPr>
        <w:t>自己低语</w:t>
      </w:r>
    </w:p>
    <w:p w14:paraId="34B2AA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＃踉跄着支起身子</w:t>
      </w:r>
    </w:p>
    <w:p w14:paraId="4541E4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21:49:11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（哼哼，此</w:t>
      </w:r>
      <w:proofErr w:type="gramStart"/>
      <w:r w:rsidRPr="00193090">
        <w:rPr>
          <w:rFonts w:ascii="Times New Roman" w:eastAsia="等线" w:hAnsi="Times New Roman" w:cs="Times New Roman"/>
          <w:sz w:val="20"/>
          <w:szCs w:val="20"/>
          <w:lang w:eastAsia="zh-CN"/>
        </w:rPr>
        <w:t>败让敌以为</w:t>
      </w:r>
      <w:proofErr w:type="gramEnd"/>
      <w:r w:rsidRPr="00193090">
        <w:rPr>
          <w:rFonts w:ascii="Times New Roman" w:eastAsia="等线" w:hAnsi="Times New Roman" w:cs="Times New Roman"/>
          <w:sz w:val="20"/>
          <w:szCs w:val="20"/>
          <w:lang w:eastAsia="zh-CN"/>
        </w:rPr>
        <w:t>自己必胜，已成骄兵，而骄兵必败）</w:t>
      </w:r>
    </w:p>
    <w:p w14:paraId="0BE803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（好像确实是）</w:t>
      </w:r>
    </w:p>
    <w:p w14:paraId="5EE7A3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（因为之前赢了所以这次决斗必败）</w:t>
      </w:r>
    </w:p>
    <w:p w14:paraId="7769C4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:https://multimedia.nt.qq.com.cn/download?appid=1407&amp;fileid=EhSqngYY9Kl2PRMwARoJvbozqANt0Bih5wQg_wook_X2nYf6kwMyBHByb2RQgL2jAVoQSROpZWFm1rKYmKShflNJmXoC9oGCAQJneg&amp;rkey=CAQSMHba0nO7hVZW1q884dcdCZkjPmTBjljV67g_pX4THS140bQusOLivfxC-XgxeFVflA]</w:t>
      </w:r>
    </w:p>
    <w:p w14:paraId="2FA69C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[08]</w:t>
      </w:r>
    </w:p>
    <w:p w14:paraId="25C18E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:https://multimedia.nt.qq.com.cn/download?appid=1407&amp;fileid=EhSbxrUrbwbO2L78krYFKpMekZPrfhjb2</w:t>
      </w:r>
      <w:r w:rsidRPr="00193090">
        <w:rPr>
          <w:rFonts w:ascii="Times New Roman" w:eastAsia="等线" w:hAnsi="Times New Roman" w:cs="Times New Roman"/>
          <w:sz w:val="20"/>
          <w:szCs w:val="20"/>
          <w:lang w:eastAsia="zh-CN"/>
        </w:rPr>
        <w:lastRenderedPageBreak/>
        <w:t>h4g_woo6OeRqYf6kwMyBHByb2RQgL2jAVoQNFISa79Q0lEdglGfnKU9LHoCElGCAQJneg&amp;rkey=CAQSMHba0nO7hVZW1q884dcdCZkjPmTBjljV67g_pX4THS140bQusOLivfxC-XgxeFVflA]</w:t>
      </w:r>
    </w:p>
    <w:p w14:paraId="0D7B71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需要我对这个嚣张的家伙来</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箭吗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挑起眉头对墙上的队友说</w:t>
      </w:r>
    </w:p>
    <w:p w14:paraId="53AF38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（等等级高了再让圣武士单杀他）</w:t>
      </w:r>
    </w:p>
    <w:p w14:paraId="040564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龙裔满意的点了点头，使唤手下将他们推过你们这边，四名畏惧的俘虏头也不回的跑到了遍体鳞伤的泰洛尔身边，而兰德卓萨则神采飞扬的带着部下离开了</w:t>
      </w:r>
    </w:p>
    <w:p w14:paraId="5DE2A5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羞辱性的决斗，但你们至少保住了人质的性命</w:t>
      </w:r>
    </w:p>
    <w:p w14:paraId="5B05C4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＃狼狈不堪地和俘虏一起回到城墙内</w:t>
      </w:r>
    </w:p>
    <w:p w14:paraId="075439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21:50:58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那个家伙真是个混蛋</w:t>
      </w:r>
      <w:r w:rsidRPr="00193090">
        <w:rPr>
          <w:rFonts w:ascii="Times New Roman" w:eastAsia="等线" w:hAnsi="Times New Roman" w:cs="Times New Roman"/>
          <w:sz w:val="20"/>
          <w:szCs w:val="20"/>
          <w:lang w:eastAsia="zh-CN"/>
        </w:rPr>
        <w:t>”</w:t>
      </w:r>
    </w:p>
    <w:p w14:paraId="453E84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不必感到羞耻，以大欺小浪费血脉的是那家伙</w:t>
      </w:r>
      <w:r w:rsidRPr="00193090">
        <w:rPr>
          <w:rFonts w:ascii="Times New Roman" w:eastAsia="等线" w:hAnsi="Times New Roman" w:cs="Times New Roman"/>
          <w:sz w:val="20"/>
          <w:szCs w:val="20"/>
          <w:lang w:eastAsia="zh-CN"/>
        </w:rPr>
        <w:t>”</w:t>
      </w:r>
    </w:p>
    <w:p w14:paraId="0A5CA9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把自己的治疗药水递给泰</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尔</w:t>
      </w:r>
    </w:p>
    <w:p w14:paraId="1FDECD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罕见的出言安慰</w:t>
      </w:r>
    </w:p>
    <w:p w14:paraId="418AA7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他们还有很多人，可恶，我们以后会好好教训他的</w:t>
      </w:r>
      <w:r w:rsidRPr="00193090">
        <w:rPr>
          <w:rFonts w:ascii="Times New Roman" w:eastAsia="等线" w:hAnsi="Times New Roman" w:cs="Times New Roman"/>
          <w:sz w:val="20"/>
          <w:szCs w:val="20"/>
          <w:lang w:eastAsia="zh-CN"/>
        </w:rPr>
        <w:t>”</w:t>
      </w:r>
    </w:p>
    <w:p w14:paraId="7F4CFF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＃沉默地喝下药水</w:t>
      </w:r>
    </w:p>
    <w:p w14:paraId="480456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查看人质的健康状况</w:t>
      </w:r>
    </w:p>
    <w:p w14:paraId="697B7B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四人都没有伤势</w:t>
      </w:r>
    </w:p>
    <w:p w14:paraId="413286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21:52:04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2d4+2</w:t>
      </w:r>
    </w:p>
    <w:p w14:paraId="4A62C6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21:52:05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2d4+2=7[2d4=4+3]+2=9</w:t>
      </w:r>
    </w:p>
    <w:p w14:paraId="4A7135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技不如人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没什么好说的</w:t>
      </w:r>
      <w:r w:rsidRPr="00193090">
        <w:rPr>
          <w:rFonts w:ascii="Times New Roman" w:eastAsia="等线" w:hAnsi="Times New Roman" w:cs="Times New Roman"/>
          <w:sz w:val="20"/>
          <w:szCs w:val="20"/>
          <w:lang w:eastAsia="zh-CN"/>
        </w:rPr>
        <w:t>……”</w:t>
      </w:r>
    </w:p>
    <w:p w14:paraId="741CAF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你们可以和我说说你们在哪里看到了什么吗，他们手里还有其他人质吗，这对我们之后向他们复仇有很重要的意义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对刚刚解放的人质们说</w:t>
      </w:r>
    </w:p>
    <w:p w14:paraId="0B9622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他们把劫掠品都装进了马车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全都是我们的家产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人质疲惫的抬头望天：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我们接下来该怎么活下去</w:t>
      </w:r>
      <w:r w:rsidRPr="00193090">
        <w:rPr>
          <w:rFonts w:ascii="Times New Roman" w:eastAsia="等线" w:hAnsi="Times New Roman" w:cs="Times New Roman"/>
          <w:sz w:val="20"/>
          <w:szCs w:val="20"/>
          <w:lang w:eastAsia="zh-CN"/>
        </w:rPr>
        <w:t>…”</w:t>
      </w:r>
    </w:p>
    <w:p w14:paraId="19C642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只要还活着，就有机会</w:t>
      </w:r>
      <w:r w:rsidRPr="00193090">
        <w:rPr>
          <w:rFonts w:ascii="Times New Roman" w:eastAsia="等线" w:hAnsi="Times New Roman" w:cs="Times New Roman"/>
          <w:sz w:val="20"/>
          <w:szCs w:val="20"/>
          <w:lang w:eastAsia="zh-CN"/>
        </w:rPr>
        <w:t>……”</w:t>
      </w:r>
    </w:p>
    <w:p w14:paraId="65FB8E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谷仓保存尚且良好，支撑一段时日应该不成问题</w:t>
      </w:r>
      <w:r w:rsidRPr="00193090">
        <w:rPr>
          <w:rFonts w:ascii="Times New Roman" w:eastAsia="等线" w:hAnsi="Times New Roman" w:cs="Times New Roman"/>
          <w:sz w:val="20"/>
          <w:szCs w:val="20"/>
          <w:lang w:eastAsia="zh-CN"/>
        </w:rPr>
        <w:t>”</w:t>
      </w:r>
    </w:p>
    <w:p w14:paraId="7E883B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幸存下来的难民绝望的说着，你们先前见过的牧师伊迪安一边安抚着他们的情绪，一边将目光看向了你们这边</w:t>
      </w:r>
    </w:p>
    <w:p w14:paraId="4B5856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至少还活着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远眺四周，沐浴在战火中的</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w:t>
      </w:r>
    </w:p>
    <w:p w14:paraId="16EE44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21:55:51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看来他们急于转移</w:t>
      </w:r>
      <w:r w:rsidRPr="00193090">
        <w:rPr>
          <w:rFonts w:ascii="Times New Roman" w:eastAsia="等线" w:hAnsi="Times New Roman" w:cs="Times New Roman"/>
          <w:sz w:val="20"/>
          <w:szCs w:val="20"/>
          <w:lang w:eastAsia="zh-CN"/>
        </w:rPr>
        <w:t>”</w:t>
      </w:r>
    </w:p>
    <w:p w14:paraId="4DC7BC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21:55:52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也就是说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她试探性的问道：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你们还愿意继续对抗龙巫教？</w:t>
      </w:r>
      <w:r w:rsidRPr="00193090">
        <w:rPr>
          <w:rFonts w:ascii="Times New Roman" w:eastAsia="等线" w:hAnsi="Times New Roman" w:cs="Times New Roman"/>
          <w:sz w:val="20"/>
          <w:szCs w:val="20"/>
          <w:lang w:eastAsia="zh-CN"/>
        </w:rPr>
        <w:t>”</w:t>
      </w:r>
    </w:p>
    <w:p w14:paraId="02980D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当然，我有不得不这么做的理由</w:t>
      </w:r>
      <w:r w:rsidRPr="00193090">
        <w:rPr>
          <w:rFonts w:ascii="Times New Roman" w:eastAsia="等线" w:hAnsi="Times New Roman" w:cs="Times New Roman"/>
          <w:sz w:val="20"/>
          <w:szCs w:val="20"/>
          <w:lang w:eastAsia="zh-CN"/>
        </w:rPr>
        <w:t>”</w:t>
      </w:r>
    </w:p>
    <w:p w14:paraId="1E3BE0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抚摸额头，仿佛那阵清风又划过耳畔一般</w:t>
      </w:r>
    </w:p>
    <w:p w14:paraId="7A1B06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当然，我们会尽力帮助你们的</w:t>
      </w:r>
      <w:r w:rsidRPr="00193090">
        <w:rPr>
          <w:rFonts w:ascii="Times New Roman" w:eastAsia="等线" w:hAnsi="Times New Roman" w:cs="Times New Roman"/>
          <w:sz w:val="20"/>
          <w:szCs w:val="20"/>
          <w:lang w:eastAsia="zh-CN"/>
        </w:rPr>
        <w:t>”</w:t>
      </w:r>
    </w:p>
    <w:p w14:paraId="79D784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21:57:21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那当然。就算不是今天，总有一天，总有一天！我们要把那些屠戮这个镇子敌人全都为死去的人们偿命！我主</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山达会保佑我们，以及死去的灵魂们的。</w:t>
      </w:r>
      <w:r w:rsidRPr="00193090">
        <w:rPr>
          <w:rFonts w:ascii="Times New Roman" w:eastAsia="等线" w:hAnsi="Times New Roman" w:cs="Times New Roman"/>
          <w:sz w:val="20"/>
          <w:szCs w:val="20"/>
          <w:lang w:eastAsia="zh-CN"/>
        </w:rPr>
        <w:t>”</w:t>
      </w:r>
    </w:p>
    <w:p w14:paraId="5BFC3F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那么，</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阿斯莫听着深吸一口气，仿佛做了什么重要的决定：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我认为你们就是目前最值得信赖的人了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她从斗篷里拿出一枚徽章</w:t>
      </w:r>
    </w:p>
    <w:p w14:paraId="770B49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龙巫教是我们龙裔的死敌，下次见到那个叛徒，新仇旧恨</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起算</w:t>
      </w:r>
      <w:r w:rsidRPr="00193090">
        <w:rPr>
          <w:rFonts w:ascii="Times New Roman" w:eastAsia="等线" w:hAnsi="Times New Roman" w:cs="Times New Roman"/>
          <w:sz w:val="20"/>
          <w:szCs w:val="20"/>
          <w:lang w:eastAsia="zh-CN"/>
        </w:rPr>
        <w:t>”</w:t>
      </w:r>
    </w:p>
    <w:p w14:paraId="070469A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21:58:03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:https://multimedia.nt.qq.com.cn/download?appid=1407&amp;fileid=EhSyY3QT20eUfe3FFAKZnHnBs9ZOKhjNvwUg_woo7PjPkon6kwMyBHByb2RQgL2jAVoQwZZYIraFyGNRHAo-loDwvXoCG0eCAQJuag&amp;rkey=CAQSMHba0nO7hVZW1q884dcdCZkjPmTBjljV67g_pX4THS140bQusOLivfxC-XgxeFVflA</w:t>
      </w:r>
      <w:proofErr w:type="gramEnd"/>
      <w:r w:rsidRPr="00193090">
        <w:rPr>
          <w:rFonts w:ascii="Times New Roman" w:eastAsia="等线" w:hAnsi="Times New Roman" w:cs="Times New Roman"/>
          <w:sz w:val="20"/>
          <w:szCs w:val="20"/>
        </w:rPr>
        <w:t>]</w:t>
      </w:r>
    </w:p>
    <w:p w14:paraId="4F55AE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21:58:18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（这是？！！）</w:t>
      </w:r>
    </w:p>
    <w:p w14:paraId="250C34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（还有竖琴手的事）</w:t>
      </w:r>
    </w:p>
    <w:p w14:paraId="604461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21:58:41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（竖琴手？）</w:t>
      </w:r>
    </w:p>
    <w:p w14:paraId="3A523B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21:59:24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看起来像是乐器，而且还是我擅长的那种</w:t>
      </w:r>
      <w:r w:rsidRPr="00193090">
        <w:rPr>
          <w:rFonts w:ascii="Times New Roman" w:eastAsia="等线" w:hAnsi="Times New Roman" w:cs="Times New Roman"/>
          <w:sz w:val="20"/>
          <w:szCs w:val="20"/>
          <w:lang w:eastAsia="zh-CN"/>
        </w:rPr>
        <w:t>”</w:t>
      </w:r>
    </w:p>
    <w:p w14:paraId="7FB2DA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21:59:24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（感觉</w:t>
      </w:r>
      <w:proofErr w:type="gramStart"/>
      <w:r w:rsidRPr="00193090">
        <w:rPr>
          <w:rFonts w:ascii="Times New Roman" w:eastAsia="等线" w:hAnsi="Times New Roman" w:cs="Times New Roman"/>
          <w:sz w:val="20"/>
          <w:szCs w:val="20"/>
          <w:lang w:eastAsia="zh-CN"/>
        </w:rPr>
        <w:t>在长模组里</w:t>
      </w:r>
      <w:proofErr w:type="gramEnd"/>
      <w:r w:rsidRPr="00193090">
        <w:rPr>
          <w:rFonts w:ascii="Times New Roman" w:eastAsia="等线" w:hAnsi="Times New Roman" w:cs="Times New Roman"/>
          <w:sz w:val="20"/>
          <w:szCs w:val="20"/>
          <w:lang w:eastAsia="zh-CN"/>
        </w:rPr>
        <w:t>有名有姓的组织都会出现一遍）</w:t>
      </w:r>
    </w:p>
    <w:p w14:paraId="0B6E4F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银色的竖琴徽记上镶嵌着蓝宝石，你们一样就认出了徽章的来历：竖琴手，那个被记载在</w:t>
      </w:r>
      <w:proofErr w:type="gramStart"/>
      <w:r w:rsidRPr="00193090">
        <w:rPr>
          <w:rFonts w:ascii="Times New Roman" w:eastAsia="等线" w:hAnsi="Times New Roman" w:cs="Times New Roman"/>
          <w:sz w:val="20"/>
          <w:szCs w:val="20"/>
          <w:lang w:eastAsia="zh-CN"/>
        </w:rPr>
        <w:t>剑湾无数</w:t>
      </w:r>
      <w:proofErr w:type="gramEnd"/>
      <w:r w:rsidRPr="00193090">
        <w:rPr>
          <w:rFonts w:ascii="Times New Roman" w:eastAsia="等线" w:hAnsi="Times New Roman" w:cs="Times New Roman"/>
          <w:sz w:val="20"/>
          <w:szCs w:val="20"/>
          <w:lang w:eastAsia="zh-CN"/>
        </w:rPr>
        <w:t>史书与歌谣里的英雄组织</w:t>
      </w:r>
    </w:p>
    <w:p w14:paraId="21E37E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22:02:22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我就说各大势力怎么会对龙巫教的恶行无动于衷</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神情变得郑重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幸会，您在哪位高阶竖琴手麾下？</w:t>
      </w:r>
      <w:r w:rsidRPr="00193090">
        <w:rPr>
          <w:rFonts w:ascii="Times New Roman" w:eastAsia="等线" w:hAnsi="Times New Roman" w:cs="Times New Roman"/>
          <w:sz w:val="20"/>
          <w:szCs w:val="20"/>
          <w:lang w:eastAsia="zh-CN"/>
        </w:rPr>
        <w:t>”</w:t>
      </w:r>
    </w:p>
    <w:p w14:paraId="2F713C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我是竖琴手的一员</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伊迪安向你们坦白道：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关于龙巫教的异常活动，我们从数个月前就开始了调查，其中我的同僚，莱奥森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厄兰泽，他负责在绿色原野，也就是这一带调查他们的行踪</w:t>
      </w:r>
      <w:r w:rsidRPr="00193090">
        <w:rPr>
          <w:rFonts w:ascii="Times New Roman" w:eastAsia="等线" w:hAnsi="Times New Roman" w:cs="Times New Roman"/>
          <w:sz w:val="20"/>
          <w:szCs w:val="20"/>
          <w:lang w:eastAsia="zh-CN"/>
        </w:rPr>
        <w:t>”</w:t>
      </w:r>
    </w:p>
    <w:p w14:paraId="2623E2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22:02:49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那岂不是说，有强有力的好帮手</w:t>
      </w:r>
      <w:r w:rsidRPr="00193090">
        <w:rPr>
          <w:rFonts w:ascii="Times New Roman" w:eastAsia="等线" w:hAnsi="Times New Roman" w:cs="Times New Roman"/>
          <w:sz w:val="20"/>
          <w:szCs w:val="20"/>
          <w:lang w:eastAsia="zh-CN"/>
        </w:rPr>
        <w:t>”</w:t>
      </w:r>
    </w:p>
    <w:p w14:paraId="49AD1C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恐怕这就是所谓的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无可奉告了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，先生</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伊迪安并没有透露更多关于自己上级的消息：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我想说的是，莱奥森已经有很长一段时间没有和我联络过了，他最后留下的信息是自己准备作为间谍潜入龙巫教内部</w:t>
      </w:r>
      <w:r w:rsidRPr="00193090">
        <w:rPr>
          <w:rFonts w:ascii="Times New Roman" w:eastAsia="等线" w:hAnsi="Times New Roman" w:cs="Times New Roman"/>
          <w:sz w:val="20"/>
          <w:szCs w:val="20"/>
          <w:lang w:eastAsia="zh-CN"/>
        </w:rPr>
        <w:t>”</w:t>
      </w:r>
    </w:p>
    <w:p w14:paraId="111EEE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理解，也就是说，您认为他已经暴露了对吗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主动用上了敬语</w:t>
      </w:r>
    </w:p>
    <w:p w14:paraId="6AB9ED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毕竟龙巫教已经开始劫掠，但他反而沉寂了</w:t>
      </w:r>
      <w:r w:rsidRPr="00193090">
        <w:rPr>
          <w:rFonts w:ascii="Times New Roman" w:eastAsia="等线" w:hAnsi="Times New Roman" w:cs="Times New Roman"/>
          <w:sz w:val="20"/>
          <w:szCs w:val="20"/>
          <w:lang w:eastAsia="zh-CN"/>
        </w:rPr>
        <w:t>”</w:t>
      </w:r>
    </w:p>
    <w:p w14:paraId="79DEF8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22:06:25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的确如此</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竖琴手特工默认道：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但倘若他还没被杀害，那么将没人比他更了解这群强盗，他的情报在对付这些劫掠者时至关重要。你们找到营地后，我希望你们也能在那里寻找莱奥森的踪迹。</w:t>
      </w:r>
      <w:r w:rsidRPr="00193090">
        <w:rPr>
          <w:rFonts w:ascii="Times New Roman" w:eastAsia="等线" w:hAnsi="Times New Roman" w:cs="Times New Roman"/>
          <w:sz w:val="20"/>
          <w:szCs w:val="20"/>
          <w:lang w:eastAsia="zh-CN"/>
        </w:rPr>
        <w:t>”</w:t>
      </w:r>
    </w:p>
    <w:p w14:paraId="79EE83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你们得知了莱奥森的长相：一名半精灵武僧</w:t>
      </w:r>
    </w:p>
    <w:p w14:paraId="4E3FA3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我可以认为这是一次委托吗</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思讨片刻</w:t>
      </w:r>
      <w:proofErr w:type="gramEnd"/>
      <w:r w:rsidRPr="00193090">
        <w:rPr>
          <w:rFonts w:ascii="Times New Roman" w:eastAsia="等线" w:hAnsi="Times New Roman" w:cs="Times New Roman"/>
          <w:sz w:val="20"/>
          <w:szCs w:val="20"/>
          <w:lang w:eastAsia="zh-CN"/>
        </w:rPr>
        <w:t>，斟酌着语句试探道</w:t>
      </w:r>
    </w:p>
    <w:p w14:paraId="7A6F48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22:09:04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好啊，有了情报做起事来就轻松了</w:t>
      </w:r>
      <w:r w:rsidRPr="00193090">
        <w:rPr>
          <w:rFonts w:ascii="Times New Roman" w:eastAsia="等线" w:hAnsi="Times New Roman" w:cs="Times New Roman"/>
          <w:sz w:val="20"/>
          <w:szCs w:val="20"/>
          <w:lang w:eastAsia="zh-CN"/>
        </w:rPr>
        <w:t>”</w:t>
      </w:r>
    </w:p>
    <w:p w14:paraId="1A3868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如果这会让你更有动力的话那就这样吧，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伊迪安笑了笑：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倘若你们能救出莱奥森或者至少得到他收集的情报，我会向竖琴手告知你们的活跃举动，你们在接下来对抗龙巫教的行动中会得到我们的助力</w:t>
      </w:r>
      <w:r w:rsidRPr="00193090">
        <w:rPr>
          <w:rFonts w:ascii="Times New Roman" w:eastAsia="等线" w:hAnsi="Times New Roman" w:cs="Times New Roman"/>
          <w:sz w:val="20"/>
          <w:szCs w:val="20"/>
          <w:lang w:eastAsia="zh-CN"/>
        </w:rPr>
        <w:t>”</w:t>
      </w:r>
    </w:p>
    <w:p w14:paraId="010F2B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和我想的有点不同，但也很好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点点头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至少我应下了</w:t>
      </w:r>
      <w:r w:rsidRPr="00193090">
        <w:rPr>
          <w:rFonts w:ascii="Times New Roman" w:eastAsia="等线" w:hAnsi="Times New Roman" w:cs="Times New Roman"/>
          <w:sz w:val="20"/>
          <w:szCs w:val="20"/>
          <w:lang w:eastAsia="zh-CN"/>
        </w:rPr>
        <w:t>”</w:t>
      </w:r>
    </w:p>
    <w:p w14:paraId="3E0C93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诸位怎么看？</w:t>
      </w:r>
      <w:r w:rsidRPr="00193090">
        <w:rPr>
          <w:rFonts w:ascii="Times New Roman" w:eastAsia="等线" w:hAnsi="Times New Roman" w:cs="Times New Roman"/>
          <w:sz w:val="20"/>
          <w:szCs w:val="20"/>
          <w:lang w:eastAsia="zh-CN"/>
        </w:rPr>
        <w:t>”</w:t>
      </w:r>
    </w:p>
    <w:p w14:paraId="038BF9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22:10:42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好啦，朋友们，稍微休息一下，我们就去接着对抗龙巫教吧。我们可是还有大仇要报呢</w:t>
      </w:r>
      <w:r w:rsidRPr="00193090">
        <w:rPr>
          <w:rFonts w:ascii="Times New Roman" w:eastAsia="等线" w:hAnsi="Times New Roman" w:cs="Times New Roman"/>
          <w:sz w:val="20"/>
          <w:szCs w:val="20"/>
          <w:lang w:eastAsia="zh-CN"/>
        </w:rPr>
        <w:t>”</w:t>
      </w:r>
    </w:p>
    <w:p w14:paraId="2BE7BC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22:10:47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我们现在很需要情报呢</w:t>
      </w:r>
      <w:r w:rsidRPr="00193090">
        <w:rPr>
          <w:rFonts w:ascii="Times New Roman" w:eastAsia="等线" w:hAnsi="Times New Roman" w:cs="Times New Roman"/>
          <w:sz w:val="20"/>
          <w:szCs w:val="20"/>
          <w:lang w:eastAsia="zh-CN"/>
        </w:rPr>
        <w:t>”</w:t>
      </w:r>
    </w:p>
    <w:p w14:paraId="744265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我当然愿意</w:t>
      </w:r>
      <w:r w:rsidRPr="00193090">
        <w:rPr>
          <w:rFonts w:ascii="Times New Roman" w:eastAsia="等线" w:hAnsi="Times New Roman" w:cs="Times New Roman"/>
          <w:sz w:val="20"/>
          <w:szCs w:val="20"/>
          <w:lang w:eastAsia="zh-CN"/>
        </w:rPr>
        <w:t>”</w:t>
      </w:r>
    </w:p>
    <w:p w14:paraId="3240A5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朋友永远都不嫌多，尤其是竖琴手这样的良师益友</w:t>
      </w:r>
      <w:r w:rsidRPr="00193090">
        <w:rPr>
          <w:rFonts w:ascii="Times New Roman" w:eastAsia="等线" w:hAnsi="Times New Roman" w:cs="Times New Roman"/>
          <w:sz w:val="20"/>
          <w:szCs w:val="20"/>
          <w:lang w:eastAsia="zh-CN"/>
        </w:rPr>
        <w:t>”</w:t>
      </w:r>
    </w:p>
    <w:p w14:paraId="7509CB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剑湾很多危机的解决都有赖于竖琴手。。。得到他们的帮助将会是一大助益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尼莫赞许的点点头：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那么，祝你们接下来一切顺利吧，伙伴们，我也有几个</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朋友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需要拜访，接下来就失陪了</w:t>
      </w:r>
      <w:r w:rsidRPr="00193090">
        <w:rPr>
          <w:rFonts w:ascii="Times New Roman" w:eastAsia="等线" w:hAnsi="Times New Roman" w:cs="Times New Roman"/>
          <w:sz w:val="20"/>
          <w:szCs w:val="20"/>
          <w:lang w:eastAsia="zh-CN"/>
        </w:rPr>
        <w:t>”</w:t>
      </w:r>
    </w:p>
    <w:p w14:paraId="13E03C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还会再见吗</w:t>
      </w:r>
      <w:r w:rsidRPr="00193090">
        <w:rPr>
          <w:rFonts w:ascii="Times New Roman" w:eastAsia="等线" w:hAnsi="Times New Roman" w:cs="Times New Roman"/>
          <w:sz w:val="20"/>
          <w:szCs w:val="20"/>
          <w:lang w:eastAsia="zh-CN"/>
        </w:rPr>
        <w:t>”</w:t>
      </w:r>
    </w:p>
    <w:p w14:paraId="1C7918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如果你们坚持同龙巫教战斗的话，我想会的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这个有些捉摸不透的行商点点头，随后告别了你们几人</w:t>
      </w:r>
    </w:p>
    <w:p w14:paraId="6CB18A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22:14:53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竖琴手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有趣的家伙</w:t>
      </w:r>
      <w:r w:rsidRPr="00193090">
        <w:rPr>
          <w:rFonts w:ascii="Times New Roman" w:eastAsia="等线" w:hAnsi="Times New Roman" w:cs="Times New Roman"/>
          <w:sz w:val="20"/>
          <w:szCs w:val="20"/>
          <w:lang w:eastAsia="zh-CN"/>
        </w:rPr>
        <w:t>”</w:t>
      </w:r>
    </w:p>
    <w:p w14:paraId="722430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他们的营地在西边，你们跟着马车的车辙就行，痕迹应该还没有消失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卡斯特兰望着尼莫远去的背影说道：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准备出发前如果有什么需要随时告诉我们</w:t>
      </w:r>
      <w:r w:rsidRPr="00193090">
        <w:rPr>
          <w:rFonts w:ascii="Times New Roman" w:eastAsia="等线" w:hAnsi="Times New Roman" w:cs="Times New Roman"/>
          <w:sz w:val="20"/>
          <w:szCs w:val="20"/>
          <w:lang w:eastAsia="zh-CN"/>
        </w:rPr>
        <w:t>”</w:t>
      </w:r>
    </w:p>
    <w:p w14:paraId="7160CA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22:16:39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所以接下来我们是要去找这个半精灵吗</w:t>
      </w:r>
      <w:r w:rsidRPr="00193090">
        <w:rPr>
          <w:rFonts w:ascii="Times New Roman" w:eastAsia="等线" w:hAnsi="Times New Roman" w:cs="Times New Roman"/>
          <w:sz w:val="20"/>
          <w:szCs w:val="20"/>
          <w:lang w:eastAsia="zh-CN"/>
        </w:rPr>
        <w:t>”</w:t>
      </w:r>
    </w:p>
    <w:p w14:paraId="293B47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搞清楚龙巫教营地的位置还有接下来的动向，将这些情报传递出去，救下莱奥森。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伊迪安总结道</w:t>
      </w:r>
    </w:p>
    <w:p w14:paraId="622A1C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我们何时动身？还有，虽然难以启齿，镇子还能给我们的斥候行动给予什么样的帮助？比如装备增援之类的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看着尼莫消失在地平线，扭头询问</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的牧师</w:t>
      </w:r>
    </w:p>
    <w:p w14:paraId="04914C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22:18:40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看了看自己的装备</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我随时可以出发</w:t>
      </w:r>
      <w:r w:rsidRPr="00193090">
        <w:rPr>
          <w:rFonts w:ascii="Times New Roman" w:eastAsia="等线" w:hAnsi="Times New Roman" w:cs="Times New Roman"/>
          <w:sz w:val="20"/>
          <w:szCs w:val="20"/>
          <w:lang w:eastAsia="zh-CN"/>
        </w:rPr>
        <w:t>”</w:t>
      </w:r>
    </w:p>
    <w:p w14:paraId="553D22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22:19:27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虽然楼堡外已经被劫掠一空了但里面还是留下了一些储备的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夜山说道：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我去检查下军械库，待会儿见</w:t>
      </w:r>
      <w:r w:rsidRPr="00193090">
        <w:rPr>
          <w:rFonts w:ascii="Times New Roman" w:eastAsia="等线" w:hAnsi="Times New Roman" w:cs="Times New Roman"/>
          <w:sz w:val="20"/>
          <w:szCs w:val="20"/>
          <w:lang w:eastAsia="zh-CN"/>
        </w:rPr>
        <w:t>”</w:t>
      </w:r>
    </w:p>
    <w:p w14:paraId="25645F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22:19:57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（唉唉）</w:t>
      </w:r>
    </w:p>
    <w:p w14:paraId="16A26D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感激不尽</w:t>
      </w:r>
      <w:r w:rsidRPr="00193090">
        <w:rPr>
          <w:rFonts w:ascii="Times New Roman" w:eastAsia="等线" w:hAnsi="Times New Roman" w:cs="Times New Roman"/>
          <w:sz w:val="20"/>
          <w:szCs w:val="20"/>
          <w:lang w:eastAsia="zh-CN"/>
        </w:rPr>
        <w:t>”</w:t>
      </w:r>
    </w:p>
    <w:p w14:paraId="7045F8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的危机得到了解决，但龙巫教仍在活动，你们能否知晓他们的目的呢？那名竖琴手又究竟遭遇了什么样的命运</w:t>
      </w:r>
    </w:p>
    <w:p w14:paraId="474EE4F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22:21:28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
    <w:p w14:paraId="38B198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22:21:31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lang w:eastAsia="zh-CN"/>
        </w:rPr>
        <w:t>log off</w:t>
      </w:r>
    </w:p>
    <w:p w14:paraId="102665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20:28:38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故事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的记录已经继续开启，当前已记录文本</w:t>
      </w:r>
      <w:r w:rsidRPr="00193090">
        <w:rPr>
          <w:rFonts w:ascii="Times New Roman" w:eastAsia="等线" w:hAnsi="Times New Roman" w:cs="Times New Roman"/>
          <w:sz w:val="20"/>
          <w:szCs w:val="20"/>
          <w:lang w:eastAsia="zh-CN"/>
        </w:rPr>
        <w:t>1432</w:t>
      </w:r>
    </w:p>
    <w:p w14:paraId="2C0F25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20:28:40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（大约</w:t>
      </w:r>
      <w:proofErr w:type="gramStart"/>
      <w:r w:rsidRPr="00193090">
        <w:rPr>
          <w:rFonts w:ascii="Times New Roman" w:eastAsia="等线" w:hAnsi="Times New Roman" w:cs="Times New Roman"/>
          <w:sz w:val="20"/>
          <w:szCs w:val="20"/>
          <w:lang w:eastAsia="zh-CN"/>
        </w:rPr>
        <w:t>九点二十</w:t>
      </w:r>
      <w:proofErr w:type="gramEnd"/>
      <w:r w:rsidRPr="00193090">
        <w:rPr>
          <w:rFonts w:ascii="Times New Roman" w:eastAsia="等线" w:hAnsi="Times New Roman" w:cs="Times New Roman"/>
          <w:sz w:val="20"/>
          <w:szCs w:val="20"/>
          <w:lang w:eastAsia="zh-CN"/>
        </w:rPr>
        <w:t>到）</w:t>
      </w:r>
    </w:p>
    <w:p w14:paraId="5C1209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20:28:44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3B1126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20:30:03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（上回说到）</w:t>
      </w:r>
    </w:p>
    <w:p w14:paraId="1C0FEC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与龙巫教劫掠者的指挥官兰德卓萨进行了一场决斗，你们成功救下了龙巫教的人质，在这之后，</w:t>
      </w:r>
      <w:proofErr w:type="gramStart"/>
      <w:r w:rsidRPr="00193090">
        <w:rPr>
          <w:rFonts w:ascii="Times New Roman" w:eastAsia="等线" w:hAnsi="Times New Roman" w:cs="Times New Roman"/>
          <w:sz w:val="20"/>
          <w:szCs w:val="20"/>
          <w:lang w:eastAsia="zh-CN"/>
        </w:rPr>
        <w:t>裳缇</w:t>
      </w:r>
      <w:proofErr w:type="gramEnd"/>
      <w:r w:rsidRPr="00193090">
        <w:rPr>
          <w:rFonts w:ascii="Times New Roman" w:eastAsia="等线" w:hAnsi="Times New Roman" w:cs="Times New Roman"/>
          <w:sz w:val="20"/>
          <w:szCs w:val="20"/>
          <w:lang w:eastAsia="zh-CN"/>
        </w:rPr>
        <w:t>亚牧师伊迪安</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隼</w:t>
      </w:r>
      <w:proofErr w:type="gramEnd"/>
      <w:r w:rsidRPr="00193090">
        <w:rPr>
          <w:rFonts w:ascii="Times New Roman" w:eastAsia="等线" w:hAnsi="Times New Roman" w:cs="Times New Roman"/>
          <w:sz w:val="20"/>
          <w:szCs w:val="20"/>
          <w:lang w:eastAsia="zh-CN"/>
        </w:rPr>
        <w:t>月向你们表明了自己的身份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一名竖琴手特工，并委托你们前往龙巫教营地，营救可能被俘的竖琴手间谍莱奥森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厄兰泽</w:t>
      </w:r>
    </w:p>
    <w:p w14:paraId="29F3BB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你们做好了准备工作，而夜山也拉着一个小推车从楼堡里走了出来</w:t>
      </w:r>
    </w:p>
    <w:p w14:paraId="0667B1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20:32:28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好奇地看向小车</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想知道里面有什么东西</w:t>
      </w:r>
    </w:p>
    <w:p w14:paraId="530610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军械库能用的装备不多了。。。我平时应该多花些钱保养的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镇长将推车里的护甲和武器一一搬出</w:t>
      </w:r>
    </w:p>
    <w:p w14:paraId="2AB7AF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鳞甲</w:t>
      </w:r>
      <w:r w:rsidRPr="00193090">
        <w:rPr>
          <w:rFonts w:ascii="Times New Roman" w:eastAsia="等线" w:hAnsi="Times New Roman" w:cs="Times New Roman"/>
          <w:sz w:val="20"/>
          <w:szCs w:val="20"/>
          <w:lang w:eastAsia="zh-CN"/>
        </w:rPr>
        <w:t xml:space="preserve">*1 </w:t>
      </w:r>
      <w:proofErr w:type="gramStart"/>
      <w:r w:rsidRPr="00193090">
        <w:rPr>
          <w:rFonts w:ascii="Times New Roman" w:eastAsia="等线" w:hAnsi="Times New Roman" w:cs="Times New Roman"/>
          <w:sz w:val="20"/>
          <w:szCs w:val="20"/>
          <w:lang w:eastAsia="zh-CN"/>
        </w:rPr>
        <w:t>板条甲</w:t>
      </w:r>
      <w:proofErr w:type="gramEnd"/>
      <w:r w:rsidRPr="00193090">
        <w:rPr>
          <w:rFonts w:ascii="Times New Roman" w:eastAsia="等线" w:hAnsi="Times New Roman" w:cs="Times New Roman"/>
          <w:sz w:val="20"/>
          <w:szCs w:val="20"/>
          <w:lang w:eastAsia="zh-CN"/>
        </w:rPr>
        <w:t xml:space="preserve">*1 </w:t>
      </w:r>
      <w:r w:rsidRPr="00193090">
        <w:rPr>
          <w:rFonts w:ascii="Times New Roman" w:eastAsia="等线" w:hAnsi="Times New Roman" w:cs="Times New Roman"/>
          <w:sz w:val="20"/>
          <w:szCs w:val="20"/>
          <w:lang w:eastAsia="zh-CN"/>
        </w:rPr>
        <w:t>重弩</w:t>
      </w:r>
      <w:r w:rsidRPr="00193090">
        <w:rPr>
          <w:rFonts w:ascii="Times New Roman" w:eastAsia="等线" w:hAnsi="Times New Roman" w:cs="Times New Roman"/>
          <w:sz w:val="20"/>
          <w:szCs w:val="20"/>
          <w:lang w:eastAsia="zh-CN"/>
        </w:rPr>
        <w:t xml:space="preserve">*1 </w:t>
      </w:r>
      <w:r w:rsidRPr="00193090">
        <w:rPr>
          <w:rFonts w:ascii="Times New Roman" w:eastAsia="等线" w:hAnsi="Times New Roman" w:cs="Times New Roman"/>
          <w:sz w:val="20"/>
          <w:szCs w:val="20"/>
          <w:lang w:eastAsia="zh-CN"/>
        </w:rPr>
        <w:t>巨剑</w:t>
      </w:r>
      <w:r w:rsidRPr="00193090">
        <w:rPr>
          <w:rFonts w:ascii="Times New Roman" w:eastAsia="等线" w:hAnsi="Times New Roman" w:cs="Times New Roman"/>
          <w:sz w:val="20"/>
          <w:szCs w:val="20"/>
          <w:lang w:eastAsia="zh-CN"/>
        </w:rPr>
        <w:t xml:space="preserve">*1 </w:t>
      </w:r>
      <w:r w:rsidRPr="00193090">
        <w:rPr>
          <w:rFonts w:ascii="Times New Roman" w:eastAsia="等线" w:hAnsi="Times New Roman" w:cs="Times New Roman"/>
          <w:sz w:val="20"/>
          <w:szCs w:val="20"/>
          <w:lang w:eastAsia="zh-CN"/>
        </w:rPr>
        <w:t>医疗包</w:t>
      </w:r>
      <w:r w:rsidRPr="00193090">
        <w:rPr>
          <w:rFonts w:ascii="Times New Roman" w:eastAsia="等线" w:hAnsi="Times New Roman" w:cs="Times New Roman"/>
          <w:sz w:val="20"/>
          <w:szCs w:val="20"/>
          <w:lang w:eastAsia="zh-CN"/>
        </w:rPr>
        <w:t>*4</w:t>
      </w:r>
    </w:p>
    <w:p w14:paraId="63CDD2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（怎么分配下）</w:t>
      </w:r>
    </w:p>
    <w:p w14:paraId="6A171F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还有这些</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将装备搬完后你们发现推车里还有几件脏兮兮的衣物和面具，正是龙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教徒们的服装：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从先前围攻者的尸体上扒下来的，如果不介意穿死人衣服，我想应该会对你们接下来的行动有所帮助</w:t>
      </w:r>
      <w:r w:rsidRPr="00193090">
        <w:rPr>
          <w:rFonts w:ascii="Times New Roman" w:eastAsia="等线" w:hAnsi="Times New Roman" w:cs="Times New Roman"/>
          <w:sz w:val="20"/>
          <w:szCs w:val="20"/>
          <w:lang w:eastAsia="zh-CN"/>
        </w:rPr>
        <w:t>”</w:t>
      </w:r>
    </w:p>
    <w:p w14:paraId="142B81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20:35:42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（前排分一下）</w:t>
      </w:r>
    </w:p>
    <w:p w14:paraId="640FC0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龙巫教制服</w:t>
      </w:r>
      <w:r w:rsidRPr="00193090">
        <w:rPr>
          <w:rFonts w:ascii="Times New Roman" w:eastAsia="等线" w:hAnsi="Times New Roman" w:cs="Times New Roman"/>
          <w:sz w:val="20"/>
          <w:szCs w:val="20"/>
          <w:lang w:eastAsia="zh-CN"/>
        </w:rPr>
        <w:t>*6</w:t>
      </w:r>
    </w:p>
    <w:p w14:paraId="4B5BD3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嚯啊，还有这种好事，那倒方便了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眉毛一挑</w:t>
      </w:r>
    </w:p>
    <w:p w14:paraId="1CC003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（鳞甲是</w:t>
      </w:r>
      <w:r w:rsidRPr="00193090">
        <w:rPr>
          <w:rFonts w:ascii="Times New Roman" w:eastAsia="等线" w:hAnsi="Times New Roman" w:cs="Times New Roman"/>
          <w:sz w:val="20"/>
          <w:szCs w:val="20"/>
          <w:lang w:eastAsia="zh-CN"/>
        </w:rPr>
        <w:t>14+2AC</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板条甲</w:t>
      </w:r>
      <w:proofErr w:type="gramEnd"/>
      <w:r w:rsidRPr="00193090">
        <w:rPr>
          <w:rFonts w:ascii="Times New Roman" w:eastAsia="等线" w:hAnsi="Times New Roman" w:cs="Times New Roman"/>
          <w:sz w:val="20"/>
          <w:szCs w:val="20"/>
          <w:lang w:eastAsia="zh-CN"/>
        </w:rPr>
        <w:t>17</w:t>
      </w:r>
      <w:r w:rsidRPr="00193090">
        <w:rPr>
          <w:rFonts w:ascii="Times New Roman" w:eastAsia="等线" w:hAnsi="Times New Roman" w:cs="Times New Roman"/>
          <w:sz w:val="20"/>
          <w:szCs w:val="20"/>
          <w:lang w:eastAsia="zh-CN"/>
        </w:rPr>
        <w:t>）</w:t>
      </w:r>
    </w:p>
    <w:p w14:paraId="0D4267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（医疗包可以</w:t>
      </w:r>
      <w:proofErr w:type="gramStart"/>
      <w:r w:rsidRPr="00193090">
        <w:rPr>
          <w:rFonts w:ascii="Times New Roman" w:eastAsia="等线" w:hAnsi="Times New Roman" w:cs="Times New Roman"/>
          <w:sz w:val="20"/>
          <w:szCs w:val="20"/>
          <w:lang w:eastAsia="zh-CN"/>
        </w:rPr>
        <w:t>看做</w:t>
      </w:r>
      <w:proofErr w:type="gramEnd"/>
      <w:r w:rsidRPr="00193090">
        <w:rPr>
          <w:rFonts w:ascii="Times New Roman" w:eastAsia="等线" w:hAnsi="Times New Roman" w:cs="Times New Roman"/>
          <w:sz w:val="20"/>
          <w:szCs w:val="20"/>
          <w:lang w:eastAsia="zh-CN"/>
        </w:rPr>
        <w:t>维生术）</w:t>
      </w:r>
    </w:p>
    <w:p w14:paraId="479278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（我没什么需要的，拿一个医疗包就好）</w:t>
      </w:r>
    </w:p>
    <w:p w14:paraId="593330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20:37:14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帕拿个</w:t>
      </w:r>
      <w:proofErr w:type="gramEnd"/>
      <w:r w:rsidRPr="00193090">
        <w:rPr>
          <w:rFonts w:ascii="Times New Roman" w:eastAsia="等线" w:hAnsi="Times New Roman" w:cs="Times New Roman"/>
          <w:sz w:val="20"/>
          <w:szCs w:val="20"/>
          <w:lang w:eastAsia="zh-CN"/>
        </w:rPr>
        <w:t>板条没啥毛病）</w:t>
      </w:r>
    </w:p>
    <w:p w14:paraId="1BC7D3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20:37:17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（也</w:t>
      </w:r>
      <w:proofErr w:type="gramStart"/>
      <w:r w:rsidRPr="00193090">
        <w:rPr>
          <w:rFonts w:ascii="Times New Roman" w:eastAsia="等线" w:hAnsi="Times New Roman" w:cs="Times New Roman"/>
          <w:sz w:val="20"/>
          <w:szCs w:val="20"/>
          <w:lang w:eastAsia="zh-CN"/>
        </w:rPr>
        <w:t>没有重甲熟练</w:t>
      </w:r>
      <w:proofErr w:type="gramEnd"/>
      <w:r w:rsidRPr="00193090">
        <w:rPr>
          <w:rFonts w:ascii="Times New Roman" w:eastAsia="等线" w:hAnsi="Times New Roman" w:cs="Times New Roman"/>
          <w:sz w:val="20"/>
          <w:szCs w:val="20"/>
          <w:lang w:eastAsia="zh-CN"/>
        </w:rPr>
        <w:t>）</w:t>
      </w:r>
    </w:p>
    <w:p w14:paraId="5BFA0E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（鳞甲好像没啥必要拿了）</w:t>
      </w:r>
    </w:p>
    <w:p w14:paraId="22FE68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20:37:26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（行）</w:t>
      </w:r>
    </w:p>
    <w:p w14:paraId="14F351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20:37:41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（我就不拿了，我触及长相对安全）</w:t>
      </w:r>
    </w:p>
    <w:p w14:paraId="5594D4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20:38:17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我要一个医疗包！我会照顾倒下来的队友的！</w:t>
      </w:r>
      <w:r w:rsidRPr="00193090">
        <w:rPr>
          <w:rFonts w:ascii="Times New Roman" w:eastAsia="等线" w:hAnsi="Times New Roman" w:cs="Times New Roman"/>
          <w:sz w:val="20"/>
          <w:szCs w:val="20"/>
          <w:lang w:eastAsia="zh-CN"/>
        </w:rPr>
        <w:t>”</w:t>
      </w:r>
    </w:p>
    <w:p w14:paraId="49ABD5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（重弩弓战好像也用不太上</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6024E8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＃泰洛尔默默取走了板条甲，巨剑，和一个医疗包</w:t>
      </w:r>
    </w:p>
    <w:p w14:paraId="02FC9F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20:38:42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拿起龙</w:t>
      </w:r>
      <w:proofErr w:type="gramEnd"/>
      <w:r w:rsidRPr="00193090">
        <w:rPr>
          <w:rFonts w:ascii="Times New Roman" w:eastAsia="等线" w:hAnsi="Times New Roman" w:cs="Times New Roman"/>
          <w:sz w:val="20"/>
          <w:szCs w:val="20"/>
          <w:lang w:eastAsia="zh-CN"/>
        </w:rPr>
        <w:t>巫教的袍子，分给队友们一人一件</w:t>
      </w:r>
    </w:p>
    <w:p w14:paraId="3088BA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20:38:55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拿走</w:t>
      </w:r>
      <w:proofErr w:type="gramStart"/>
      <w:r w:rsidRPr="00193090">
        <w:rPr>
          <w:rFonts w:ascii="Times New Roman" w:eastAsia="等线" w:hAnsi="Times New Roman" w:cs="Times New Roman"/>
          <w:sz w:val="20"/>
          <w:szCs w:val="20"/>
          <w:lang w:eastAsia="zh-CN"/>
        </w:rPr>
        <w:t>重弩和医疗</w:t>
      </w:r>
      <w:proofErr w:type="gramEnd"/>
      <w:r w:rsidRPr="00193090">
        <w:rPr>
          <w:rFonts w:ascii="Times New Roman" w:eastAsia="等线" w:hAnsi="Times New Roman" w:cs="Times New Roman"/>
          <w:sz w:val="20"/>
          <w:szCs w:val="20"/>
          <w:lang w:eastAsia="zh-CN"/>
        </w:rPr>
        <w:t>包，装好放在行囊里</w:t>
      </w:r>
    </w:p>
    <w:p w14:paraId="08740E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20:39:02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（不过只有你能用吧）</w:t>
      </w:r>
    </w:p>
    <w:p w14:paraId="674D66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这下我们能更顺利的完成我们的任务了</w:t>
      </w:r>
      <w:r w:rsidRPr="00193090">
        <w:rPr>
          <w:rFonts w:ascii="Times New Roman" w:eastAsia="等线" w:hAnsi="Times New Roman" w:cs="Times New Roman"/>
          <w:sz w:val="20"/>
          <w:szCs w:val="20"/>
          <w:lang w:eastAsia="zh-CN"/>
        </w:rPr>
        <w:t>”</w:t>
      </w:r>
    </w:p>
    <w:p w14:paraId="1F5822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按你说的，鸽笼里的鸽子都放出去了</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卡斯特兰见夜山</w:t>
      </w:r>
      <w:proofErr w:type="gramEnd"/>
      <w:r w:rsidRPr="00193090">
        <w:rPr>
          <w:rFonts w:ascii="Times New Roman" w:eastAsia="等线" w:hAnsi="Times New Roman" w:cs="Times New Roman"/>
          <w:sz w:val="20"/>
          <w:szCs w:val="20"/>
          <w:lang w:eastAsia="zh-CN"/>
        </w:rPr>
        <w:t>说完后接话道：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至高观日者塔维斯那边</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只、雷文嘉德公爵那边</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只，公开领主无</w:t>
      </w:r>
      <w:proofErr w:type="gramStart"/>
      <w:r w:rsidRPr="00193090">
        <w:rPr>
          <w:rFonts w:ascii="Times New Roman" w:eastAsia="等线" w:hAnsi="Times New Roman" w:cs="Times New Roman"/>
          <w:sz w:val="20"/>
          <w:szCs w:val="20"/>
          <w:lang w:eastAsia="zh-CN"/>
        </w:rPr>
        <w:t>烬</w:t>
      </w:r>
      <w:proofErr w:type="gramEnd"/>
      <w:r w:rsidRPr="00193090">
        <w:rPr>
          <w:rFonts w:ascii="Times New Roman" w:eastAsia="等线" w:hAnsi="Times New Roman" w:cs="Times New Roman"/>
          <w:sz w:val="20"/>
          <w:szCs w:val="20"/>
          <w:lang w:eastAsia="zh-CN"/>
        </w:rPr>
        <w:t>那边</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只，不知道能有几只抵达目的地</w:t>
      </w:r>
      <w:r w:rsidRPr="00193090">
        <w:rPr>
          <w:rFonts w:ascii="Times New Roman" w:eastAsia="等线" w:hAnsi="Times New Roman" w:cs="Times New Roman"/>
          <w:sz w:val="20"/>
          <w:szCs w:val="20"/>
          <w:lang w:eastAsia="zh-CN"/>
        </w:rPr>
        <w:t>”</w:t>
      </w:r>
    </w:p>
    <w:p w14:paraId="133DE6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20:40:02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（无</w:t>
      </w:r>
      <w:proofErr w:type="gramStart"/>
      <w:r w:rsidRPr="00193090">
        <w:rPr>
          <w:rFonts w:ascii="Times New Roman" w:eastAsia="等线" w:hAnsi="Times New Roman" w:cs="Times New Roman"/>
          <w:sz w:val="20"/>
          <w:szCs w:val="20"/>
          <w:lang w:eastAsia="zh-CN"/>
        </w:rPr>
        <w:t>烬</w:t>
      </w:r>
      <w:proofErr w:type="gramEnd"/>
      <w:r w:rsidRPr="00193090">
        <w:rPr>
          <w:rFonts w:ascii="Times New Roman" w:eastAsia="等线" w:hAnsi="Times New Roman" w:cs="Times New Roman"/>
          <w:sz w:val="20"/>
          <w:szCs w:val="20"/>
          <w:lang w:eastAsia="zh-CN"/>
        </w:rPr>
        <w:t>！）</w:t>
      </w:r>
    </w:p>
    <w:p w14:paraId="48B621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20:40:12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0E3105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（这个时候的无</w:t>
      </w:r>
      <w:proofErr w:type="gramStart"/>
      <w:r w:rsidRPr="00193090">
        <w:rPr>
          <w:rFonts w:ascii="Times New Roman" w:eastAsia="等线" w:hAnsi="Times New Roman" w:cs="Times New Roman"/>
          <w:sz w:val="20"/>
          <w:szCs w:val="20"/>
          <w:lang w:eastAsia="zh-CN"/>
        </w:rPr>
        <w:t>烬</w:t>
      </w:r>
      <w:proofErr w:type="gramEnd"/>
      <w:r w:rsidRPr="00193090">
        <w:rPr>
          <w:rFonts w:ascii="Times New Roman" w:eastAsia="等线" w:hAnsi="Times New Roman" w:cs="Times New Roman"/>
          <w:sz w:val="20"/>
          <w:szCs w:val="20"/>
          <w:lang w:eastAsia="zh-CN"/>
        </w:rPr>
        <w:t>同时担任深水城公开领主和</w:t>
      </w:r>
      <w:proofErr w:type="gramStart"/>
      <w:r w:rsidRPr="00193090">
        <w:rPr>
          <w:rFonts w:ascii="Times New Roman" w:eastAsia="等线" w:hAnsi="Times New Roman" w:cs="Times New Roman"/>
          <w:sz w:val="20"/>
          <w:szCs w:val="20"/>
          <w:lang w:eastAsia="zh-CN"/>
        </w:rPr>
        <w:t>无冬城护国</w:t>
      </w:r>
      <w:proofErr w:type="gramEnd"/>
      <w:r w:rsidRPr="00193090">
        <w:rPr>
          <w:rFonts w:ascii="Times New Roman" w:eastAsia="等线" w:hAnsi="Times New Roman" w:cs="Times New Roman"/>
          <w:sz w:val="20"/>
          <w:szCs w:val="20"/>
          <w:lang w:eastAsia="zh-CN"/>
        </w:rPr>
        <w:t>公）</w:t>
      </w:r>
    </w:p>
    <w:p w14:paraId="09AAB2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20:41:03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（还有高公爵）</w:t>
      </w:r>
    </w:p>
    <w:p w14:paraId="7484C7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20:41:36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24E523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套上比较宽大的龙巫教袍子，正了正头盔</w:t>
      </w:r>
    </w:p>
    <w:p w14:paraId="058A2F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20:42:37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迟则生变，都准备好了吗？</w:t>
      </w:r>
      <w:r w:rsidRPr="00193090">
        <w:rPr>
          <w:rFonts w:ascii="Times New Roman" w:eastAsia="等线" w:hAnsi="Times New Roman" w:cs="Times New Roman"/>
          <w:sz w:val="20"/>
          <w:szCs w:val="20"/>
          <w:lang w:eastAsia="zh-CN"/>
        </w:rPr>
        <w:t>”</w:t>
      </w:r>
    </w:p>
    <w:p w14:paraId="213DD8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20:42:56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没有问题</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＃把袍子披在外面</w:t>
      </w:r>
    </w:p>
    <w:p w14:paraId="5CA7A1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20:42:57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默默的整理着</w:t>
      </w:r>
      <w:proofErr w:type="gramStart"/>
      <w:r w:rsidRPr="00193090">
        <w:rPr>
          <w:rFonts w:ascii="Times New Roman" w:eastAsia="等线" w:hAnsi="Times New Roman" w:cs="Times New Roman"/>
          <w:sz w:val="20"/>
          <w:szCs w:val="20"/>
          <w:lang w:eastAsia="zh-CN"/>
        </w:rPr>
        <w:t>身上龙</w:t>
      </w:r>
      <w:proofErr w:type="gramEnd"/>
      <w:r w:rsidRPr="00193090">
        <w:rPr>
          <w:rFonts w:ascii="Times New Roman" w:eastAsia="等线" w:hAnsi="Times New Roman" w:cs="Times New Roman"/>
          <w:sz w:val="20"/>
          <w:szCs w:val="20"/>
          <w:lang w:eastAsia="zh-CN"/>
        </w:rPr>
        <w:t>巫教袍子的褶皱</w:t>
      </w:r>
    </w:p>
    <w:p w14:paraId="25E9E2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20:42:59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拿起一套龙巫教的袍子穿在身上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我准备好了</w:t>
      </w:r>
      <w:r w:rsidRPr="00193090">
        <w:rPr>
          <w:rFonts w:ascii="Times New Roman" w:eastAsia="等线" w:hAnsi="Times New Roman" w:cs="Times New Roman"/>
          <w:sz w:val="20"/>
          <w:szCs w:val="20"/>
          <w:lang w:eastAsia="zh-CN"/>
        </w:rPr>
        <w:t>”</w:t>
      </w:r>
    </w:p>
    <w:p w14:paraId="18945F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20:43:22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变装成龙</w:t>
      </w:r>
      <w:proofErr w:type="gramEnd"/>
      <w:r w:rsidRPr="00193090">
        <w:rPr>
          <w:rFonts w:ascii="Times New Roman" w:eastAsia="等线" w:hAnsi="Times New Roman" w:cs="Times New Roman"/>
          <w:sz w:val="20"/>
          <w:szCs w:val="20"/>
          <w:lang w:eastAsia="zh-CN"/>
        </w:rPr>
        <w:t>巫教士兵</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没有问题！</w:t>
      </w:r>
      <w:r w:rsidRPr="00193090">
        <w:rPr>
          <w:rFonts w:ascii="Times New Roman" w:eastAsia="等线" w:hAnsi="Times New Roman" w:cs="Times New Roman"/>
          <w:sz w:val="20"/>
          <w:szCs w:val="20"/>
          <w:lang w:eastAsia="zh-CN"/>
        </w:rPr>
        <w:t>”</w:t>
      </w:r>
    </w:p>
    <w:p w14:paraId="0F2E2E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低调行事，以查明情报为首要任务，如无必要，勿生事端。。。愿你们平安归来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伊迪安将自己的徽章交给你们：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如果莱奥森不信任你们，那么就将这件信物交给他</w:t>
      </w:r>
      <w:r w:rsidRPr="00193090">
        <w:rPr>
          <w:rFonts w:ascii="Times New Roman" w:eastAsia="等线" w:hAnsi="Times New Roman" w:cs="Times New Roman"/>
          <w:sz w:val="20"/>
          <w:szCs w:val="20"/>
          <w:lang w:eastAsia="zh-CN"/>
        </w:rPr>
        <w:t>”</w:t>
      </w:r>
    </w:p>
    <w:p w14:paraId="79CAEF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（那么，出发？）</w:t>
      </w:r>
    </w:p>
    <w:p w14:paraId="795F2E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20:44:46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明白，我们也没有那种以一敌百的能力</w:t>
      </w:r>
      <w:r w:rsidRPr="00193090">
        <w:rPr>
          <w:rFonts w:ascii="Times New Roman" w:eastAsia="等线" w:hAnsi="Times New Roman" w:cs="Times New Roman"/>
          <w:sz w:val="20"/>
          <w:szCs w:val="20"/>
          <w:lang w:eastAsia="zh-CN"/>
        </w:rPr>
        <w:t>”</w:t>
      </w:r>
    </w:p>
    <w:p w14:paraId="537C05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20:44:49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（跟随）</w:t>
      </w:r>
    </w:p>
    <w:p w14:paraId="57D91D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20:44:51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gogogo</w:t>
      </w:r>
      <w:proofErr w:type="spellEnd"/>
      <w:r w:rsidRPr="00193090">
        <w:rPr>
          <w:rFonts w:ascii="Times New Roman" w:eastAsia="等线" w:hAnsi="Times New Roman" w:cs="Times New Roman"/>
          <w:sz w:val="20"/>
          <w:szCs w:val="20"/>
          <w:lang w:eastAsia="zh-CN"/>
        </w:rPr>
        <w:t>）</w:t>
      </w:r>
    </w:p>
    <w:p w14:paraId="3F5285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穿戴好装备后你们便踏上了寻找龙巫教营地的旅途</w:t>
      </w:r>
    </w:p>
    <w:p w14:paraId="5BDE1B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离开</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，你们一路跟随着龙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的足迹，由于劫掠者们是在绿色原野的草原上行进，因而他们的路线可以轻易捕捉到。草地大片地被践踏倒，导致无法准确地判断劫掠者的人数。路上的痕迹只能让你们明确一些已知的事：他们人数很多，其中混杂着人类、狗头人和受驯的爬行动物。</w:t>
      </w:r>
    </w:p>
    <w:p w14:paraId="72C5806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20:47:34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老大，天黑了</w:t>
      </w:r>
      <w:proofErr w:type="spellEnd"/>
      <w:r w:rsidRPr="00193090">
        <w:rPr>
          <w:rFonts w:ascii="Times New Roman" w:eastAsia="等线" w:hAnsi="Times New Roman" w:cs="Times New Roman"/>
          <w:sz w:val="20"/>
          <w:szCs w:val="20"/>
        </w:rPr>
        <w:t>）</w:t>
      </w:r>
    </w:p>
    <w:p w14:paraId="1DDD228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20:47:43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哦哦看到了</w:t>
      </w:r>
      <w:proofErr w:type="spellEnd"/>
      <w:r w:rsidRPr="00193090">
        <w:rPr>
          <w:rFonts w:ascii="Times New Roman" w:eastAsia="等线" w:hAnsi="Times New Roman" w:cs="Times New Roman"/>
          <w:sz w:val="20"/>
          <w:szCs w:val="20"/>
        </w:rPr>
        <w:t>）</w:t>
      </w:r>
    </w:p>
    <w:p w14:paraId="478266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（隔壁空白地图）</w:t>
      </w:r>
    </w:p>
    <w:p w14:paraId="70AE33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许多野兽的脚印撤退时比他们进攻时更深。看起来它们背负着的在镇上洗劫到的战利品份量不小</w:t>
      </w:r>
    </w:p>
    <w:p w14:paraId="6603CA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20:48:37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教徒，狗头人爪牙，龙兽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对着不计其数的脚印和痕迹皱眉头</w:t>
      </w:r>
    </w:p>
    <w:p w14:paraId="3A6E20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20:49:03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让猫头鹰安静地飞在最前方开路</w:t>
      </w:r>
    </w:p>
    <w:p w14:paraId="2DD5C7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敌人辎重颇多，我们轻装简从，胜之必矣</w:t>
      </w:r>
      <w:r w:rsidRPr="00193090">
        <w:rPr>
          <w:rFonts w:ascii="Times New Roman" w:eastAsia="等线" w:hAnsi="Times New Roman" w:cs="Times New Roman"/>
          <w:sz w:val="20"/>
          <w:szCs w:val="20"/>
          <w:lang w:eastAsia="zh-CN"/>
        </w:rPr>
        <w:t>”</w:t>
      </w:r>
    </w:p>
    <w:p w14:paraId="7D48C4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他们人数好多</w:t>
      </w:r>
      <w:r w:rsidRPr="00193090">
        <w:rPr>
          <w:rFonts w:ascii="Times New Roman" w:eastAsia="等线" w:hAnsi="Times New Roman" w:cs="Times New Roman"/>
          <w:sz w:val="20"/>
          <w:szCs w:val="20"/>
          <w:lang w:eastAsia="zh-CN"/>
        </w:rPr>
        <w:t>”</w:t>
      </w:r>
    </w:p>
    <w:p w14:paraId="6B9CBB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20:49:47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欣赏着周围的风景</w:t>
      </w:r>
    </w:p>
    <w:p w14:paraId="76DEE7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沿踪迹向南走大约十二里，你们来到了一个更崎岖的地方，陡峭的边坡高原取代了上下起伏的丘陵。高原上的土地总体平坦，只有两边沟壑中有</w:t>
      </w:r>
      <w:proofErr w:type="gramStart"/>
      <w:r w:rsidRPr="00193090">
        <w:rPr>
          <w:rFonts w:ascii="Times New Roman" w:eastAsia="等线" w:hAnsi="Times New Roman" w:cs="Times New Roman"/>
          <w:sz w:val="20"/>
          <w:szCs w:val="20"/>
          <w:lang w:eastAsia="zh-CN"/>
        </w:rPr>
        <w:t>湍湍</w:t>
      </w:r>
      <w:proofErr w:type="gramEnd"/>
      <w:r w:rsidRPr="00193090">
        <w:rPr>
          <w:rFonts w:ascii="Times New Roman" w:eastAsia="等线" w:hAnsi="Times New Roman" w:cs="Times New Roman"/>
          <w:sz w:val="20"/>
          <w:szCs w:val="20"/>
          <w:lang w:eastAsia="zh-CN"/>
        </w:rPr>
        <w:t>的溪水流动。高原高出周围大概五十到一百尺，在岩石坠落和沉降造成的自然坡道外的地方都难以攀爬。高原两侧峭壁上零散分布着洞穴和滚石。</w:t>
      </w:r>
    </w:p>
    <w:p w14:paraId="606E41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（路上过个察觉）</w:t>
      </w:r>
    </w:p>
    <w:p w14:paraId="00C4D9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20:50:57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＃突然哈哈大笑</w:t>
      </w:r>
    </w:p>
    <w:p w14:paraId="1ADB55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20:51:39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（突发恶疾）</w:t>
      </w:r>
    </w:p>
    <w:p w14:paraId="6B7D80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rd+3 </w:t>
      </w:r>
      <w:r w:rsidRPr="00193090">
        <w:rPr>
          <w:rFonts w:ascii="Times New Roman" w:eastAsia="等线" w:hAnsi="Times New Roman" w:cs="Times New Roman"/>
          <w:sz w:val="20"/>
          <w:szCs w:val="20"/>
          <w:lang w:eastAsia="zh-CN"/>
        </w:rPr>
        <w:t>察觉</w:t>
      </w:r>
    </w:p>
    <w:p w14:paraId="48B2EF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察觉，</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d+3=2[D20]+3=5</w:t>
      </w:r>
    </w:p>
    <w:p w14:paraId="139CE2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我笑龙巫教无谋，蓝龙少智。此地山高树密，洞穴密布，若在此设下一路伏兵，我等皆死无葬身之地</w:t>
      </w:r>
      <w:r w:rsidRPr="00193090">
        <w:rPr>
          <w:rFonts w:ascii="Times New Roman" w:eastAsia="等线" w:hAnsi="Times New Roman" w:cs="Times New Roman"/>
          <w:sz w:val="20"/>
          <w:szCs w:val="20"/>
          <w:lang w:eastAsia="zh-CN"/>
        </w:rPr>
        <w:t>”</w:t>
      </w:r>
    </w:p>
    <w:p w14:paraId="04A7EA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20:51:59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.rd+5 </w:t>
      </w:r>
      <w:r w:rsidRPr="00193090">
        <w:rPr>
          <w:rFonts w:ascii="Times New Roman" w:eastAsia="等线" w:hAnsi="Times New Roman" w:cs="Times New Roman"/>
          <w:sz w:val="20"/>
          <w:szCs w:val="20"/>
          <w:lang w:eastAsia="zh-CN"/>
        </w:rPr>
        <w:t>察觉</w:t>
      </w:r>
    </w:p>
    <w:p w14:paraId="38D4A9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察觉，</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d+5=11[D20]+5=16</w:t>
      </w:r>
    </w:p>
    <w:p w14:paraId="517EF9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20:52:01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+3</w:t>
      </w:r>
    </w:p>
    <w:p w14:paraId="0F25CE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d+3=17[D20]+3=20</w:t>
      </w:r>
    </w:p>
    <w:p w14:paraId="386190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察觉</w:t>
      </w:r>
    </w:p>
    <w:p w14:paraId="11EC51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20:52:13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由于察觉，</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d=15[D20]=15</w:t>
      </w:r>
    </w:p>
    <w:p w14:paraId="320BBF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20:52:31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rd+3</w:t>
      </w:r>
    </w:p>
    <w:p w14:paraId="07CA05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d+3=8[D20]+3=11</w:t>
      </w:r>
    </w:p>
    <w:p w14:paraId="6C41B3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20:53:03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言语是有力量的，我听说还有一种出口便能让人死亡的强大魔法，还是不要太过轻狂为好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一时不知道说什么</w:t>
      </w:r>
    </w:p>
    <w:p w14:paraId="2F9B91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你言出法随，话音刚落你们就发现了，前方道路两边的高地上正埋伏着一队龙巫教的劫掠者</w:t>
      </w:r>
    </w:p>
    <w:p w14:paraId="7E1932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20:53:24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不好，有埋伏！</w:t>
      </w:r>
      <w:r w:rsidRPr="00193090">
        <w:rPr>
          <w:rFonts w:ascii="Times New Roman" w:eastAsia="等线" w:hAnsi="Times New Roman" w:cs="Times New Roman"/>
          <w:sz w:val="20"/>
          <w:szCs w:val="20"/>
          <w:lang w:eastAsia="zh-CN"/>
        </w:rPr>
        <w:t>”</w:t>
      </w:r>
    </w:p>
    <w:p w14:paraId="27A15C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20:53:36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（众将士听令）</w:t>
      </w:r>
    </w:p>
    <w:p w14:paraId="7469AD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20:53:45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153B6E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20:53:45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＃立刻掏出武器，把</w:t>
      </w:r>
      <w:proofErr w:type="gramStart"/>
      <w:r w:rsidRPr="00193090">
        <w:rPr>
          <w:rFonts w:ascii="Times New Roman" w:eastAsia="等线" w:hAnsi="Times New Roman" w:cs="Times New Roman"/>
          <w:sz w:val="20"/>
          <w:szCs w:val="20"/>
          <w:lang w:eastAsia="zh-CN"/>
        </w:rPr>
        <w:t>众人护到身后</w:t>
      </w:r>
      <w:proofErr w:type="gramEnd"/>
    </w:p>
    <w:p w14:paraId="240FBB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（唉我去）</w:t>
      </w:r>
    </w:p>
    <w:p w14:paraId="0AA772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20:54:06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立刻掏出长弓，将</w:t>
      </w:r>
      <w:proofErr w:type="gramStart"/>
      <w:r w:rsidRPr="00193090">
        <w:rPr>
          <w:rFonts w:ascii="Times New Roman" w:eastAsia="等线" w:hAnsi="Times New Roman" w:cs="Times New Roman"/>
          <w:sz w:val="20"/>
          <w:szCs w:val="20"/>
          <w:lang w:eastAsia="zh-CN"/>
        </w:rPr>
        <w:t>众人护至身前</w:t>
      </w:r>
      <w:proofErr w:type="gramEnd"/>
    </w:p>
    <w:p w14:paraId="54E8B7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20:54:20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有埋伏！</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给自己拍上法师护甲</w:t>
      </w:r>
    </w:p>
    <w:p w14:paraId="7ECF3F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20:54:25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举起盾牌观察敌人位置</w:t>
      </w:r>
    </w:p>
    <w:p w14:paraId="6FBC68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那么发现你们做出了战斗准备，埋伏着的敌人直接离开了伏击位置向你们发起攻击</w:t>
      </w:r>
    </w:p>
    <w:p w14:paraId="2A14305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20:55:09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:https://multimedia.nt.qq.com.cn/download?appid=1407&amp;fileid=EhQgLJbNStqXO9DkQimZ3A3dhglDkhje3QEg_wooqIjxyIKElAMyBHByb2RQgL2jAVoQgirrzrZD2J8QlkYHk1q7g3oCnISCAQJuag&amp;rkey=CAQSMHba0nO7hVZW1q884dcdCZkjPmTBjljV67g_pX4THS140bQusOLivfxC-XgxeFVflA</w:t>
      </w:r>
      <w:proofErr w:type="gramEnd"/>
      <w:r w:rsidRPr="00193090">
        <w:rPr>
          <w:rFonts w:ascii="Times New Roman" w:eastAsia="等线" w:hAnsi="Times New Roman" w:cs="Times New Roman"/>
          <w:sz w:val="20"/>
          <w:szCs w:val="20"/>
        </w:rPr>
        <w:t>]</w:t>
      </w:r>
    </w:p>
    <w:p w14:paraId="638F34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（刚想说穿着衣服呢别慌）</w:t>
      </w:r>
    </w:p>
    <w:p w14:paraId="07D543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B9A28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041E98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术士谁代操</w:t>
      </w:r>
      <w:proofErr w:type="gramEnd"/>
      <w:r w:rsidRPr="00193090">
        <w:rPr>
          <w:rFonts w:ascii="Times New Roman" w:eastAsia="等线" w:hAnsi="Times New Roman" w:cs="Times New Roman"/>
          <w:sz w:val="20"/>
          <w:szCs w:val="20"/>
          <w:lang w:eastAsia="zh-CN"/>
        </w:rPr>
        <w:t>）</w:t>
      </w:r>
    </w:p>
    <w:p w14:paraId="24CC53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（我看一眼他的卡）</w:t>
      </w:r>
    </w:p>
    <w:p w14:paraId="4DA334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20:55:49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（施法者应该集中使用）</w:t>
      </w:r>
    </w:p>
    <w:p w14:paraId="09208E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20:55:52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40F933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20:55:57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忘了还穿着衣服了</w:t>
      </w:r>
      <w:r w:rsidRPr="00193090">
        <w:rPr>
          <w:rFonts w:ascii="Times New Roman" w:eastAsia="等线" w:hAnsi="Times New Roman" w:cs="Times New Roman"/>
          <w:sz w:val="20"/>
          <w:szCs w:val="20"/>
          <w:lang w:eastAsia="zh-CN"/>
        </w:rPr>
        <w:t>)</w:t>
      </w:r>
    </w:p>
    <w:p w14:paraId="334303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（唉我去怎么没有火手）</w:t>
      </w:r>
    </w:p>
    <w:p w14:paraId="2CDF7D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带操吧）</w:t>
      </w:r>
    </w:p>
    <w:p w14:paraId="14E118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（我刚才大笑恐怕已经暴露了）</w:t>
      </w:r>
    </w:p>
    <w:p w14:paraId="1A6414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（穿什么都没用了）</w:t>
      </w:r>
    </w:p>
    <w:p w14:paraId="0C807A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37F436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20:57:21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2EED34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+1</w:t>
      </w:r>
    </w:p>
    <w:p w14:paraId="5CF41D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1C0CC0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17+1=18</w:t>
      </w:r>
    </w:p>
    <w:p w14:paraId="304DD4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34CB58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81D3E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4+2=6</w:t>
      </w:r>
    </w:p>
    <w:p w14:paraId="14F0A6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roofErr w:type="spellStart"/>
      <w:r w:rsidRPr="00193090">
        <w:rPr>
          <w:rFonts w:ascii="Times New Roman" w:eastAsia="等线" w:hAnsi="Times New Roman" w:cs="Times New Roman"/>
          <w:sz w:val="20"/>
          <w:szCs w:val="20"/>
          <w:lang w:eastAsia="zh-CN"/>
        </w:rPr>
        <w:t>ri</w:t>
      </w:r>
      <w:proofErr w:type="spellEnd"/>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丹德</w:t>
      </w:r>
      <w:proofErr w:type="gramStart"/>
      <w:r w:rsidRPr="00193090">
        <w:rPr>
          <w:rFonts w:ascii="Times New Roman" w:eastAsia="等线" w:hAnsi="Times New Roman" w:cs="Times New Roman"/>
          <w:sz w:val="20"/>
          <w:szCs w:val="20"/>
          <w:lang w:eastAsia="zh-CN"/>
        </w:rPr>
        <w:t>莱</w:t>
      </w:r>
      <w:proofErr w:type="gramEnd"/>
    </w:p>
    <w:p w14:paraId="6F22F5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B3D2F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16</w:t>
      </w:r>
    </w:p>
    <w:p w14:paraId="6566C7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ri</w:t>
      </w:r>
      <w:proofErr w:type="spellEnd"/>
      <w:proofErr w:type="gramEnd"/>
      <w:r w:rsidRPr="00193090">
        <w:rPr>
          <w:rFonts w:ascii="Times New Roman" w:eastAsia="等线" w:hAnsi="Times New Roman" w:cs="Times New Roman"/>
          <w:sz w:val="20"/>
          <w:szCs w:val="20"/>
          <w:lang w:eastAsia="zh-CN"/>
        </w:rPr>
        <w:t xml:space="preserve"> +7</w:t>
      </w:r>
    </w:p>
    <w:p w14:paraId="32FEEF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94287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5+7=12</w:t>
      </w:r>
    </w:p>
    <w:p w14:paraId="086583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398542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484873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2+2=4</w:t>
      </w:r>
    </w:p>
    <w:p w14:paraId="1E90E1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w:t>
      </w:r>
    </w:p>
    <w:p w14:paraId="37273E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20:58:21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7A2B4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 7+1=8</w:t>
      </w:r>
    </w:p>
    <w:p w14:paraId="37F03F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.ri+2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p>
    <w:p w14:paraId="16BEB2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20:58:36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CD210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3+2=5</w:t>
      </w:r>
    </w:p>
    <w:p w14:paraId="11C13D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.ri+3 </w:t>
      </w:r>
      <w:r w:rsidRPr="00193090">
        <w:rPr>
          <w:rFonts w:ascii="Times New Roman" w:eastAsia="等线" w:hAnsi="Times New Roman" w:cs="Times New Roman"/>
          <w:sz w:val="20"/>
          <w:szCs w:val="20"/>
          <w:lang w:eastAsia="zh-CN"/>
        </w:rPr>
        <w:t>龙爪</w:t>
      </w:r>
    </w:p>
    <w:p w14:paraId="3D5848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20:58:54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EF168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 7+3=10</w:t>
      </w:r>
    </w:p>
    <w:p w14:paraId="0E3B86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ri+2 </w:t>
      </w:r>
      <w:r w:rsidRPr="00193090">
        <w:rPr>
          <w:rFonts w:ascii="Times New Roman" w:eastAsia="等线" w:hAnsi="Times New Roman" w:cs="Times New Roman"/>
          <w:sz w:val="20"/>
          <w:szCs w:val="20"/>
          <w:lang w:eastAsia="zh-CN"/>
        </w:rPr>
        <w:t>狗头人发明家</w:t>
      </w:r>
    </w:p>
    <w:p w14:paraId="1CB11F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20:59:24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208D4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狗头人发明家</w:t>
      </w:r>
      <w:r w:rsidRPr="00193090">
        <w:rPr>
          <w:rFonts w:ascii="Times New Roman" w:eastAsia="等线" w:hAnsi="Times New Roman" w:cs="Times New Roman"/>
          <w:sz w:val="20"/>
          <w:szCs w:val="20"/>
          <w:lang w:eastAsia="zh-CN"/>
        </w:rPr>
        <w:t>: 10+2=12</w:t>
      </w:r>
    </w:p>
    <w:p w14:paraId="37BD10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
    <w:p w14:paraId="6B3A8D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20:59:28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40497E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18</w:t>
      </w:r>
    </w:p>
    <w:p w14:paraId="5E8BD1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16</w:t>
      </w:r>
    </w:p>
    <w:p w14:paraId="34E20B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狗头人发明家</w:t>
      </w:r>
      <w:r w:rsidRPr="00193090">
        <w:rPr>
          <w:rFonts w:ascii="Times New Roman" w:eastAsia="等线" w:hAnsi="Times New Roman" w:cs="Times New Roman"/>
          <w:sz w:val="20"/>
          <w:szCs w:val="20"/>
          <w:lang w:eastAsia="zh-CN"/>
        </w:rPr>
        <w:t>: 12</w:t>
      </w:r>
    </w:p>
    <w:p w14:paraId="5ED53A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12</w:t>
      </w:r>
    </w:p>
    <w:p w14:paraId="352BCA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 10</w:t>
      </w:r>
    </w:p>
    <w:p w14:paraId="6C0A91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 8</w:t>
      </w:r>
    </w:p>
    <w:p w14:paraId="6C8D3D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6</w:t>
      </w:r>
    </w:p>
    <w:p w14:paraId="018933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5</w:t>
      </w:r>
    </w:p>
    <w:p w14:paraId="077DEE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4</w:t>
      </w:r>
    </w:p>
    <w:p w14:paraId="05425F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当前回合：泰</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尔</w:t>
      </w:r>
    </w:p>
    <w:p w14:paraId="5E5B1D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ri</w:t>
      </w:r>
      <w:proofErr w:type="spellEnd"/>
      <w:proofErr w:type="gramEnd"/>
      <w:r w:rsidRPr="00193090">
        <w:rPr>
          <w:rFonts w:ascii="Times New Roman" w:eastAsia="等线" w:hAnsi="Times New Roman" w:cs="Times New Roman"/>
          <w:sz w:val="20"/>
          <w:szCs w:val="20"/>
          <w:lang w:eastAsia="zh-CN"/>
        </w:rPr>
        <w:t xml:space="preserve"> +4</w:t>
      </w:r>
    </w:p>
    <w:p w14:paraId="689A05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20:59:56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7DB9D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14+4=18</w:t>
      </w:r>
    </w:p>
    <w:p w14:paraId="3F4634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
    <w:p w14:paraId="0350AE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21:00:03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493DD1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18</w:t>
      </w:r>
    </w:p>
    <w:p w14:paraId="638B5F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18</w:t>
      </w:r>
    </w:p>
    <w:p w14:paraId="74CC9A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3.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16</w:t>
      </w:r>
    </w:p>
    <w:p w14:paraId="684C24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狗头人发明家</w:t>
      </w:r>
      <w:r w:rsidRPr="00193090">
        <w:rPr>
          <w:rFonts w:ascii="Times New Roman" w:eastAsia="等线" w:hAnsi="Times New Roman" w:cs="Times New Roman"/>
          <w:sz w:val="20"/>
          <w:szCs w:val="20"/>
          <w:lang w:eastAsia="zh-CN"/>
        </w:rPr>
        <w:t>: 12</w:t>
      </w:r>
    </w:p>
    <w:p w14:paraId="4C11EC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12</w:t>
      </w:r>
    </w:p>
    <w:p w14:paraId="66B4BD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 10</w:t>
      </w:r>
    </w:p>
    <w:p w14:paraId="3ECBF9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 8</w:t>
      </w:r>
    </w:p>
    <w:p w14:paraId="321CE8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6</w:t>
      </w:r>
    </w:p>
    <w:p w14:paraId="1A2235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5</w:t>
      </w:r>
    </w:p>
    <w:p w14:paraId="2D7507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10.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4</w:t>
      </w:r>
    </w:p>
    <w:p w14:paraId="7DB82E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w:t>
      </w:r>
      <w:proofErr w:type="gramStart"/>
      <w:r w:rsidRPr="00193090">
        <w:rPr>
          <w:rFonts w:ascii="Times New Roman" w:eastAsia="等线" w:hAnsi="Times New Roman" w:cs="Times New Roman"/>
          <w:sz w:val="20"/>
          <w:szCs w:val="20"/>
          <w:lang w:eastAsia="zh-CN"/>
        </w:rPr>
        <w:t>诺菲雅</w:t>
      </w:r>
      <w:proofErr w:type="gramEnd"/>
    </w:p>
    <w:p w14:paraId="1DEBB3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21:01:23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（先让泰洛尔来）</w:t>
      </w:r>
    </w:p>
    <w:p w14:paraId="764870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21:01:30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（我手头有事）</w:t>
      </w:r>
    </w:p>
    <w:p w14:paraId="541468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（行）</w:t>
      </w:r>
    </w:p>
    <w:p w14:paraId="2E0B75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＃泰洛尔健步踏出，向邪教徒</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投掷标枪</w:t>
      </w:r>
    </w:p>
    <w:p w14:paraId="0894F7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泰洛尔的回合</w:t>
      </w:r>
    </w:p>
    <w:p w14:paraId="55E84D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21:02:38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.rd+7 </w:t>
      </w:r>
      <w:r w:rsidRPr="00193090">
        <w:rPr>
          <w:rFonts w:ascii="Times New Roman" w:eastAsia="等线" w:hAnsi="Times New Roman" w:cs="Times New Roman"/>
          <w:sz w:val="20"/>
          <w:szCs w:val="20"/>
          <w:lang w:eastAsia="zh-CN"/>
        </w:rPr>
        <w:t>标枪命中</w:t>
      </w:r>
    </w:p>
    <w:p w14:paraId="4BEC84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标枪命中，</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d+7=14[D20]+7=21</w:t>
      </w:r>
    </w:p>
    <w:p w14:paraId="4B9311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641E19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.rd6+5 </w:t>
      </w:r>
      <w:r w:rsidRPr="00193090">
        <w:rPr>
          <w:rFonts w:ascii="Times New Roman" w:eastAsia="等线" w:hAnsi="Times New Roman" w:cs="Times New Roman"/>
          <w:sz w:val="20"/>
          <w:szCs w:val="20"/>
          <w:lang w:eastAsia="zh-CN"/>
        </w:rPr>
        <w:t>穿刺</w:t>
      </w:r>
    </w:p>
    <w:p w14:paraId="71D06F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21:03:13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穿刺，</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d6+5=3+5=8</w:t>
      </w:r>
    </w:p>
    <w:p w14:paraId="644F1A3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21:03:43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还有行动吗</w:t>
      </w:r>
      <w:proofErr w:type="spellEnd"/>
      <w:r w:rsidRPr="00193090">
        <w:rPr>
          <w:rFonts w:ascii="Times New Roman" w:eastAsia="等线" w:hAnsi="Times New Roman" w:cs="Times New Roman"/>
          <w:sz w:val="20"/>
          <w:szCs w:val="20"/>
        </w:rPr>
        <w:t>）</w:t>
      </w:r>
    </w:p>
    <w:p w14:paraId="49AD684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21:03:48 &lt;</w:t>
      </w:r>
      <w:proofErr w:type="spellStart"/>
      <w:r w:rsidRPr="00193090">
        <w:rPr>
          <w:rFonts w:ascii="Times New Roman" w:eastAsia="等线" w:hAnsi="Times New Roman" w:cs="Times New Roman"/>
          <w:sz w:val="20"/>
          <w:szCs w:val="20"/>
        </w:rPr>
        <w:t>泰洛尔</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1C8548E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21:03:48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诺菲雅】戏份结束了</w:t>
      </w:r>
      <w:proofErr w:type="spellEnd"/>
      <w:r w:rsidRPr="00193090">
        <w:rPr>
          <w:rFonts w:ascii="Times New Roman" w:eastAsia="等线" w:hAnsi="Times New Roman" w:cs="Times New Roman"/>
          <w:sz w:val="20"/>
          <w:szCs w:val="20"/>
        </w:rPr>
        <w:t>。</w:t>
      </w:r>
    </w:p>
    <w:p w14:paraId="404A7DBD"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泰洛尔出场了</w:t>
      </w:r>
      <w:proofErr w:type="spellEnd"/>
      <w:r w:rsidRPr="00193090">
        <w:rPr>
          <w:rFonts w:ascii="Times New Roman" w:eastAsia="等线" w:hAnsi="Times New Roman" w:cs="Times New Roman"/>
          <w:sz w:val="20"/>
          <w:szCs w:val="20"/>
        </w:rPr>
        <w:t>！</w:t>
      </w:r>
    </w:p>
    <w:p w14:paraId="04C6A1DE"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同时请【丹德莱】做好准备</w:t>
      </w:r>
      <w:proofErr w:type="spellEnd"/>
    </w:p>
    <w:p w14:paraId="533C6B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21:04:29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搭起长弓，对狗头人发明家射</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箭</w:t>
      </w:r>
    </w:p>
    <w:p w14:paraId="5001AE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21:04:44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6B89D8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（来）</w:t>
      </w:r>
    </w:p>
    <w:p w14:paraId="2245AC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21:04:44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d+6+2=1[D20]+6+2=9</w:t>
      </w:r>
    </w:p>
    <w:p w14:paraId="65E77C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7C8F7B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21:04:49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p>
    <w:p w14:paraId="277765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21:04:55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w:t>
      </w:r>
    </w:p>
    <w:p w14:paraId="2A72E6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1506FE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85DE4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下面该【丹德莱】出场了！</w:t>
      </w:r>
    </w:p>
    <w:p w14:paraId="5509E8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同时请【狗头人发明家】做好准备</w:t>
      </w:r>
    </w:p>
    <w:p w14:paraId="782595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（对了，我加了</w:t>
      </w:r>
      <w:proofErr w:type="gramStart"/>
      <w:r w:rsidRPr="00193090">
        <w:rPr>
          <w:rFonts w:ascii="Times New Roman" w:eastAsia="等线" w:hAnsi="Times New Roman" w:cs="Times New Roman"/>
          <w:sz w:val="20"/>
          <w:szCs w:val="20"/>
          <w:lang w:eastAsia="zh-CN"/>
        </w:rPr>
        <w:t>个计步</w:t>
      </w:r>
      <w:proofErr w:type="gramEnd"/>
      <w:r w:rsidRPr="00193090">
        <w:rPr>
          <w:rFonts w:ascii="Times New Roman" w:eastAsia="等线" w:hAnsi="Times New Roman" w:cs="Times New Roman"/>
          <w:sz w:val="20"/>
          <w:szCs w:val="20"/>
          <w:lang w:eastAsia="zh-CN"/>
        </w:rPr>
        <w:t>插件）</w:t>
      </w:r>
    </w:p>
    <w:p w14:paraId="54D21C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（右键</w:t>
      </w:r>
      <w:r w:rsidRPr="00193090">
        <w:rPr>
          <w:rFonts w:ascii="Times New Roman" w:eastAsia="等线" w:hAnsi="Times New Roman" w:cs="Times New Roman"/>
          <w:sz w:val="20"/>
          <w:szCs w:val="20"/>
          <w:lang w:eastAsia="zh-CN"/>
        </w:rPr>
        <w:t>token</w:t>
      </w:r>
      <w:r w:rsidRPr="00193090">
        <w:rPr>
          <w:rFonts w:ascii="Times New Roman" w:eastAsia="等线" w:hAnsi="Times New Roman" w:cs="Times New Roman"/>
          <w:sz w:val="20"/>
          <w:szCs w:val="20"/>
          <w:lang w:eastAsia="zh-CN"/>
        </w:rPr>
        <w:t>可以用）</w:t>
      </w:r>
    </w:p>
    <w:p w14:paraId="1B9002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移动，攻击邪教徒</w:t>
      </w:r>
      <w:r w:rsidRPr="00193090">
        <w:rPr>
          <w:rFonts w:ascii="Times New Roman" w:eastAsia="等线" w:hAnsi="Times New Roman" w:cs="Times New Roman"/>
          <w:sz w:val="20"/>
          <w:szCs w:val="20"/>
          <w:lang w:eastAsia="zh-CN"/>
        </w:rPr>
        <w:t>1</w:t>
      </w:r>
    </w:p>
    <w:p w14:paraId="7EB24C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.rd+6 </w:t>
      </w:r>
      <w:r w:rsidRPr="00193090">
        <w:rPr>
          <w:rFonts w:ascii="Times New Roman" w:eastAsia="等线" w:hAnsi="Times New Roman" w:cs="Times New Roman"/>
          <w:sz w:val="20"/>
          <w:szCs w:val="20"/>
          <w:lang w:eastAsia="zh-CN"/>
        </w:rPr>
        <w:t>冷冻射线</w:t>
      </w:r>
    </w:p>
    <w:p w14:paraId="191B84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21:06:36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冷冻射线，</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d+6=1[D20]+6=7</w:t>
      </w:r>
    </w:p>
    <w:p w14:paraId="4FA4F88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21:06:44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:https://multimedia.nt.qq.com.cn/download?appid=1407&amp;fileid=EhSZ6gAkwrPNR5xgrLe5-f7id_OURhiwpAIg_wooyOzXlIWElAMyBHByb2RQgL2jAVoQUDjkqXQBKVA1ez8dqUl0VnoCZ4-CAQJuag&amp;rkey=CAQSMHba0nO7hVZW1q884dcdCZkjPmTBjljV67g_pX4THS140bQusOLivfxC-XgxeFVflA</w:t>
      </w:r>
      <w:proofErr w:type="gramEnd"/>
      <w:r w:rsidRPr="00193090">
        <w:rPr>
          <w:rFonts w:ascii="Times New Roman" w:eastAsia="等线" w:hAnsi="Times New Roman" w:cs="Times New Roman"/>
          <w:sz w:val="20"/>
          <w:szCs w:val="20"/>
        </w:rPr>
        <w:t>]</w:t>
      </w:r>
    </w:p>
    <w:p w14:paraId="06DE3F4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21:06:47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失失的手</w:t>
      </w:r>
      <w:proofErr w:type="spellEnd"/>
      <w:r w:rsidRPr="00193090">
        <w:rPr>
          <w:rFonts w:ascii="Times New Roman" w:eastAsia="等线" w:hAnsi="Times New Roman" w:cs="Times New Roman"/>
          <w:sz w:val="20"/>
          <w:szCs w:val="20"/>
        </w:rPr>
        <w:t>）</w:t>
      </w:r>
    </w:p>
    <w:p w14:paraId="172EA5D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21:06:49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739E01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【丹德莱】戏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F9A39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下面该【狗头人发明家】出场了！</w:t>
      </w:r>
    </w:p>
    <w:p w14:paraId="2A8B2A32"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37DE99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（想你了先天术法</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71BE4A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移动，向泰洛尔投掷</w:t>
      </w:r>
      <w:proofErr w:type="gramStart"/>
      <w:r w:rsidRPr="00193090">
        <w:rPr>
          <w:rFonts w:ascii="Times New Roman" w:eastAsia="等线" w:hAnsi="Times New Roman" w:cs="Times New Roman"/>
          <w:sz w:val="20"/>
          <w:szCs w:val="20"/>
          <w:lang w:eastAsia="zh-CN"/>
        </w:rPr>
        <w:t>炽</w:t>
      </w:r>
      <w:proofErr w:type="gramEnd"/>
      <w:r w:rsidRPr="00193090">
        <w:rPr>
          <w:rFonts w:ascii="Times New Roman" w:eastAsia="等线" w:hAnsi="Times New Roman" w:cs="Times New Roman"/>
          <w:sz w:val="20"/>
          <w:szCs w:val="20"/>
          <w:lang w:eastAsia="zh-CN"/>
        </w:rPr>
        <w:t>火胶</w:t>
      </w:r>
    </w:p>
    <w:p w14:paraId="2C39F6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rd+4</w:t>
      </w:r>
    </w:p>
    <w:p w14:paraId="46C515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d+4=1[D20]+4=5</w:t>
      </w:r>
    </w:p>
    <w:p w14:paraId="11C9AA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（丢</w:t>
      </w:r>
      <w:proofErr w:type="gramStart"/>
      <w:r w:rsidRPr="00193090">
        <w:rPr>
          <w:rFonts w:ascii="Times New Roman" w:eastAsia="等线" w:hAnsi="Times New Roman" w:cs="Times New Roman"/>
          <w:sz w:val="20"/>
          <w:szCs w:val="20"/>
          <w:lang w:eastAsia="zh-CN"/>
        </w:rPr>
        <w:t>丢</w:t>
      </w:r>
      <w:proofErr w:type="gramEnd"/>
      <w:r w:rsidRPr="00193090">
        <w:rPr>
          <w:rFonts w:ascii="Times New Roman" w:eastAsia="等线" w:hAnsi="Times New Roman" w:cs="Times New Roman"/>
          <w:sz w:val="20"/>
          <w:szCs w:val="20"/>
          <w:lang w:eastAsia="zh-CN"/>
        </w:rPr>
        <w:t>的手）</w:t>
      </w:r>
    </w:p>
    <w:p w14:paraId="00914E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（互相喂饭来了）</w:t>
      </w:r>
    </w:p>
    <w:p w14:paraId="6190424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21:08:16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王八拳</w:t>
      </w:r>
      <w:proofErr w:type="spellEnd"/>
      <w:r w:rsidRPr="00193090">
        <w:rPr>
          <w:rFonts w:ascii="Times New Roman" w:eastAsia="等线" w:hAnsi="Times New Roman" w:cs="Times New Roman"/>
          <w:sz w:val="20"/>
          <w:szCs w:val="20"/>
        </w:rPr>
        <w:t>）</w:t>
      </w:r>
    </w:p>
    <w:p w14:paraId="764BC67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21:08:19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540956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21:08:19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【狗头人发明家】戏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559065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4354E0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同时请【龙爪】做好准备</w:t>
      </w:r>
    </w:p>
    <w:p w14:paraId="2A2A89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21:08:46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.st hp:16 hpmax:16</w:t>
      </w:r>
    </w:p>
    <w:p w14:paraId="3CD8A7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21:08:46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的</w:t>
      </w:r>
      <w:r w:rsidRPr="00193090">
        <w:rPr>
          <w:rFonts w:ascii="Times New Roman" w:eastAsia="等线" w:hAnsi="Times New Roman" w:cs="Times New Roman"/>
          <w:sz w:val="20"/>
          <w:szCs w:val="20"/>
          <w:lang w:eastAsia="zh-CN"/>
        </w:rPr>
        <w:t>dnd5e</w:t>
      </w:r>
      <w:r w:rsidRPr="00193090">
        <w:rPr>
          <w:rFonts w:ascii="Times New Roman" w:eastAsia="等线" w:hAnsi="Times New Roman" w:cs="Times New Roman"/>
          <w:sz w:val="20"/>
          <w:szCs w:val="20"/>
          <w:lang w:eastAsia="zh-CN"/>
        </w:rPr>
        <w:t>属性录入完成，本次录入了</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条数据</w:t>
      </w:r>
    </w:p>
    <w:p w14:paraId="5E93CD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21:08:58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（其实是我昨天晚上提了两箱牛奶去找</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娘）</w:t>
      </w:r>
    </w:p>
    <w:p w14:paraId="6743B1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21:09:16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向狗头人发明家投掷火焰</w:t>
      </w:r>
      <w:proofErr w:type="gramStart"/>
      <w:r w:rsidRPr="00193090">
        <w:rPr>
          <w:rFonts w:ascii="Times New Roman" w:eastAsia="等线" w:hAnsi="Times New Roman" w:cs="Times New Roman"/>
          <w:sz w:val="20"/>
          <w:szCs w:val="20"/>
          <w:lang w:eastAsia="zh-CN"/>
        </w:rPr>
        <w:t>箭</w:t>
      </w:r>
      <w:proofErr w:type="gramEnd"/>
    </w:p>
    <w:p w14:paraId="2AF71E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w:t>
      </w:r>
    </w:p>
    <w:p w14:paraId="654736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d+6=11[D20]+6=17</w:t>
      </w:r>
    </w:p>
    <w:p w14:paraId="7811FF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657B2B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10</w:t>
      </w:r>
    </w:p>
    <w:p w14:paraId="4151C5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d10=4</w:t>
      </w:r>
    </w:p>
    <w:p w14:paraId="7904FB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21:10:39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让猫头鹰去扰乱狗头人发明家</w:t>
      </w:r>
    </w:p>
    <w:p w14:paraId="4F2991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08B2CA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E0228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下面该【龙爪】出场了！</w:t>
      </w:r>
    </w:p>
    <w:p w14:paraId="43D71F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同时请【邪教徒</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】做好准备</w:t>
      </w:r>
    </w:p>
    <w:p w14:paraId="2ED0A8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一名装备精良的龙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教徒翻身下山，你们看到了他的脸上有一道黑色刺青</w:t>
      </w:r>
    </w:p>
    <w:p w14:paraId="15E0B6F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21:12:39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疾走</w:t>
      </w:r>
      <w:proofErr w:type="spellEnd"/>
    </w:p>
    <w:p w14:paraId="68D91E1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21:12:44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6C634C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【龙爪】戏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387386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下面该【邪教徒</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】出场了！</w:t>
      </w:r>
    </w:p>
    <w:p w14:paraId="42FFD7BA"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6C03D8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12</w:t>
      </w:r>
      <w:r w:rsidRPr="00193090">
        <w:rPr>
          <w:rFonts w:ascii="Times New Roman" w:eastAsia="等线" w:hAnsi="Times New Roman" w:cs="Times New Roman"/>
          <w:sz w:val="20"/>
          <w:szCs w:val="20"/>
          <w:lang w:eastAsia="zh-CN"/>
        </w:rPr>
        <w:t>移动，</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疾走，围攻泰</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尔</w:t>
      </w:r>
    </w:p>
    <w:p w14:paraId="6A8B2B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r2#d+3</w:t>
      </w:r>
    </w:p>
    <w:p w14:paraId="7805F0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21:14:16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16F443D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d+3=10[D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3=13</w:t>
      </w:r>
    </w:p>
    <w:p w14:paraId="33DC492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d+3=13[D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3=16</w:t>
      </w:r>
    </w:p>
    <w:p w14:paraId="24EE5AA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21:14:21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全空</w:t>
      </w:r>
      <w:proofErr w:type="spellEnd"/>
    </w:p>
    <w:p w14:paraId="671835B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21:14:24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26D2B7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21:14:24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CC37A4D"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雷恩出场了</w:t>
      </w:r>
      <w:proofErr w:type="spellEnd"/>
      <w:r w:rsidRPr="00193090">
        <w:rPr>
          <w:rFonts w:ascii="Times New Roman" w:eastAsia="等线" w:hAnsi="Times New Roman" w:cs="Times New Roman"/>
          <w:sz w:val="20"/>
          <w:szCs w:val="20"/>
        </w:rPr>
        <w:t>！</w:t>
      </w:r>
    </w:p>
    <w:p w14:paraId="7237CD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同时请【狗头人</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】做好准备</w:t>
      </w:r>
    </w:p>
    <w:p w14:paraId="61C4B6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上前护住泰洛尔，和术士小姐呈</w:t>
      </w:r>
      <w:proofErr w:type="gramStart"/>
      <w:r w:rsidRPr="00193090">
        <w:rPr>
          <w:rFonts w:ascii="Times New Roman" w:eastAsia="等线" w:hAnsi="Times New Roman" w:cs="Times New Roman"/>
          <w:sz w:val="20"/>
          <w:szCs w:val="20"/>
          <w:lang w:eastAsia="zh-CN"/>
        </w:rPr>
        <w:t>掎</w:t>
      </w:r>
      <w:proofErr w:type="gramEnd"/>
      <w:r w:rsidRPr="00193090">
        <w:rPr>
          <w:rFonts w:ascii="Times New Roman" w:eastAsia="等线" w:hAnsi="Times New Roman" w:cs="Times New Roman"/>
          <w:sz w:val="20"/>
          <w:szCs w:val="20"/>
          <w:lang w:eastAsia="zh-CN"/>
        </w:rPr>
        <w:t>角之势</w:t>
      </w:r>
    </w:p>
    <w:p w14:paraId="528D40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落井下石</w:t>
      </w:r>
    </w:p>
    <w:p w14:paraId="10036B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21:16:26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rd+6-1</w:t>
      </w:r>
    </w:p>
    <w:p w14:paraId="6E3B1B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21:16:26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d+6-1=12[D20]+6-1=17</w:t>
      </w:r>
    </w:p>
    <w:p w14:paraId="6C9D4D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69AF96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rd10+4</w:t>
      </w:r>
    </w:p>
    <w:p w14:paraId="10381D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21:16:33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d10+4=4+4=8</w:t>
      </w:r>
    </w:p>
    <w:p w14:paraId="53DDC1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7D4AE5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（我来了！！！）</w:t>
      </w:r>
    </w:p>
    <w:p w14:paraId="3D533D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柄击</w:t>
      </w:r>
      <w:proofErr w:type="gramEnd"/>
      <w:r w:rsidRPr="00193090">
        <w:rPr>
          <w:rFonts w:ascii="Times New Roman" w:eastAsia="等线" w:hAnsi="Times New Roman" w:cs="Times New Roman"/>
          <w:sz w:val="20"/>
          <w:szCs w:val="20"/>
          <w:lang w:eastAsia="zh-CN"/>
        </w:rPr>
        <w:t>3</w:t>
      </w:r>
    </w:p>
    <w:p w14:paraId="3D5869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rd+5</w:t>
      </w:r>
    </w:p>
    <w:p w14:paraId="03E511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d+5=6[D20]+5=11</w:t>
      </w:r>
    </w:p>
    <w:p w14:paraId="05E9AC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21:17:04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哈哈哈哈哈哈哈哈哈</w:t>
      </w:r>
      <w:proofErr w:type="gramEnd"/>
      <w:r w:rsidRPr="00193090">
        <w:rPr>
          <w:rFonts w:ascii="Times New Roman" w:eastAsia="等线" w:hAnsi="Times New Roman" w:cs="Times New Roman"/>
          <w:sz w:val="20"/>
          <w:szCs w:val="20"/>
          <w:lang w:eastAsia="zh-CN"/>
        </w:rPr>
        <w:t>）</w:t>
      </w:r>
    </w:p>
    <w:p w14:paraId="708158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inited</w:t>
      </w:r>
      <w:proofErr w:type="spellEnd"/>
    </w:p>
    <w:p w14:paraId="2D38BC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21:17:06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4B619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下面该【狗头人</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】出场了！</w:t>
      </w:r>
    </w:p>
    <w:p w14:paraId="08F8B3A6"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4810A2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拿起投石索，两名攻击泰洛尔，一名攻击雷恩</w:t>
      </w:r>
    </w:p>
    <w:p w14:paraId="412E2F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r3#d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 xml:space="preserve">+4 </w:t>
      </w:r>
      <w:r w:rsidRPr="00193090">
        <w:rPr>
          <w:rFonts w:ascii="Times New Roman" w:eastAsia="等线" w:hAnsi="Times New Roman" w:cs="Times New Roman"/>
          <w:sz w:val="20"/>
          <w:szCs w:val="20"/>
          <w:lang w:eastAsia="zh-CN"/>
        </w:rPr>
        <w:t>集群战术</w:t>
      </w:r>
    </w:p>
    <w:p w14:paraId="23DD18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21:18:24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集群战术，</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7413D5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+4=10[d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={10 | 6}]+4=14</w:t>
      </w:r>
    </w:p>
    <w:p w14:paraId="37FD44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+4=18[d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={18 | 10}]+4=22</w:t>
      </w:r>
    </w:p>
    <w:p w14:paraId="0A4842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+4=5[d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={5 | 1}]+4=9</w:t>
      </w:r>
    </w:p>
    <w:p w14:paraId="113A95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（为什么能剑柄打击）</w:t>
      </w:r>
    </w:p>
    <w:p w14:paraId="0F768E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2</w:t>
      </w:r>
      <w:r w:rsidRPr="00193090">
        <w:rPr>
          <w:rFonts w:ascii="Times New Roman" w:eastAsia="等线" w:hAnsi="Times New Roman" w:cs="Times New Roman"/>
          <w:sz w:val="20"/>
          <w:szCs w:val="20"/>
          <w:lang w:eastAsia="zh-CN"/>
        </w:rPr>
        <w:t>中，其余空</w:t>
      </w:r>
    </w:p>
    <w:p w14:paraId="5232F0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（强大的变体人）</w:t>
      </w:r>
    </w:p>
    <w:p w14:paraId="07355F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21:18:48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2593A6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rd4+2</w:t>
      </w:r>
      <w:r w:rsidRPr="00193090">
        <w:rPr>
          <w:rFonts w:ascii="Times New Roman" w:eastAsia="等线" w:hAnsi="Times New Roman" w:cs="Times New Roman"/>
          <w:sz w:val="20"/>
          <w:szCs w:val="20"/>
          <w:lang w:eastAsia="zh-CN"/>
        </w:rPr>
        <w:t>钝击</w:t>
      </w:r>
    </w:p>
    <w:p w14:paraId="2C630E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由于钝击，</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d4+2=1+2=3</w:t>
      </w:r>
    </w:p>
    <w:p w14:paraId="6F223D5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21:19:05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0F9715C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21:19:05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【狗头人</w:t>
      </w:r>
      <w:r w:rsidRPr="00193090">
        <w:rPr>
          <w:rFonts w:ascii="Times New Roman" w:eastAsia="等线" w:hAnsi="Times New Roman" w:cs="Times New Roman"/>
          <w:sz w:val="20"/>
          <w:szCs w:val="20"/>
        </w:rPr>
        <w:t>1-3</w:t>
      </w:r>
      <w:r w:rsidRPr="00193090">
        <w:rPr>
          <w:rFonts w:ascii="Times New Roman" w:eastAsia="等线" w:hAnsi="Times New Roman" w:cs="Times New Roman"/>
          <w:sz w:val="20"/>
          <w:szCs w:val="20"/>
        </w:rPr>
        <w:t>】戏份结束了。</w:t>
      </w:r>
    </w:p>
    <w:p w14:paraId="322B6CE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艾尔莉洁出场了</w:t>
      </w:r>
      <w:proofErr w:type="spellEnd"/>
      <w:r w:rsidRPr="00193090">
        <w:rPr>
          <w:rFonts w:ascii="Times New Roman" w:eastAsia="等线" w:hAnsi="Times New Roman" w:cs="Times New Roman"/>
          <w:sz w:val="20"/>
          <w:szCs w:val="20"/>
        </w:rPr>
        <w:t>！</w:t>
      </w:r>
    </w:p>
    <w:p w14:paraId="46FDAC3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诺菲雅做好准备</w:t>
      </w:r>
      <w:proofErr w:type="spellEnd"/>
    </w:p>
    <w:p w14:paraId="0CC398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21:19:39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移动到邪教徒</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的身边</w:t>
      </w:r>
    </w:p>
    <w:p w14:paraId="46B323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（反应等龙爪再交了）</w:t>
      </w:r>
    </w:p>
    <w:p w14:paraId="615BA9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使用硬头锤攻击</w:t>
      </w:r>
    </w:p>
    <w:p w14:paraId="149225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21:20:16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rd+5</w:t>
      </w:r>
    </w:p>
    <w:p w14:paraId="45C172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21:20:16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d+5=19[D20]+5=24</w:t>
      </w:r>
    </w:p>
    <w:p w14:paraId="294166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w:t>
      </w:r>
      <w:proofErr w:type="gramEnd"/>
      <w:r w:rsidRPr="00193090">
        <w:rPr>
          <w:rFonts w:ascii="Times New Roman" w:eastAsia="等线" w:hAnsi="Times New Roman" w:cs="Times New Roman"/>
          <w:sz w:val="20"/>
          <w:szCs w:val="20"/>
          <w:lang w:eastAsia="zh-CN"/>
        </w:rPr>
        <w:t>）</w:t>
      </w:r>
    </w:p>
    <w:p w14:paraId="4D0991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030FD7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21:20:35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1d6+3</w:t>
      </w:r>
    </w:p>
    <w:p w14:paraId="11D89E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21:20:35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6</w:t>
      </w:r>
      <w:r w:rsidRPr="00193090">
        <w:rPr>
          <w:rFonts w:ascii="Times New Roman" w:eastAsia="等线" w:hAnsi="Times New Roman" w:cs="Times New Roman"/>
          <w:sz w:val="20"/>
          <w:szCs w:val="20"/>
          <w:lang w:eastAsia="zh-CN"/>
        </w:rPr>
        <w:t>）</w:t>
      </w:r>
    </w:p>
    <w:p w14:paraId="3E410D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.r1d6</w:t>
      </w:r>
      <w:r w:rsidRPr="00193090">
        <w:rPr>
          <w:rFonts w:ascii="Times New Roman" w:eastAsia="等线" w:hAnsi="Times New Roman" w:cs="Times New Roman"/>
          <w:sz w:val="20"/>
          <w:szCs w:val="20"/>
          <w:lang w:eastAsia="zh-CN"/>
        </w:rPr>
        <w:t>）</w:t>
      </w:r>
    </w:p>
    <w:p w14:paraId="60BAD6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w:t>
      </w:r>
      <w:proofErr w:type="gramStart"/>
      <w:r w:rsidRPr="00193090">
        <w:rPr>
          <w:rFonts w:ascii="Times New Roman" w:eastAsia="等线" w:hAnsi="Times New Roman" w:cs="Times New Roman"/>
          <w:sz w:val="20"/>
          <w:szCs w:val="20"/>
          <w:lang w:eastAsia="zh-CN"/>
        </w:rPr>
        <w:t>换甲之前</w:t>
      </w:r>
      <w:proofErr w:type="gramEnd"/>
      <w:r w:rsidRPr="00193090">
        <w:rPr>
          <w:rFonts w:ascii="Times New Roman" w:eastAsia="等线" w:hAnsi="Times New Roman" w:cs="Times New Roman"/>
          <w:sz w:val="20"/>
          <w:szCs w:val="20"/>
          <w:lang w:eastAsia="zh-CN"/>
        </w:rPr>
        <w:t>是多少</w:t>
      </w:r>
      <w:r w:rsidRPr="00193090">
        <w:rPr>
          <w:rFonts w:ascii="Times New Roman" w:eastAsia="等线" w:hAnsi="Times New Roman" w:cs="Times New Roman"/>
          <w:sz w:val="20"/>
          <w:szCs w:val="20"/>
          <w:lang w:eastAsia="zh-CN"/>
        </w:rPr>
        <w:t>ac</w:t>
      </w:r>
      <w:r w:rsidRPr="00193090">
        <w:rPr>
          <w:rFonts w:ascii="Times New Roman" w:eastAsia="等线" w:hAnsi="Times New Roman" w:cs="Times New Roman"/>
          <w:sz w:val="20"/>
          <w:szCs w:val="20"/>
          <w:lang w:eastAsia="zh-CN"/>
        </w:rPr>
        <w:t>）</w:t>
      </w:r>
    </w:p>
    <w:p w14:paraId="7ABDF7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1d6</w:t>
      </w:r>
    </w:p>
    <w:p w14:paraId="64D10F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21:20:53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1d6=4</w:t>
      </w:r>
    </w:p>
    <w:p w14:paraId="434727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21:20:55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18</w:t>
      </w:r>
      <w:r w:rsidRPr="00193090">
        <w:rPr>
          <w:rFonts w:ascii="Times New Roman" w:eastAsia="等线" w:hAnsi="Times New Roman" w:cs="Times New Roman"/>
          <w:sz w:val="20"/>
          <w:szCs w:val="20"/>
          <w:lang w:eastAsia="zh-CN"/>
        </w:rPr>
        <w:t>）</w:t>
      </w:r>
    </w:p>
    <w:p w14:paraId="1BC8BC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（哦哦）</w:t>
      </w:r>
    </w:p>
    <w:p w14:paraId="7EE175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21:21:03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7</w:t>
      </w:r>
      <w:r w:rsidRPr="00193090">
        <w:rPr>
          <w:rFonts w:ascii="Times New Roman" w:eastAsia="等线" w:hAnsi="Times New Roman" w:cs="Times New Roman"/>
          <w:sz w:val="20"/>
          <w:szCs w:val="20"/>
          <w:lang w:eastAsia="zh-CN"/>
        </w:rPr>
        <w:t>）</w:t>
      </w:r>
    </w:p>
    <w:p w14:paraId="2A56B1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21:21:09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（忘记</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了）</w:t>
      </w:r>
    </w:p>
    <w:p w14:paraId="5AF59E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21:21:17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（紧张了）</w:t>
      </w:r>
    </w:p>
    <w:p w14:paraId="1BBB67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7F77C8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（没有了）</w:t>
      </w:r>
    </w:p>
    <w:p w14:paraId="315864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27038D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【艾尔莉洁】戏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E5E49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新的一轮开始了！</w:t>
      </w:r>
    </w:p>
    <w:p w14:paraId="123DAEBF"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诺菲雅出场了</w:t>
      </w:r>
      <w:proofErr w:type="spellEnd"/>
      <w:r w:rsidRPr="00193090">
        <w:rPr>
          <w:rFonts w:ascii="Times New Roman" w:eastAsia="等线" w:hAnsi="Times New Roman" w:cs="Times New Roman"/>
          <w:sz w:val="20"/>
          <w:szCs w:val="20"/>
        </w:rPr>
        <w:t>！</w:t>
      </w:r>
    </w:p>
    <w:p w14:paraId="636585A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48C4BD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3EA762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21:23:02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对龙爪射击</w:t>
      </w:r>
    </w:p>
    <w:p w14:paraId="366B17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21:23:18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4565C9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21:23:18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d+6+2=20[D20]+6+2=28</w:t>
      </w:r>
    </w:p>
    <w:p w14:paraId="6CE6B8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6A45AF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重击</w:t>
      </w:r>
    </w:p>
    <w:p w14:paraId="0E5E8EF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21:23:42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:https://multimedia.nt.qq.com.cn/download?appid=1407&amp;fileid=EhQ0122mL2WolhHX-FzJClx0w27UTRioqwUg_woojp3B-YiElAMyBHByb2RQgL2jAVoQCqrqvOehoEXrdwSVKYkkZHoCYx6CAQJuag&amp;rkey=CAQSMHba0nO7hVZW1q884dcdCZkjPmTBjljV67g_pX4THS140bQusOLivfxC-XgxeFVflA</w:t>
      </w:r>
      <w:proofErr w:type="gramEnd"/>
      <w:r w:rsidRPr="00193090">
        <w:rPr>
          <w:rFonts w:ascii="Times New Roman" w:eastAsia="等线" w:hAnsi="Times New Roman" w:cs="Times New Roman"/>
          <w:sz w:val="20"/>
          <w:szCs w:val="20"/>
        </w:rPr>
        <w:t>]</w:t>
      </w:r>
    </w:p>
    <w:p w14:paraId="5CA075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21:23:42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花呗箭法</w:t>
      </w:r>
      <w:proofErr w:type="gramEnd"/>
      <w:r w:rsidRPr="00193090">
        <w:rPr>
          <w:rFonts w:ascii="Times New Roman" w:eastAsia="等线" w:hAnsi="Times New Roman" w:cs="Times New Roman"/>
          <w:sz w:val="20"/>
          <w:szCs w:val="20"/>
          <w:lang w:eastAsia="zh-CN"/>
        </w:rPr>
        <w:t>）</w:t>
      </w:r>
    </w:p>
    <w:p w14:paraId="12D5DB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21:23:44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2d8+4</w:t>
      </w:r>
    </w:p>
    <w:p w14:paraId="3162E1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21:23:45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2d8+4=7[2d8=6+1]+4=11</w:t>
      </w:r>
    </w:p>
    <w:p w14:paraId="397678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21:23:51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10F54F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21:24:06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w:t>
      </w:r>
    </w:p>
    <w:p w14:paraId="2E040DA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21:24:14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6C8D45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21:24:14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2C01853"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lastRenderedPageBreak/>
        <w:t>下面该【泰洛尔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泰洛尔出场了</w:t>
      </w:r>
      <w:proofErr w:type="spellEnd"/>
      <w:r w:rsidRPr="00193090">
        <w:rPr>
          <w:rFonts w:ascii="Times New Roman" w:eastAsia="等线" w:hAnsi="Times New Roman" w:cs="Times New Roman"/>
          <w:sz w:val="20"/>
          <w:szCs w:val="20"/>
        </w:rPr>
        <w:t>！</w:t>
      </w:r>
    </w:p>
    <w:p w14:paraId="1E71D4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同时请【丹德莱】做好准备</w:t>
      </w:r>
    </w:p>
    <w:p w14:paraId="0FEF8D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＃挥剑乘胜追击</w:t>
      </w:r>
    </w:p>
    <w:p w14:paraId="74173C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21:24:40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.rd+9 </w:t>
      </w:r>
      <w:r w:rsidRPr="00193090">
        <w:rPr>
          <w:rFonts w:ascii="Times New Roman" w:eastAsia="等线" w:hAnsi="Times New Roman" w:cs="Times New Roman"/>
          <w:sz w:val="20"/>
          <w:szCs w:val="20"/>
          <w:lang w:eastAsia="zh-CN"/>
        </w:rPr>
        <w:t>长剑命中</w:t>
      </w:r>
    </w:p>
    <w:p w14:paraId="3A83B2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21:24:40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长剑命中，</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d+9=4[D20]+9=13</w:t>
      </w:r>
    </w:p>
    <w:p w14:paraId="69669D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（打谁）</w:t>
      </w:r>
    </w:p>
    <w:p w14:paraId="20AA7C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w:t>
      </w:r>
    </w:p>
    <w:p w14:paraId="4769EC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459B94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21:25:29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.rd8+5 </w:t>
      </w:r>
      <w:r w:rsidRPr="00193090">
        <w:rPr>
          <w:rFonts w:ascii="Times New Roman" w:eastAsia="等线" w:hAnsi="Times New Roman" w:cs="Times New Roman"/>
          <w:sz w:val="20"/>
          <w:szCs w:val="20"/>
          <w:lang w:eastAsia="zh-CN"/>
        </w:rPr>
        <w:t>挥砍</w:t>
      </w:r>
    </w:p>
    <w:p w14:paraId="7C9BD6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21:25:29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挥砍，</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d8+5=1+5=6</w:t>
      </w:r>
    </w:p>
    <w:p w14:paraId="018F1E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＃一剑杀敌，</w:t>
      </w:r>
      <w:proofErr w:type="gramStart"/>
      <w:r w:rsidRPr="00193090">
        <w:rPr>
          <w:rFonts w:ascii="Times New Roman" w:eastAsia="等线" w:hAnsi="Times New Roman" w:cs="Times New Roman"/>
          <w:sz w:val="20"/>
          <w:szCs w:val="20"/>
          <w:lang w:eastAsia="zh-CN"/>
        </w:rPr>
        <w:t>举盾自守</w:t>
      </w:r>
      <w:proofErr w:type="gramEnd"/>
    </w:p>
    <w:p w14:paraId="6AA326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100998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5B36F5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下面该【丹德莱】出场了！</w:t>
      </w:r>
    </w:p>
    <w:p w14:paraId="666740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同时请【狗头人发明家】做好准备</w:t>
      </w:r>
    </w:p>
    <w:p w14:paraId="2228AA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丹德莱的回合</w:t>
      </w:r>
      <w:r w:rsidRPr="00193090">
        <w:rPr>
          <w:rFonts w:ascii="Times New Roman" w:eastAsia="等线" w:hAnsi="Times New Roman" w:cs="Times New Roman"/>
          <w:sz w:val="20"/>
          <w:szCs w:val="20"/>
          <w:lang w:eastAsia="zh-CN"/>
        </w:rPr>
        <w:t>‘</w:t>
      </w:r>
    </w:p>
    <w:p w14:paraId="0D2B5E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21:27:08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移动，对邪教</w:t>
      </w:r>
      <w:proofErr w:type="gramStart"/>
      <w:r w:rsidRPr="00193090">
        <w:rPr>
          <w:rFonts w:ascii="Times New Roman" w:eastAsia="等线" w:hAnsi="Times New Roman" w:cs="Times New Roman"/>
          <w:sz w:val="20"/>
          <w:szCs w:val="20"/>
          <w:lang w:eastAsia="zh-CN"/>
        </w:rPr>
        <w:t>徒使用</w:t>
      </w:r>
      <w:proofErr w:type="gramEnd"/>
      <w:r w:rsidRPr="00193090">
        <w:rPr>
          <w:rFonts w:ascii="Times New Roman" w:eastAsia="等线" w:hAnsi="Times New Roman" w:cs="Times New Roman"/>
          <w:sz w:val="20"/>
          <w:szCs w:val="20"/>
          <w:lang w:eastAsia="zh-CN"/>
        </w:rPr>
        <w:t>冷冻光线</w:t>
      </w:r>
    </w:p>
    <w:p w14:paraId="53CD35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21:27:24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027F74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21:27:24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d+6=13[D20]+6=19</w:t>
      </w:r>
    </w:p>
    <w:p w14:paraId="6E9B52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57BDB7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21:27:48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r1d8</w:t>
      </w:r>
    </w:p>
    <w:p w14:paraId="243EC8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21:27:48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1d8=6</w:t>
      </w:r>
    </w:p>
    <w:p w14:paraId="17AEB1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21:28:20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行动结束</w:t>
      </w:r>
    </w:p>
    <w:p w14:paraId="23DC0B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21:28:24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4BB63B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21:28:24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【丹德莱】戏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2916C4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下面该【狗头人发明家】出场了！</w:t>
      </w:r>
    </w:p>
    <w:p w14:paraId="698796C6"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11B028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21:28:43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（俩远程</w:t>
      </w:r>
      <w:proofErr w:type="gramStart"/>
      <w:r w:rsidRPr="00193090">
        <w:rPr>
          <w:rFonts w:ascii="Times New Roman" w:eastAsia="等线" w:hAnsi="Times New Roman" w:cs="Times New Roman"/>
          <w:sz w:val="20"/>
          <w:szCs w:val="20"/>
          <w:lang w:eastAsia="zh-CN"/>
        </w:rPr>
        <w:t>躲这么</w:t>
      </w:r>
      <w:proofErr w:type="gramEnd"/>
      <w:r w:rsidRPr="00193090">
        <w:rPr>
          <w:rFonts w:ascii="Times New Roman" w:eastAsia="等线" w:hAnsi="Times New Roman" w:cs="Times New Roman"/>
          <w:sz w:val="20"/>
          <w:szCs w:val="20"/>
          <w:lang w:eastAsia="zh-CN"/>
        </w:rPr>
        <w:t>后面）</w:t>
      </w:r>
    </w:p>
    <w:p w14:paraId="2E13AE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（怎么没一个打被协助的）</w:t>
      </w:r>
    </w:p>
    <w:p w14:paraId="441E75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21:29:02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（没注意到）</w:t>
      </w:r>
    </w:p>
    <w:p w14:paraId="5F985A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移动，对雷恩投掷强酸</w:t>
      </w:r>
    </w:p>
    <w:p w14:paraId="72C98F1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21:29:20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rd+4</w:t>
      </w:r>
    </w:p>
    <w:p w14:paraId="3982B45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d+4=5[D20]+4=9</w:t>
      </w:r>
    </w:p>
    <w:p w14:paraId="664DC2A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21:29:25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50305D7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21:29:25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狗头人发明家】戏份结束了</w:t>
      </w:r>
      <w:proofErr w:type="spellEnd"/>
      <w:r w:rsidRPr="00193090">
        <w:rPr>
          <w:rFonts w:ascii="Times New Roman" w:eastAsia="等线" w:hAnsi="Times New Roman" w:cs="Times New Roman"/>
          <w:sz w:val="20"/>
          <w:szCs w:val="20"/>
        </w:rPr>
        <w:t>。</w:t>
      </w:r>
    </w:p>
    <w:p w14:paraId="6A7ED3A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1E89BE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同时请【龙爪】做好准备</w:t>
      </w:r>
    </w:p>
    <w:p w14:paraId="255193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21:29:32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移动</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对狗头人发明家使用火焰</w:t>
      </w:r>
      <w:proofErr w:type="gramStart"/>
      <w:r w:rsidRPr="00193090">
        <w:rPr>
          <w:rFonts w:ascii="Times New Roman" w:eastAsia="等线" w:hAnsi="Times New Roman" w:cs="Times New Roman"/>
          <w:sz w:val="20"/>
          <w:szCs w:val="20"/>
          <w:lang w:eastAsia="zh-CN"/>
        </w:rPr>
        <w:t>箭</w:t>
      </w:r>
      <w:proofErr w:type="gramEnd"/>
    </w:p>
    <w:p w14:paraId="45907B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（哎我去我这么吸引人吗）</w:t>
      </w:r>
    </w:p>
    <w:p w14:paraId="52E7A04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21:30:01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:https://multimedia.nt.qq.com.cn/download?appid=1407&amp;fileid=EhSlZDt_0g4vGqdenRbMUZGj1q9GiRjcDyD_Cijw9OOuioSUAzIEcHJvZFCAvaMBWhAsVlmVu3aq6VbK1Mdy6rzvegLzVIIBAm5q&amp;rkey=CAQSMHba0nO7hVZW1q884dcdCZkjPmTBjljV67g_pX4THS140bQusOLivfxC-XgxeFVflA</w:t>
      </w:r>
      <w:proofErr w:type="gramEnd"/>
      <w:r w:rsidRPr="00193090">
        <w:rPr>
          <w:rFonts w:ascii="Times New Roman" w:eastAsia="等线" w:hAnsi="Times New Roman" w:cs="Times New Roman"/>
          <w:sz w:val="20"/>
          <w:szCs w:val="20"/>
        </w:rPr>
        <w:t>]</w:t>
      </w:r>
    </w:p>
    <w:p w14:paraId="1AFDB5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21:30:11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远程法术攻击能吃到优势吗？</w:t>
      </w:r>
      <w:r w:rsidRPr="00193090">
        <w:rPr>
          <w:rFonts w:ascii="Times New Roman" w:eastAsia="等线" w:hAnsi="Times New Roman" w:cs="Times New Roman"/>
          <w:sz w:val="20"/>
          <w:szCs w:val="20"/>
          <w:lang w:eastAsia="zh-CN"/>
        </w:rPr>
        <w:t>)</w:t>
      </w:r>
    </w:p>
    <w:p w14:paraId="12229E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（可以的）</w:t>
      </w:r>
    </w:p>
    <w:p w14:paraId="553104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21:31:18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.r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w:t>
      </w:r>
    </w:p>
    <w:p w14:paraId="549664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21:31:18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D20=14</w:t>
      </w:r>
    </w:p>
    <w:p w14:paraId="28A1B2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5E467D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不用空格和括号</w:t>
      </w:r>
    </w:p>
    <w:p w14:paraId="51520D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好的</w:t>
      </w:r>
      <w:r w:rsidRPr="00193090">
        <w:rPr>
          <w:rFonts w:ascii="Times New Roman" w:eastAsia="等线" w:hAnsi="Times New Roman" w:cs="Times New Roman"/>
          <w:sz w:val="20"/>
          <w:szCs w:val="20"/>
          <w:lang w:eastAsia="zh-CN"/>
        </w:rPr>
        <w:t>)</w:t>
      </w:r>
    </w:p>
    <w:p w14:paraId="53E2AB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21:31:57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10</w:t>
      </w:r>
    </w:p>
    <w:p w14:paraId="39DF82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21:31:57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d10=1</w:t>
      </w:r>
    </w:p>
    <w:p w14:paraId="4EA227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21:32:16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可还行）</w:t>
      </w:r>
    </w:p>
    <w:p w14:paraId="3DD19C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21:32:17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（噗）</w:t>
      </w:r>
    </w:p>
    <w:p w14:paraId="2D6287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（稍微调整了下</w:t>
      </w:r>
      <w:r w:rsidRPr="00193090">
        <w:rPr>
          <w:rFonts w:ascii="Times New Roman" w:eastAsia="等线" w:hAnsi="Times New Roman" w:cs="Times New Roman"/>
          <w:sz w:val="20"/>
          <w:szCs w:val="20"/>
          <w:lang w:eastAsia="zh-CN"/>
        </w:rPr>
        <w:t>trackers</w:t>
      </w:r>
      <w:r w:rsidRPr="00193090">
        <w:rPr>
          <w:rFonts w:ascii="Times New Roman" w:eastAsia="等线" w:hAnsi="Times New Roman" w:cs="Times New Roman"/>
          <w:sz w:val="20"/>
          <w:szCs w:val="20"/>
          <w:lang w:eastAsia="zh-CN"/>
        </w:rPr>
        <w:t>插件，大家可以试试记录自己的资源）</w:t>
      </w:r>
    </w:p>
    <w:p w14:paraId="37E6C9B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21:32:46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:https://multimedia.nt.qq.com.cn/download?appid=1407&amp;fileid=EhThiVkeS6xaLkJB0tDUEcHc1Jgl9xikwggg_woolNeH_YqElAMyBHByb2RQgL2jAVoQJHOZXobsotuE347SexJphnoCzW6CAQJuag&amp;rkey=CAQSMHba0nO7hVZW1q884dcdCZkjPmTBjljV67g_pX4THS140bQusOLivfxC-XgxeFVflA</w:t>
      </w:r>
      <w:proofErr w:type="gramEnd"/>
      <w:r w:rsidRPr="00193090">
        <w:rPr>
          <w:rFonts w:ascii="Times New Roman" w:eastAsia="等线" w:hAnsi="Times New Roman" w:cs="Times New Roman"/>
          <w:sz w:val="20"/>
          <w:szCs w:val="20"/>
        </w:rPr>
        <w:t>]</w:t>
      </w:r>
    </w:p>
    <w:p w14:paraId="2BD54B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21:32:46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猫头鹰继续扰乱狗头人发明家</w:t>
      </w:r>
    </w:p>
    <w:p w14:paraId="30B75A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05163A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40C5C4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（没了）</w:t>
      </w:r>
    </w:p>
    <w:p w14:paraId="7E04CA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18DEE7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21:33:10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3A7403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下面该【龙爪】出场了！</w:t>
      </w:r>
    </w:p>
    <w:p w14:paraId="0FB368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同时请【邪教徒</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】做好准备</w:t>
      </w:r>
    </w:p>
    <w:p w14:paraId="70CB26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【龙爪】戏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3C9B6C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下面该【邪教徒</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】出场了！</w:t>
      </w:r>
    </w:p>
    <w:p w14:paraId="318FB435"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7101320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21:33:30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
    <w:p w14:paraId="55E8985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21:33:31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:https://multimedia.nt.qq.com.cn/download?appid=1407&amp;fileid=EhSUVYRdmtSTrDleAjYgfBai_nU5-BjJlREg_woo4PefkouElAMyBHByb2RQgL2jAVoQ_sNtfBt_18MCnqPU7osihnoCJR2CAQJuag&amp;rkey=CAQSMHba0nO7hVZW1q884dcdCZkjPmTBjljV67g_pX4THS140bQusOLivfxC-XgxeFVflA</w:t>
      </w:r>
      <w:proofErr w:type="gramEnd"/>
      <w:r w:rsidRPr="00193090">
        <w:rPr>
          <w:rFonts w:ascii="Times New Roman" w:eastAsia="等线" w:hAnsi="Times New Roman" w:cs="Times New Roman"/>
          <w:sz w:val="20"/>
          <w:szCs w:val="20"/>
        </w:rPr>
        <w:t>]</w:t>
      </w:r>
    </w:p>
    <w:p w14:paraId="572960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（你们界面是这样吗）</w:t>
      </w:r>
    </w:p>
    <w:p w14:paraId="6968FE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2</w:t>
      </w:r>
      <w:r w:rsidRPr="00193090">
        <w:rPr>
          <w:rFonts w:ascii="Times New Roman" w:eastAsia="等线" w:hAnsi="Times New Roman" w:cs="Times New Roman"/>
          <w:sz w:val="20"/>
          <w:szCs w:val="20"/>
          <w:lang w:eastAsia="zh-CN"/>
        </w:rPr>
        <w:t>攻击泰</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尔</w:t>
      </w:r>
    </w:p>
    <w:p w14:paraId="7C05A2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rd+3</w:t>
      </w:r>
    </w:p>
    <w:p w14:paraId="7F3AAF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d+3=13[D20]+3=16</w:t>
      </w:r>
    </w:p>
    <w:p w14:paraId="09763F2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21:33:52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1860CD1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21:33:53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【邪教徒</w:t>
      </w:r>
      <w:r w:rsidRPr="00193090">
        <w:rPr>
          <w:rFonts w:ascii="Times New Roman" w:eastAsia="等线" w:hAnsi="Times New Roman" w:cs="Times New Roman"/>
          <w:sz w:val="20"/>
          <w:szCs w:val="20"/>
        </w:rPr>
        <w:t>1-3</w:t>
      </w:r>
      <w:r w:rsidRPr="00193090">
        <w:rPr>
          <w:rFonts w:ascii="Times New Roman" w:eastAsia="等线" w:hAnsi="Times New Roman" w:cs="Times New Roman"/>
          <w:sz w:val="20"/>
          <w:szCs w:val="20"/>
        </w:rPr>
        <w:t>】戏份结束了。</w:t>
      </w:r>
    </w:p>
    <w:p w14:paraId="54A9187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雷恩出场了</w:t>
      </w:r>
      <w:proofErr w:type="spellEnd"/>
      <w:r w:rsidRPr="00193090">
        <w:rPr>
          <w:rFonts w:ascii="Times New Roman" w:eastAsia="等线" w:hAnsi="Times New Roman" w:cs="Times New Roman"/>
          <w:sz w:val="20"/>
          <w:szCs w:val="20"/>
        </w:rPr>
        <w:t>！</w:t>
      </w:r>
    </w:p>
    <w:p w14:paraId="761B712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同时请【狗头人</w:t>
      </w:r>
      <w:r w:rsidRPr="00193090">
        <w:rPr>
          <w:rFonts w:ascii="Times New Roman" w:eastAsia="等线" w:hAnsi="Times New Roman" w:cs="Times New Roman"/>
          <w:sz w:val="20"/>
          <w:szCs w:val="20"/>
        </w:rPr>
        <w:t>1-3</w:t>
      </w:r>
      <w:r w:rsidRPr="00193090">
        <w:rPr>
          <w:rFonts w:ascii="Times New Roman" w:eastAsia="等线" w:hAnsi="Times New Roman" w:cs="Times New Roman"/>
          <w:sz w:val="20"/>
          <w:szCs w:val="20"/>
        </w:rPr>
        <w:t>】做好准备</w:t>
      </w:r>
    </w:p>
    <w:p w14:paraId="15D0D7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（老大龙爪被跳了）</w:t>
      </w:r>
    </w:p>
    <w:p w14:paraId="07EE36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21:34:09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 </w:t>
      </w:r>
      <w:r w:rsidRPr="00193090">
        <w:rPr>
          <w:rFonts w:ascii="Times New Roman" w:eastAsia="等线" w:hAnsi="Times New Roman" w:cs="Times New Roman"/>
          <w:sz w:val="20"/>
          <w:szCs w:val="20"/>
          <w:lang w:eastAsia="zh-CN"/>
        </w:rPr>
        <w:t>（有）</w:t>
      </w:r>
    </w:p>
    <w:p w14:paraId="58BB15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21:34:12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（骰子</w:t>
      </w:r>
      <w:proofErr w:type="gramStart"/>
      <w:r w:rsidRPr="00193090">
        <w:rPr>
          <w:rFonts w:ascii="Times New Roman" w:eastAsia="等线" w:hAnsi="Times New Roman" w:cs="Times New Roman"/>
          <w:sz w:val="20"/>
          <w:szCs w:val="20"/>
          <w:lang w:eastAsia="zh-CN"/>
        </w:rPr>
        <w:t>刚才卡</w:t>
      </w:r>
      <w:proofErr w:type="gramEnd"/>
      <w:r w:rsidRPr="00193090">
        <w:rPr>
          <w:rFonts w:ascii="Times New Roman" w:eastAsia="等线" w:hAnsi="Times New Roman" w:cs="Times New Roman"/>
          <w:sz w:val="20"/>
          <w:szCs w:val="20"/>
          <w:lang w:eastAsia="zh-CN"/>
        </w:rPr>
        <w:t>了一下）</w:t>
      </w:r>
    </w:p>
    <w:p w14:paraId="1C33995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（哦）</w:t>
      </w:r>
    </w:p>
    <w:p w14:paraId="028ED5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移动，攻击艾尔莉洁</w:t>
      </w:r>
    </w:p>
    <w:p w14:paraId="3CAA3E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r2#d+5</w:t>
      </w:r>
    </w:p>
    <w:p w14:paraId="6A1C42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21:35:07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5926C9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d+5=18[D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5=23</w:t>
      </w:r>
    </w:p>
    <w:p w14:paraId="400460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d+5=17[D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5=22</w:t>
      </w:r>
    </w:p>
    <w:p w14:paraId="02F58D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全中</w:t>
      </w:r>
    </w:p>
    <w:p w14:paraId="214219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w:t>
      </w:r>
    </w:p>
    <w:p w14:paraId="7FE97C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r2d6+6</w:t>
      </w:r>
    </w:p>
    <w:p w14:paraId="3B5299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2d6+6=5[2d6=2+3]+6=11</w:t>
      </w:r>
    </w:p>
    <w:p w14:paraId="6ADF28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雷恩的回合</w:t>
      </w:r>
    </w:p>
    <w:p w14:paraId="0E11DF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（为什么我的加载不出来）</w:t>
      </w:r>
    </w:p>
    <w:p w14:paraId="5EC3DF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（卡了有点）</w:t>
      </w:r>
    </w:p>
    <w:p w14:paraId="1B72EE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:https://multimedia.nt.qq.com.cn/download?appid=1407&amp;fileid=EhQ0ieU-3HtRL9yIMNhR2N7HV7jbfRjK5Q4g_woo3MXz1ouElAMyBHByb2RQgL2jAVoQh0FkrFvIoURzOWmjmHtNanoCIrmCAQJneg&amp;rkey=CAQSMHba0nO7hVZW1q884dcdCZkjPmTBjljV67g_pX4THS140bQusOLivfxC-XgxeFVflA]</w:t>
      </w:r>
    </w:p>
    <w:p w14:paraId="2344D3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反应拦截</w:t>
      </w:r>
    </w:p>
    <w:p w14:paraId="227DB0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（我的也是，徒手加了个）</w:t>
      </w:r>
    </w:p>
    <w:p w14:paraId="4ADA50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rd10+2</w:t>
      </w:r>
    </w:p>
    <w:p w14:paraId="34503E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d10+2=3+2=5</w:t>
      </w:r>
    </w:p>
    <w:p w14:paraId="058936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11-5=6</w:t>
      </w:r>
      <w:r w:rsidRPr="00193090">
        <w:rPr>
          <w:rFonts w:ascii="Times New Roman" w:eastAsia="等线" w:hAnsi="Times New Roman" w:cs="Times New Roman"/>
          <w:sz w:val="20"/>
          <w:szCs w:val="20"/>
          <w:lang w:eastAsia="zh-CN"/>
        </w:rPr>
        <w:t>）</w:t>
      </w:r>
    </w:p>
    <w:p w14:paraId="7C0BE4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（哦没事了）</w:t>
      </w:r>
    </w:p>
    <w:p w14:paraId="6F453A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痛击龙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w:t>
      </w:r>
    </w:p>
    <w:p w14:paraId="4DDD46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rd+5</w:t>
      </w:r>
    </w:p>
    <w:p w14:paraId="3CDFA2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d+5=4[D20]+5=9</w:t>
      </w:r>
    </w:p>
    <w:p w14:paraId="6A7201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柄击</w:t>
      </w:r>
    </w:p>
    <w:p w14:paraId="32B710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rd+5</w:t>
      </w:r>
    </w:p>
    <w:p w14:paraId="33FB49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21:36:50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d+5=11[D20]+5=16</w:t>
      </w:r>
    </w:p>
    <w:p w14:paraId="4A51CA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21:36:54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rd4+4</w:t>
      </w:r>
    </w:p>
    <w:p w14:paraId="3EC999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d4+4=3+4=7</w:t>
      </w:r>
    </w:p>
    <w:p w14:paraId="571B34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龙爪</w:t>
      </w:r>
    </w:p>
    <w:p w14:paraId="49ADD1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2C3ADC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龙爪</w:t>
      </w:r>
    </w:p>
    <w:p w14:paraId="692D24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（那大家</w:t>
      </w:r>
      <w:proofErr w:type="gramStart"/>
      <w:r w:rsidRPr="00193090">
        <w:rPr>
          <w:rFonts w:ascii="Times New Roman" w:eastAsia="等线" w:hAnsi="Times New Roman" w:cs="Times New Roman"/>
          <w:sz w:val="20"/>
          <w:szCs w:val="20"/>
          <w:lang w:eastAsia="zh-CN"/>
        </w:rPr>
        <w:t>记关键</w:t>
      </w:r>
      <w:proofErr w:type="gramEnd"/>
      <w:r w:rsidRPr="00193090">
        <w:rPr>
          <w:rFonts w:ascii="Times New Roman" w:eastAsia="等线" w:hAnsi="Times New Roman" w:cs="Times New Roman"/>
          <w:sz w:val="20"/>
          <w:szCs w:val="20"/>
          <w:lang w:eastAsia="zh-CN"/>
        </w:rPr>
        <w:t>资源就行）</w:t>
      </w:r>
    </w:p>
    <w:p w14:paraId="03E51E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调整位置，防范来敌</w:t>
      </w:r>
    </w:p>
    <w:p w14:paraId="07C72E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法术位术法点引导</w:t>
      </w:r>
      <w:proofErr w:type="gramEnd"/>
      <w:r w:rsidRPr="00193090">
        <w:rPr>
          <w:rFonts w:ascii="Times New Roman" w:eastAsia="等线" w:hAnsi="Times New Roman" w:cs="Times New Roman"/>
          <w:sz w:val="20"/>
          <w:szCs w:val="20"/>
          <w:lang w:eastAsia="zh-CN"/>
        </w:rPr>
        <w:t>神力这些）</w:t>
      </w:r>
    </w:p>
    <w:p w14:paraId="7F614A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inited</w:t>
      </w:r>
      <w:proofErr w:type="spellEnd"/>
    </w:p>
    <w:p w14:paraId="527197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ADE7F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下面该【狗头人</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】出场了！</w:t>
      </w:r>
    </w:p>
    <w:p w14:paraId="74C9274A"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63F542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（我记在角色卡里）</w:t>
      </w:r>
    </w:p>
    <w:p w14:paraId="530C16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长柄反应打</w:t>
      </w:r>
    </w:p>
    <w:p w14:paraId="11CFDD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rd+5</w:t>
      </w:r>
    </w:p>
    <w:p w14:paraId="6E63A1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21:38:19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d+5=18[D20]+5=23</w:t>
      </w:r>
    </w:p>
    <w:p w14:paraId="7F3927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4EB939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rd10+4</w:t>
      </w:r>
    </w:p>
    <w:p w14:paraId="32F2A0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d10+4=8+4=12</w:t>
      </w:r>
    </w:p>
    <w:p w14:paraId="21086A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23</w:t>
      </w:r>
      <w:r w:rsidRPr="00193090">
        <w:rPr>
          <w:rFonts w:ascii="Times New Roman" w:eastAsia="等线" w:hAnsi="Times New Roman" w:cs="Times New Roman"/>
          <w:sz w:val="20"/>
          <w:szCs w:val="20"/>
          <w:lang w:eastAsia="zh-CN"/>
        </w:rPr>
        <w:t>攻击雷恩和</w:t>
      </w:r>
      <w:proofErr w:type="gramStart"/>
      <w:r w:rsidRPr="00193090">
        <w:rPr>
          <w:rFonts w:ascii="Times New Roman" w:eastAsia="等线" w:hAnsi="Times New Roman" w:cs="Times New Roman"/>
          <w:sz w:val="20"/>
          <w:szCs w:val="20"/>
          <w:lang w:eastAsia="zh-CN"/>
        </w:rPr>
        <w:t>泰洛</w:t>
      </w:r>
      <w:proofErr w:type="gramEnd"/>
      <w:r w:rsidRPr="00193090">
        <w:rPr>
          <w:rFonts w:ascii="Times New Roman" w:eastAsia="等线" w:hAnsi="Times New Roman" w:cs="Times New Roman"/>
          <w:sz w:val="20"/>
          <w:szCs w:val="20"/>
          <w:lang w:eastAsia="zh-CN"/>
        </w:rPr>
        <w:t>尔</w:t>
      </w:r>
    </w:p>
    <w:p w14:paraId="5AEF29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w:t>
      </w:r>
    </w:p>
    <w:p w14:paraId="241643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+4=11[d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={11 | 8}]+4=15</w:t>
      </w:r>
    </w:p>
    <w:p w14:paraId="051DB3C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21:38:58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.rd</w:t>
      </w:r>
      <w:proofErr w:type="gramEnd"/>
      <w:r w:rsidRPr="00193090">
        <w:rPr>
          <w:rFonts w:ascii="Times New Roman" w:eastAsia="等线" w:hAnsi="Times New Roman" w:cs="Times New Roman"/>
          <w:sz w:val="20"/>
          <w:szCs w:val="20"/>
        </w:rPr>
        <w:t>+4</w:t>
      </w:r>
    </w:p>
    <w:p w14:paraId="5F85C8F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21:38:58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&gt;: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spellStart"/>
      <w:r w:rsidRPr="00193090">
        <w:rPr>
          <w:rFonts w:ascii="Times New Roman" w:eastAsia="等线" w:hAnsi="Times New Roman" w:cs="Times New Roman"/>
          <w:sz w:val="20"/>
          <w:szCs w:val="20"/>
        </w:rPr>
        <w:t>掷出了</w:t>
      </w:r>
      <w:proofErr w:type="spellEnd"/>
      <w:r w:rsidRPr="00193090">
        <w:rPr>
          <w:rFonts w:ascii="Times New Roman" w:eastAsia="等线" w:hAnsi="Times New Roman" w:cs="Times New Roman"/>
          <w:sz w:val="20"/>
          <w:szCs w:val="20"/>
        </w:rPr>
        <w:t xml:space="preserve"> d+4=6[D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4=10</w:t>
      </w:r>
    </w:p>
    <w:p w14:paraId="2A7C252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21:39:02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全空</w:t>
      </w:r>
      <w:proofErr w:type="spellEnd"/>
    </w:p>
    <w:p w14:paraId="77AAB03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21:39:04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6A3841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21:39:05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B3A376C"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艾尔莉洁出场了</w:t>
      </w:r>
      <w:proofErr w:type="spellEnd"/>
      <w:r w:rsidRPr="00193090">
        <w:rPr>
          <w:rFonts w:ascii="Times New Roman" w:eastAsia="等线" w:hAnsi="Times New Roman" w:cs="Times New Roman"/>
          <w:sz w:val="20"/>
          <w:szCs w:val="20"/>
        </w:rPr>
        <w:t>！</w:t>
      </w:r>
    </w:p>
    <w:p w14:paraId="536CE8B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诺菲雅做好准备</w:t>
      </w:r>
      <w:proofErr w:type="spellEnd"/>
    </w:p>
    <w:p w14:paraId="1428ED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（不赖）</w:t>
      </w:r>
    </w:p>
    <w:p w14:paraId="0136CC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21:39:16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对着狗头人发明家使用圣火术</w:t>
      </w:r>
    </w:p>
    <w:p w14:paraId="2E57CD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rd+2 </w:t>
      </w:r>
      <w:r w:rsidRPr="00193090">
        <w:rPr>
          <w:rFonts w:ascii="Times New Roman" w:eastAsia="等线" w:hAnsi="Times New Roman" w:cs="Times New Roman"/>
          <w:sz w:val="20"/>
          <w:szCs w:val="20"/>
          <w:lang w:eastAsia="zh-CN"/>
        </w:rPr>
        <w:t>豁免</w:t>
      </w:r>
    </w:p>
    <w:p w14:paraId="798535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豁免，</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d+2=12[D20]+2=14</w:t>
      </w:r>
    </w:p>
    <w:p w14:paraId="066355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成功</w:t>
      </w:r>
    </w:p>
    <w:p w14:paraId="2BCA21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0486A1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21:40:24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走到邪教徒</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身边</w:t>
      </w:r>
    </w:p>
    <w:p w14:paraId="3BDD6E2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21:40:28 &lt;</w:t>
      </w:r>
      <w:proofErr w:type="spellStart"/>
      <w:r w:rsidRPr="00193090">
        <w:rPr>
          <w:rFonts w:ascii="Times New Roman" w:eastAsia="等线" w:hAnsi="Times New Roman" w:cs="Times New Roman"/>
          <w:sz w:val="20"/>
          <w:szCs w:val="20"/>
        </w:rPr>
        <w:t>艾尔莉洁</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结束</w:t>
      </w:r>
      <w:proofErr w:type="spellEnd"/>
      <w:r w:rsidRPr="00193090">
        <w:rPr>
          <w:rFonts w:ascii="Times New Roman" w:eastAsia="等线" w:hAnsi="Times New Roman" w:cs="Times New Roman"/>
          <w:sz w:val="20"/>
          <w:szCs w:val="20"/>
        </w:rPr>
        <w:t>）</w:t>
      </w:r>
    </w:p>
    <w:p w14:paraId="38D6ABE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21:40:45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1E8C799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21:40:45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艾尔莉洁】戏份结束了</w:t>
      </w:r>
      <w:proofErr w:type="spellEnd"/>
      <w:r w:rsidRPr="00193090">
        <w:rPr>
          <w:rFonts w:ascii="Times New Roman" w:eastAsia="等线" w:hAnsi="Times New Roman" w:cs="Times New Roman"/>
          <w:sz w:val="20"/>
          <w:szCs w:val="20"/>
        </w:rPr>
        <w:t>。</w:t>
      </w:r>
    </w:p>
    <w:p w14:paraId="0E210E5E"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新的一轮开始了</w:t>
      </w:r>
      <w:proofErr w:type="spellEnd"/>
      <w:r w:rsidRPr="00193090">
        <w:rPr>
          <w:rFonts w:ascii="Times New Roman" w:eastAsia="等线" w:hAnsi="Times New Roman" w:cs="Times New Roman"/>
          <w:sz w:val="20"/>
          <w:szCs w:val="20"/>
        </w:rPr>
        <w:t>！</w:t>
      </w:r>
    </w:p>
    <w:p w14:paraId="2530D955"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诺菲雅出场了</w:t>
      </w:r>
      <w:proofErr w:type="spellEnd"/>
      <w:r w:rsidRPr="00193090">
        <w:rPr>
          <w:rFonts w:ascii="Times New Roman" w:eastAsia="等线" w:hAnsi="Times New Roman" w:cs="Times New Roman"/>
          <w:sz w:val="20"/>
          <w:szCs w:val="20"/>
        </w:rPr>
        <w:t>！</w:t>
      </w:r>
    </w:p>
    <w:p w14:paraId="5E0E59A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679282A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21:41:31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诺菲雅的回合</w:t>
      </w:r>
      <w:proofErr w:type="spellEnd"/>
    </w:p>
    <w:p w14:paraId="7AAC48B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21:42:31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3E6D955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21:42:31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诺菲雅】戏份结束了</w:t>
      </w:r>
      <w:proofErr w:type="spellEnd"/>
      <w:r w:rsidRPr="00193090">
        <w:rPr>
          <w:rFonts w:ascii="Times New Roman" w:eastAsia="等线" w:hAnsi="Times New Roman" w:cs="Times New Roman"/>
          <w:sz w:val="20"/>
          <w:szCs w:val="20"/>
        </w:rPr>
        <w:t>。</w:t>
      </w:r>
    </w:p>
    <w:p w14:paraId="0D06881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泰洛尔出场了</w:t>
      </w:r>
      <w:proofErr w:type="spellEnd"/>
      <w:r w:rsidRPr="00193090">
        <w:rPr>
          <w:rFonts w:ascii="Times New Roman" w:eastAsia="等线" w:hAnsi="Times New Roman" w:cs="Times New Roman"/>
          <w:sz w:val="20"/>
          <w:szCs w:val="20"/>
        </w:rPr>
        <w:t>！</w:t>
      </w:r>
    </w:p>
    <w:p w14:paraId="4E9EB1C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同时请【丹德莱】做好准备</w:t>
      </w:r>
      <w:proofErr w:type="spellEnd"/>
    </w:p>
    <w:p w14:paraId="391691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泰洛尔的回合</w:t>
      </w:r>
    </w:p>
    <w:p w14:paraId="31E751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＃泰洛尔继续攻击邪教徒</w:t>
      </w:r>
      <w:r w:rsidRPr="00193090">
        <w:rPr>
          <w:rFonts w:ascii="Times New Roman" w:eastAsia="等线" w:hAnsi="Times New Roman" w:cs="Times New Roman"/>
          <w:sz w:val="20"/>
          <w:szCs w:val="20"/>
          <w:lang w:eastAsia="zh-CN"/>
        </w:rPr>
        <w:t>2</w:t>
      </w:r>
    </w:p>
    <w:p w14:paraId="122445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.rd+9 </w:t>
      </w:r>
      <w:r w:rsidRPr="00193090">
        <w:rPr>
          <w:rFonts w:ascii="Times New Roman" w:eastAsia="等线" w:hAnsi="Times New Roman" w:cs="Times New Roman"/>
          <w:sz w:val="20"/>
          <w:szCs w:val="20"/>
          <w:lang w:eastAsia="zh-CN"/>
        </w:rPr>
        <w:t>命中</w:t>
      </w:r>
    </w:p>
    <w:p w14:paraId="1480F1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21:43:42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命中，</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d+9=1[D20]+9=10</w:t>
      </w:r>
    </w:p>
    <w:p w14:paraId="31CB16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573D6C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（大失败）</w:t>
      </w:r>
    </w:p>
    <w:p w14:paraId="6A74A7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21:43:54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18534B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E772D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下面该【丹德莱】出场了！</w:t>
      </w:r>
    </w:p>
    <w:p w14:paraId="4D1583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同时请【狗头人发明家】做好准备</w:t>
      </w:r>
    </w:p>
    <w:p w14:paraId="4D55A55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21:44:02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今天怎么回事</w:t>
      </w:r>
      <w:proofErr w:type="spellEnd"/>
      <w:r w:rsidRPr="00193090">
        <w:rPr>
          <w:rFonts w:ascii="Times New Roman" w:eastAsia="等线" w:hAnsi="Times New Roman" w:cs="Times New Roman"/>
          <w:sz w:val="20"/>
          <w:szCs w:val="20"/>
        </w:rPr>
        <w:t>）</w:t>
      </w:r>
    </w:p>
    <w:p w14:paraId="69B404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（没办法）</w:t>
      </w:r>
    </w:p>
    <w:p w14:paraId="3A0CF2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21:44:15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哈哈哈哈</w:t>
      </w:r>
      <w:proofErr w:type="gramEnd"/>
      <w:r w:rsidRPr="00193090">
        <w:rPr>
          <w:rFonts w:ascii="Times New Roman" w:eastAsia="等线" w:hAnsi="Times New Roman" w:cs="Times New Roman"/>
          <w:sz w:val="20"/>
          <w:szCs w:val="20"/>
          <w:lang w:eastAsia="zh-CN"/>
        </w:rPr>
        <w:t>）</w:t>
      </w:r>
    </w:p>
    <w:p w14:paraId="1DC932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丹德莱的回合</w:t>
      </w:r>
    </w:p>
    <w:p w14:paraId="4AA12D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21:45:01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（等一下）</w:t>
      </w:r>
    </w:p>
    <w:p w14:paraId="246C00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21:45:06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（看看角色名）</w:t>
      </w:r>
    </w:p>
    <w:p w14:paraId="5E5F87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向狗头人发明家两次和邪教徒</w:t>
      </w:r>
      <w:r w:rsidRPr="00193090">
        <w:rPr>
          <w:rFonts w:ascii="Times New Roman" w:eastAsia="等线" w:hAnsi="Times New Roman" w:cs="Times New Roman"/>
          <w:sz w:val="20"/>
          <w:szCs w:val="20"/>
          <w:lang w:eastAsia="zh-CN"/>
        </w:rPr>
        <w:t>2</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次发动魔法飞弹</w:t>
      </w:r>
    </w:p>
    <w:p w14:paraId="11E6F9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r3#d4+1</w:t>
      </w:r>
    </w:p>
    <w:p w14:paraId="650B45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7C7A34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d4+1=2+1=3</w:t>
      </w:r>
    </w:p>
    <w:p w14:paraId="77377A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d4+1=3+1=4</w:t>
      </w:r>
    </w:p>
    <w:p w14:paraId="2658BD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d4+1=2+1=3</w:t>
      </w:r>
    </w:p>
    <w:p w14:paraId="356E1E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21:46:55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（我一会对狗头人发明家射</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箭，</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代一下）</w:t>
      </w:r>
    </w:p>
    <w:p w14:paraId="5C92FE6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21:47:00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del</w:t>
      </w:r>
      <w:r w:rsidRPr="00193090">
        <w:rPr>
          <w:rFonts w:ascii="Times New Roman" w:eastAsia="等线" w:hAnsi="Times New Roman" w:cs="Times New Roman"/>
          <w:sz w:val="20"/>
          <w:szCs w:val="20"/>
        </w:rPr>
        <w:t>邪教徒</w:t>
      </w:r>
      <w:r w:rsidRPr="00193090">
        <w:rPr>
          <w:rFonts w:ascii="Times New Roman" w:eastAsia="等线" w:hAnsi="Times New Roman" w:cs="Times New Roman"/>
          <w:sz w:val="20"/>
          <w:szCs w:val="20"/>
        </w:rPr>
        <w:t>1-3</w:t>
      </w:r>
    </w:p>
    <w:p w14:paraId="0E3609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4A0F0F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w:t>
      </w:r>
    </w:p>
    <w:p w14:paraId="3EE12D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21:47:06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（死了）</w:t>
      </w:r>
    </w:p>
    <w:p w14:paraId="5F8F6D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狗头人发明家</w:t>
      </w:r>
    </w:p>
    <w:p w14:paraId="1C6299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21:47:07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0DB3C0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狗头人发明家</w:t>
      </w:r>
    </w:p>
    <w:p w14:paraId="43E891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（欧克）</w:t>
      </w:r>
    </w:p>
    <w:p w14:paraId="4C2389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（其他人都死了俩小狗头人还不跑）</w:t>
      </w:r>
    </w:p>
    <w:p w14:paraId="0A578E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21:47:36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（忠心可嘉）</w:t>
      </w:r>
    </w:p>
    <w:p w14:paraId="5BFF55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21:47:41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行动结束</w:t>
      </w:r>
    </w:p>
    <w:p w14:paraId="6D8E0BE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21:47:48 &lt;</w:t>
      </w:r>
      <w:proofErr w:type="spellStart"/>
      <w:r w:rsidRPr="00193090">
        <w:rPr>
          <w:rFonts w:ascii="Times New Roman" w:eastAsia="等线" w:hAnsi="Times New Roman" w:cs="Times New Roman"/>
          <w:sz w:val="20"/>
          <w:szCs w:val="20"/>
        </w:rPr>
        <w:t>丹德莱</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7D6C5A9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21:47:49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丹德莱】戏份结束了</w:t>
      </w:r>
      <w:proofErr w:type="spellEnd"/>
      <w:r w:rsidRPr="00193090">
        <w:rPr>
          <w:rFonts w:ascii="Times New Roman" w:eastAsia="等线" w:hAnsi="Times New Roman" w:cs="Times New Roman"/>
          <w:sz w:val="20"/>
          <w:szCs w:val="20"/>
        </w:rPr>
        <w:t>。</w:t>
      </w:r>
    </w:p>
    <w:p w14:paraId="40DD18DE"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7D0FE2C6"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657BB5D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21:48:45 &lt;</w:t>
      </w:r>
      <w:proofErr w:type="spellStart"/>
      <w:r w:rsidRPr="00193090">
        <w:rPr>
          <w:rFonts w:ascii="Times New Roman" w:eastAsia="等线" w:hAnsi="Times New Roman" w:cs="Times New Roman"/>
          <w:sz w:val="20"/>
          <w:szCs w:val="20"/>
        </w:rPr>
        <w:t>比阿特丽丝</w:t>
      </w:r>
      <w:proofErr w:type="spellEnd"/>
      <w:r w:rsidRPr="00193090">
        <w:rPr>
          <w:rFonts w:ascii="Times New Roman" w:eastAsia="等线" w:hAnsi="Times New Roman" w:cs="Times New Roman"/>
          <w:sz w:val="20"/>
          <w:szCs w:val="20"/>
        </w:rPr>
        <w:t>&gt;: #</w:t>
      </w:r>
      <w:r w:rsidRPr="00193090">
        <w:rPr>
          <w:rFonts w:ascii="Times New Roman" w:eastAsia="等线" w:hAnsi="Times New Roman" w:cs="Times New Roman"/>
          <w:sz w:val="20"/>
          <w:szCs w:val="20"/>
        </w:rPr>
        <w:t>向狗头人</w:t>
      </w:r>
      <w:r w:rsidRPr="00193090">
        <w:rPr>
          <w:rFonts w:ascii="Times New Roman" w:eastAsia="等线" w:hAnsi="Times New Roman" w:cs="Times New Roman"/>
          <w:sz w:val="20"/>
          <w:szCs w:val="20"/>
        </w:rPr>
        <w:t>2</w:t>
      </w:r>
      <w:r w:rsidRPr="00193090">
        <w:rPr>
          <w:rFonts w:ascii="Times New Roman" w:eastAsia="等线" w:hAnsi="Times New Roman" w:cs="Times New Roman"/>
          <w:sz w:val="20"/>
          <w:szCs w:val="20"/>
        </w:rPr>
        <w:t>号发射火焰箭</w:t>
      </w:r>
    </w:p>
    <w:p w14:paraId="55FD14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有能力领导的战斗人员尽数阵亡，剩余的两只狗头人你看看我，我看看你，最终，它们齐刷刷的扔下了手中匕首并高举双手</w:t>
      </w:r>
    </w:p>
    <w:p w14:paraId="68FE350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21:49:06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spellStart"/>
      <w:r w:rsidRPr="00193090">
        <w:rPr>
          <w:rFonts w:ascii="Times New Roman" w:eastAsia="等线" w:hAnsi="Times New Roman" w:cs="Times New Roman"/>
          <w:sz w:val="20"/>
          <w:szCs w:val="20"/>
        </w:rPr>
        <w:t>投降！不打了！不打了</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
    <w:p w14:paraId="7B4582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21:49:08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打消了手中的魔法</w:t>
      </w:r>
    </w:p>
    <w:p w14:paraId="349ACF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21:49:17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丹德莱捂着嘴笑</w:t>
      </w:r>
    </w:p>
    <w:p w14:paraId="322252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69C4A5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381BD8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战斗结束</w:t>
      </w:r>
    </w:p>
    <w:p w14:paraId="1F419F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21:49:42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把俩喽啰按惯例五花大绑</w:t>
      </w:r>
    </w:p>
    <w:p w14:paraId="3391BB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21:50:24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咳咳，虽然话有点晚了，但是我们好像忘了我们是做了伪装的。再有下次不要这么应激准备战斗，暴露身份了好嘛</w:t>
      </w:r>
      <w:r w:rsidRPr="00193090">
        <w:rPr>
          <w:rFonts w:ascii="Times New Roman" w:eastAsia="等线" w:hAnsi="Times New Roman" w:cs="Times New Roman"/>
          <w:sz w:val="20"/>
          <w:szCs w:val="20"/>
          <w:lang w:eastAsia="zh-CN"/>
        </w:rPr>
        <w:t>”</w:t>
      </w:r>
    </w:p>
    <w:p w14:paraId="78DAFB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你们是谁的部将，为何在此设伏？</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p>
    <w:p w14:paraId="03EB60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两名狗头人被你用麻绳绑好</w:t>
      </w:r>
    </w:p>
    <w:p w14:paraId="77DF36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21:50:44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虽然有一定的防守，但是可以称得上是没什么阻力</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大部队还是太急于运送和转移了，我们最好赶快，目标如果被俘很可能被处理或者带走</w:t>
      </w:r>
      <w:r w:rsidRPr="00193090">
        <w:rPr>
          <w:rFonts w:ascii="Times New Roman" w:eastAsia="等线" w:hAnsi="Times New Roman" w:cs="Times New Roman"/>
          <w:sz w:val="20"/>
          <w:szCs w:val="20"/>
          <w:lang w:eastAsia="zh-CN"/>
        </w:rPr>
        <w:t>”</w:t>
      </w:r>
    </w:p>
    <w:p w14:paraId="494809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这条线断了，我们短时间内没有更好的对付这帮混账的手段了</w:t>
      </w:r>
      <w:r w:rsidRPr="00193090">
        <w:rPr>
          <w:rFonts w:ascii="Times New Roman" w:eastAsia="等线" w:hAnsi="Times New Roman" w:cs="Times New Roman"/>
          <w:sz w:val="20"/>
          <w:szCs w:val="20"/>
          <w:lang w:eastAsia="zh-CN"/>
        </w:rPr>
        <w:t>”</w:t>
      </w:r>
    </w:p>
    <w:p w14:paraId="6B9AEE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丹德莱用长棍狠狠地砸地一下以示威胁</w:t>
      </w:r>
    </w:p>
    <w:p w14:paraId="31B4D3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你们先审着，我打扫一下</w:t>
      </w:r>
      <w:r w:rsidRPr="00193090">
        <w:rPr>
          <w:rFonts w:ascii="Times New Roman" w:eastAsia="等线" w:hAnsi="Times New Roman" w:cs="Times New Roman"/>
          <w:sz w:val="20"/>
          <w:szCs w:val="20"/>
          <w:lang w:eastAsia="zh-CN"/>
        </w:rPr>
        <w:t>”</w:t>
      </w:r>
    </w:p>
    <w:p w14:paraId="01207D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（没看懂雷恩什么意思）</w:t>
      </w:r>
    </w:p>
    <w:p w14:paraId="5676B8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兰。。。。兰德卓萨大人派我们。。。留在后面殿。。殿后，是我们没眼见，不该阻拦几位爷。。。好汉饶命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抖得像筛糠似的两个狗头人语无伦次的说道</w:t>
      </w:r>
    </w:p>
    <w:p w14:paraId="23862F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（我们不是要去龙巫教营地吗）</w:t>
      </w:r>
    </w:p>
    <w:p w14:paraId="6DCDFB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问</w:t>
      </w:r>
      <w:proofErr w:type="gramEnd"/>
      <w:r w:rsidRPr="00193090">
        <w:rPr>
          <w:rFonts w:ascii="Times New Roman" w:eastAsia="等线" w:hAnsi="Times New Roman" w:cs="Times New Roman"/>
          <w:sz w:val="20"/>
          <w:szCs w:val="20"/>
          <w:lang w:eastAsia="zh-CN"/>
        </w:rPr>
        <w:t>问路什么的，说不定还能方便伪装潜入套点信息）</w:t>
      </w:r>
    </w:p>
    <w:p w14:paraId="12239E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（还没找到营地呢）</w:t>
      </w:r>
    </w:p>
    <w:p w14:paraId="7B834F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21:53:17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营地离这里有多远，有没有什么暗号之类的</w:t>
      </w:r>
      <w:r w:rsidRPr="00193090">
        <w:rPr>
          <w:rFonts w:ascii="Times New Roman" w:eastAsia="等线" w:hAnsi="Times New Roman" w:cs="Times New Roman"/>
          <w:sz w:val="20"/>
          <w:szCs w:val="20"/>
          <w:lang w:eastAsia="zh-CN"/>
        </w:rPr>
        <w:t>”</w:t>
      </w:r>
    </w:p>
    <w:p w14:paraId="778E40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搜索各个尸体身上有没有值得注意之物，并收好龙巫教的衣袍，最后前往精英教徒的小山包上俯瞰目标之处</w:t>
      </w:r>
    </w:p>
    <w:p w14:paraId="274704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21:53:35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你们的大部队向哪里撤退了？是撤去了营地吗？</w:t>
      </w:r>
      <w:r w:rsidRPr="00193090">
        <w:rPr>
          <w:rFonts w:ascii="Times New Roman" w:eastAsia="等线" w:hAnsi="Times New Roman" w:cs="Times New Roman"/>
          <w:sz w:val="20"/>
          <w:szCs w:val="20"/>
          <w:lang w:eastAsia="zh-CN"/>
        </w:rPr>
        <w:t>”</w:t>
      </w:r>
    </w:p>
    <w:p w14:paraId="6A92D2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21:53:37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前面的路还有没有别的伏兵？你们的营地在哪？</w:t>
      </w:r>
      <w:r w:rsidRPr="00193090">
        <w:rPr>
          <w:rFonts w:ascii="Times New Roman" w:eastAsia="等线" w:hAnsi="Times New Roman" w:cs="Times New Roman"/>
          <w:sz w:val="20"/>
          <w:szCs w:val="20"/>
          <w:lang w:eastAsia="zh-CN"/>
        </w:rPr>
        <w:t>”</w:t>
      </w:r>
    </w:p>
    <w:p w14:paraId="1DB2A7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老实交代</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69DE93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没有了，再也没有了，再往南边走，到一个</w:t>
      </w:r>
      <w:proofErr w:type="gramStart"/>
      <w:r w:rsidRPr="00193090">
        <w:rPr>
          <w:rFonts w:ascii="Times New Roman" w:eastAsia="等线" w:hAnsi="Times New Roman" w:cs="Times New Roman"/>
          <w:sz w:val="20"/>
          <w:szCs w:val="20"/>
          <w:lang w:eastAsia="zh-CN"/>
        </w:rPr>
        <w:t>洼</w:t>
      </w:r>
      <w:proofErr w:type="gramEnd"/>
      <w:r w:rsidRPr="00193090">
        <w:rPr>
          <w:rFonts w:ascii="Times New Roman" w:eastAsia="等线" w:hAnsi="Times New Roman" w:cs="Times New Roman"/>
          <w:sz w:val="20"/>
          <w:szCs w:val="20"/>
          <w:lang w:eastAsia="zh-CN"/>
        </w:rPr>
        <w:t>地里，这一带的人都。。。都去那里集合了</w:t>
      </w:r>
      <w:r w:rsidRPr="00193090">
        <w:rPr>
          <w:rFonts w:ascii="Times New Roman" w:eastAsia="等线" w:hAnsi="Times New Roman" w:cs="Times New Roman"/>
          <w:sz w:val="20"/>
          <w:szCs w:val="20"/>
          <w:lang w:eastAsia="zh-CN"/>
        </w:rPr>
        <w:t>”</w:t>
      </w:r>
    </w:p>
    <w:p w14:paraId="1AE02E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要不你带路？</w:t>
      </w:r>
      <w:r w:rsidRPr="00193090">
        <w:rPr>
          <w:rFonts w:ascii="Times New Roman" w:eastAsia="等线" w:hAnsi="Times New Roman" w:cs="Times New Roman"/>
          <w:sz w:val="20"/>
          <w:szCs w:val="20"/>
          <w:lang w:eastAsia="zh-CN"/>
        </w:rPr>
        <w:t>”</w:t>
      </w:r>
    </w:p>
    <w:p w14:paraId="2561B3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21:55:55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你们营地总共多少人，占地有多大</w:t>
      </w:r>
      <w:r w:rsidRPr="00193090">
        <w:rPr>
          <w:rFonts w:ascii="Times New Roman" w:eastAsia="等线" w:hAnsi="Times New Roman" w:cs="Times New Roman"/>
          <w:sz w:val="20"/>
          <w:szCs w:val="20"/>
          <w:lang w:eastAsia="zh-CN"/>
        </w:rPr>
        <w:t>”</w:t>
      </w:r>
    </w:p>
    <w:p w14:paraId="302022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先前在战斗中攻击迅猛的那名龙头教徒身着精良的黑皮革长袍与耀眼的黑披风，看起来和其他的散兵明显不同</w:t>
      </w:r>
    </w:p>
    <w:p w14:paraId="5BCF6B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没有暗号。。。哦，不对，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颂提亚马特之荣光！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狗头人忽地神经质一样的喊道：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那些人类玩意都喜欢这么说</w:t>
      </w:r>
      <w:r w:rsidRPr="00193090">
        <w:rPr>
          <w:rFonts w:ascii="Times New Roman" w:eastAsia="等线" w:hAnsi="Times New Roman" w:cs="Times New Roman"/>
          <w:sz w:val="20"/>
          <w:szCs w:val="20"/>
          <w:lang w:eastAsia="zh-CN"/>
        </w:rPr>
        <w:t>”</w:t>
      </w:r>
    </w:p>
    <w:p w14:paraId="3F53AE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多巧的事情呀，他们有一个长着龙头的领袖，而我们也有一个。</w:t>
      </w:r>
      <w:r w:rsidRPr="00193090">
        <w:rPr>
          <w:rFonts w:ascii="Times New Roman" w:eastAsia="等线" w:hAnsi="Times New Roman" w:cs="Times New Roman"/>
          <w:sz w:val="20"/>
          <w:szCs w:val="20"/>
          <w:lang w:eastAsia="zh-CN"/>
        </w:rPr>
        <w:t>”</w:t>
      </w:r>
    </w:p>
    <w:p w14:paraId="085B57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21:59:07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我说泰洛尔能不能披上披风假装是那个龙头教徒，我们混进营地怎么样呀？</w:t>
      </w:r>
      <w:r w:rsidRPr="00193090">
        <w:rPr>
          <w:rFonts w:ascii="Times New Roman" w:eastAsia="等线" w:hAnsi="Times New Roman" w:cs="Times New Roman"/>
          <w:sz w:val="20"/>
          <w:szCs w:val="20"/>
          <w:lang w:eastAsia="zh-CN"/>
        </w:rPr>
        <w:t>”</w:t>
      </w:r>
    </w:p>
    <w:p w14:paraId="332BFC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21:59:14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丹德莱又一次悄悄走到艾尔莉洁耳后说龙语</w:t>
      </w:r>
    </w:p>
    <w:p w14:paraId="398508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21:59:15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哼</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多么亵渎的暗号</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我连默念都会感到耻辱</w:t>
      </w:r>
      <w:r w:rsidRPr="00193090">
        <w:rPr>
          <w:rFonts w:ascii="Times New Roman" w:eastAsia="等线" w:hAnsi="Times New Roman" w:cs="Times New Roman"/>
          <w:sz w:val="20"/>
          <w:szCs w:val="20"/>
          <w:lang w:eastAsia="zh-CN"/>
        </w:rPr>
        <w:t>”</w:t>
      </w:r>
    </w:p>
    <w:p w14:paraId="3F9FA3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将近两百人，地方。。。大！很大</w:t>
      </w:r>
      <w:r w:rsidRPr="00193090">
        <w:rPr>
          <w:rFonts w:ascii="Times New Roman" w:eastAsia="等线" w:hAnsi="Times New Roman" w:cs="Times New Roman"/>
          <w:sz w:val="20"/>
          <w:szCs w:val="20"/>
          <w:lang w:eastAsia="zh-CN"/>
        </w:rPr>
        <w:t>“</w:t>
      </w:r>
    </w:p>
    <w:p w14:paraId="6A4757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面无表情的把黑袍子和披风塞到圣武士手里</w:t>
      </w:r>
    </w:p>
    <w:p w14:paraId="4DFD1C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两百人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看来正面突击几乎不可能了</w:t>
      </w:r>
      <w:r w:rsidRPr="00193090">
        <w:rPr>
          <w:rFonts w:ascii="Times New Roman" w:eastAsia="等线" w:hAnsi="Times New Roman" w:cs="Times New Roman"/>
          <w:sz w:val="20"/>
          <w:szCs w:val="20"/>
          <w:lang w:eastAsia="zh-CN"/>
        </w:rPr>
        <w:t>”</w:t>
      </w:r>
    </w:p>
    <w:p w14:paraId="024A11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21:59:52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意思是可以</w:t>
      </w:r>
    </w:p>
    <w:p w14:paraId="6E93D7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啊这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＃接过递过来的物品</w:t>
      </w:r>
    </w:p>
    <w:p w14:paraId="38B8C3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22:00:14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艾尔莉洁笑了起来，非常开心</w:t>
      </w:r>
    </w:p>
    <w:p w14:paraId="232D2A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22:01:14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这两个狗头人我们怎么处理？</w:t>
      </w:r>
      <w:r w:rsidRPr="00193090">
        <w:rPr>
          <w:rFonts w:ascii="Times New Roman" w:eastAsia="等线" w:hAnsi="Times New Roman" w:cs="Times New Roman"/>
          <w:sz w:val="20"/>
          <w:szCs w:val="20"/>
          <w:lang w:eastAsia="zh-CN"/>
        </w:rPr>
        <w:t>”</w:t>
      </w:r>
    </w:p>
    <w:p w14:paraId="16B104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＃发动神圣感知，详细查看一下这些物品</w:t>
      </w:r>
    </w:p>
    <w:p w14:paraId="201360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22:01:52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现在你就是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大人了</w:t>
      </w:r>
      <w:r w:rsidRPr="00193090">
        <w:rPr>
          <w:rFonts w:ascii="Times New Roman" w:eastAsia="等线" w:hAnsi="Times New Roman" w:cs="Times New Roman"/>
          <w:sz w:val="20"/>
          <w:szCs w:val="20"/>
          <w:lang w:eastAsia="zh-CN"/>
        </w:rPr>
        <w:t>”</w:t>
      </w:r>
    </w:p>
    <w:p w14:paraId="226927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饶。。饶我们一命！求你们了，只要放我们走，我们保证再也不出现在你们面前</w:t>
      </w:r>
      <w:r w:rsidRPr="00193090">
        <w:rPr>
          <w:rFonts w:ascii="Times New Roman" w:eastAsia="等线" w:hAnsi="Times New Roman" w:cs="Times New Roman"/>
          <w:sz w:val="20"/>
          <w:szCs w:val="20"/>
          <w:lang w:eastAsia="zh-CN"/>
        </w:rPr>
        <w:t>”</w:t>
      </w:r>
    </w:p>
    <w:p w14:paraId="371390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22:02:03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我想应该把他们批评教育一番</w:t>
      </w:r>
      <w:r w:rsidRPr="00193090">
        <w:rPr>
          <w:rFonts w:ascii="Times New Roman" w:eastAsia="等线" w:hAnsi="Times New Roman" w:cs="Times New Roman"/>
          <w:sz w:val="20"/>
          <w:szCs w:val="20"/>
          <w:lang w:eastAsia="zh-CN"/>
        </w:rPr>
        <w:t>”</w:t>
      </w:r>
    </w:p>
    <w:p w14:paraId="049D43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22:02:19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丹德莱又一次猛地敲地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有没有好东西！？</w:t>
      </w:r>
      <w:r w:rsidRPr="00193090">
        <w:rPr>
          <w:rFonts w:ascii="Times New Roman" w:eastAsia="等线" w:hAnsi="Times New Roman" w:cs="Times New Roman"/>
          <w:sz w:val="20"/>
          <w:szCs w:val="20"/>
          <w:lang w:eastAsia="zh-CN"/>
        </w:rPr>
        <w:t>”</w:t>
      </w:r>
    </w:p>
    <w:p w14:paraId="204462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没有什么特殊的反应</w:t>
      </w:r>
    </w:p>
    <w:p w14:paraId="7A8E00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东西都被带到营地了。。。我们。。真的什么都没有</w:t>
      </w:r>
      <w:r w:rsidRPr="00193090">
        <w:rPr>
          <w:rFonts w:ascii="Times New Roman" w:eastAsia="等线" w:hAnsi="Times New Roman" w:cs="Times New Roman"/>
          <w:sz w:val="20"/>
          <w:szCs w:val="20"/>
          <w:lang w:eastAsia="zh-CN"/>
        </w:rPr>
        <w:t>”</w:t>
      </w:r>
    </w:p>
    <w:p w14:paraId="34C26F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狗头人生性不坏，只是喜欢闪亮的宝物，他们是很好的挖掘者和陷阱制造者</w:t>
      </w:r>
      <w:r w:rsidRPr="00193090">
        <w:rPr>
          <w:rFonts w:ascii="Times New Roman" w:eastAsia="等线" w:hAnsi="Times New Roman" w:cs="Times New Roman"/>
          <w:sz w:val="20"/>
          <w:szCs w:val="20"/>
          <w:lang w:eastAsia="zh-CN"/>
        </w:rPr>
        <w:t>”</w:t>
      </w:r>
    </w:p>
    <w:p w14:paraId="22421A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22:03:01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把它们在旁边的隐蔽角落里打晕绑着吧，等我们回来了再带它们回城里去</w:t>
      </w:r>
      <w:r w:rsidRPr="00193090">
        <w:rPr>
          <w:rFonts w:ascii="Times New Roman" w:eastAsia="等线" w:hAnsi="Times New Roman" w:cs="Times New Roman"/>
          <w:sz w:val="20"/>
          <w:szCs w:val="20"/>
          <w:lang w:eastAsia="zh-CN"/>
        </w:rPr>
        <w:t>”</w:t>
      </w:r>
    </w:p>
    <w:p w14:paraId="5D0A3E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这样吧，你们两个去到至绿镇堡垒改邪归正如何？</w:t>
      </w:r>
      <w:r w:rsidRPr="00193090">
        <w:rPr>
          <w:rFonts w:ascii="Times New Roman" w:eastAsia="等线" w:hAnsi="Times New Roman" w:cs="Times New Roman"/>
          <w:sz w:val="20"/>
          <w:szCs w:val="20"/>
          <w:lang w:eastAsia="zh-CN"/>
        </w:rPr>
        <w:t>”</w:t>
      </w:r>
    </w:p>
    <w:p w14:paraId="6D0F78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那得藏好了</w:t>
      </w:r>
      <w:r w:rsidRPr="00193090">
        <w:rPr>
          <w:rFonts w:ascii="Times New Roman" w:eastAsia="等线" w:hAnsi="Times New Roman" w:cs="Times New Roman"/>
          <w:sz w:val="20"/>
          <w:szCs w:val="20"/>
          <w:lang w:eastAsia="zh-CN"/>
        </w:rPr>
        <w:t>”</w:t>
      </w:r>
    </w:p>
    <w:p w14:paraId="057C6A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你们去帮忙挖土、制造陷阱，弥补你们的罪过</w:t>
      </w:r>
      <w:r w:rsidRPr="00193090">
        <w:rPr>
          <w:rFonts w:ascii="Times New Roman" w:eastAsia="等线" w:hAnsi="Times New Roman" w:cs="Times New Roman"/>
          <w:sz w:val="20"/>
          <w:szCs w:val="20"/>
          <w:lang w:eastAsia="zh-CN"/>
        </w:rPr>
        <w:t>”</w:t>
      </w:r>
    </w:p>
    <w:p w14:paraId="11040A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22:03:58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最好让它们不知道自己在哪</w:t>
      </w:r>
      <w:r w:rsidRPr="00193090">
        <w:rPr>
          <w:rFonts w:ascii="Times New Roman" w:eastAsia="等线" w:hAnsi="Times New Roman" w:cs="Times New Roman"/>
          <w:sz w:val="20"/>
          <w:szCs w:val="20"/>
          <w:lang w:eastAsia="zh-CN"/>
        </w:rPr>
        <w:t>”</w:t>
      </w:r>
    </w:p>
    <w:p w14:paraId="63089C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没问题，没问题！</w:t>
      </w:r>
      <w:r w:rsidRPr="00193090">
        <w:rPr>
          <w:rFonts w:ascii="Times New Roman" w:eastAsia="等线" w:hAnsi="Times New Roman" w:cs="Times New Roman"/>
          <w:sz w:val="20"/>
          <w:szCs w:val="20"/>
          <w:lang w:eastAsia="zh-CN"/>
        </w:rPr>
        <w:t>10</w:t>
      </w:r>
      <w:r w:rsidRPr="00193090">
        <w:rPr>
          <w:rFonts w:ascii="Times New Roman" w:eastAsia="等线" w:hAnsi="Times New Roman" w:cs="Times New Roman"/>
          <w:sz w:val="20"/>
          <w:szCs w:val="20"/>
          <w:lang w:eastAsia="zh-CN"/>
        </w:rPr>
        <w:t>尺深的坑我们都挖</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狗头人们看见了生的希望后立马点头如捣蒜</w:t>
      </w:r>
    </w:p>
    <w:p w14:paraId="5C7AD0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22:05:34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那就得看庄园主阁下他们安排了</w:t>
      </w:r>
      <w:r w:rsidRPr="00193090">
        <w:rPr>
          <w:rFonts w:ascii="Times New Roman" w:eastAsia="等线" w:hAnsi="Times New Roman" w:cs="Times New Roman"/>
          <w:sz w:val="20"/>
          <w:szCs w:val="20"/>
          <w:lang w:eastAsia="zh-CN"/>
        </w:rPr>
        <w:t>”</w:t>
      </w:r>
    </w:p>
    <w:p w14:paraId="6EA73C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22:05:38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＃拿出纸来印下我的圣徽，并且书写一封信</w:t>
      </w:r>
    </w:p>
    <w:p w14:paraId="20D64E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22:06:00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感兴趣的看着队友的举动</w:t>
      </w:r>
    </w:p>
    <w:p w14:paraId="58939C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22:06:46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拿上这封信，告诉堡垒的人们你们改邪归正了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＃把信件让他们叼着</w:t>
      </w:r>
    </w:p>
    <w:p w14:paraId="31DA75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那么狗头人们叼着信件一瘸一拐的往</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走了</w:t>
      </w:r>
    </w:p>
    <w:p w14:paraId="24D33C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22:07:40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时候不早了，我们赶紧动身前往他们的营地吧！</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艾尔莉洁站起身</w:t>
      </w:r>
      <w:proofErr w:type="gramEnd"/>
      <w:r w:rsidRPr="00193090">
        <w:rPr>
          <w:rFonts w:ascii="Times New Roman" w:eastAsia="等线" w:hAnsi="Times New Roman" w:cs="Times New Roman"/>
          <w:sz w:val="20"/>
          <w:szCs w:val="20"/>
          <w:lang w:eastAsia="zh-CN"/>
        </w:rPr>
        <w:t>来对大家说道</w:t>
      </w:r>
    </w:p>
    <w:p w14:paraId="56B87A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好，事不宜迟</w:t>
      </w:r>
      <w:r w:rsidRPr="00193090">
        <w:rPr>
          <w:rFonts w:ascii="Times New Roman" w:eastAsia="等线" w:hAnsi="Times New Roman" w:cs="Times New Roman"/>
          <w:sz w:val="20"/>
          <w:szCs w:val="20"/>
          <w:lang w:eastAsia="zh-CN"/>
        </w:rPr>
        <w:t>”</w:t>
      </w:r>
    </w:p>
    <w:p w14:paraId="7E3E10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22:08:00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走着！</w:t>
      </w:r>
      <w:r w:rsidRPr="00193090">
        <w:rPr>
          <w:rFonts w:ascii="Times New Roman" w:eastAsia="等线" w:hAnsi="Times New Roman" w:cs="Times New Roman"/>
          <w:sz w:val="20"/>
          <w:szCs w:val="20"/>
          <w:lang w:eastAsia="zh-CN"/>
        </w:rPr>
        <w:t>”</w:t>
      </w:r>
    </w:p>
    <w:p w14:paraId="2E1380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跟上队友们</w:t>
      </w:r>
    </w:p>
    <w:p w14:paraId="3D25BC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那么，你们继续前往龙巫教的营地</w:t>
      </w:r>
    </w:p>
    <w:p w14:paraId="6BCD06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＃换上了那个龙头教徒的长袍</w:t>
      </w:r>
    </w:p>
    <w:p w14:paraId="337468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22:09:44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摘掉头盔，做出谨小慎微的样子</w:t>
      </w:r>
    </w:p>
    <w:p w14:paraId="13D75F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（什么龙头教徒）</w:t>
      </w:r>
    </w:p>
    <w:p w14:paraId="486F62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（龙爪那身）</w:t>
      </w:r>
    </w:p>
    <w:p w14:paraId="7413D0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3729C9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22:10:18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593066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22:10:27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用龙巫教的袍子遮好全身</w:t>
      </w:r>
    </w:p>
    <w:p w14:paraId="30E143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22:11:09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当夕阳快落山时，你们终于找到了此行的目的地：邪教徒们在</w:t>
      </w:r>
      <w:proofErr w:type="gramStart"/>
      <w:r w:rsidRPr="00193090">
        <w:rPr>
          <w:rFonts w:ascii="Times New Roman" w:eastAsia="等线" w:hAnsi="Times New Roman" w:cs="Times New Roman"/>
          <w:sz w:val="20"/>
          <w:szCs w:val="20"/>
          <w:lang w:eastAsia="zh-CN"/>
        </w:rPr>
        <w:t>一个岩地高原</w:t>
      </w:r>
      <w:proofErr w:type="gramEnd"/>
      <w:r w:rsidRPr="00193090">
        <w:rPr>
          <w:rFonts w:ascii="Times New Roman" w:eastAsia="等线" w:hAnsi="Times New Roman" w:cs="Times New Roman"/>
          <w:sz w:val="20"/>
          <w:szCs w:val="20"/>
          <w:lang w:eastAsia="zh-CN"/>
        </w:rPr>
        <w:t>围城的马蹄形</w:t>
      </w:r>
      <w:proofErr w:type="gramStart"/>
      <w:r w:rsidRPr="00193090">
        <w:rPr>
          <w:rFonts w:ascii="Times New Roman" w:eastAsia="等线" w:hAnsi="Times New Roman" w:cs="Times New Roman"/>
          <w:sz w:val="20"/>
          <w:szCs w:val="20"/>
          <w:lang w:eastAsia="zh-CN"/>
        </w:rPr>
        <w:t>洼</w:t>
      </w:r>
      <w:proofErr w:type="gramEnd"/>
      <w:r w:rsidRPr="00193090">
        <w:rPr>
          <w:rFonts w:ascii="Times New Roman" w:eastAsia="等线" w:hAnsi="Times New Roman" w:cs="Times New Roman"/>
          <w:sz w:val="20"/>
          <w:szCs w:val="20"/>
          <w:lang w:eastAsia="zh-CN"/>
        </w:rPr>
        <w:t>地里扎好了营。洼地地面从中心向周围缓缓上升，最后迅速上升为高达</w:t>
      </w:r>
      <w:r w:rsidRPr="00193090">
        <w:rPr>
          <w:rFonts w:ascii="Times New Roman" w:eastAsia="等线" w:hAnsi="Times New Roman" w:cs="Times New Roman"/>
          <w:sz w:val="20"/>
          <w:szCs w:val="20"/>
          <w:lang w:eastAsia="zh-CN"/>
        </w:rPr>
        <w:t>150</w:t>
      </w:r>
      <w:r w:rsidRPr="00193090">
        <w:rPr>
          <w:rFonts w:ascii="Times New Roman" w:eastAsia="等线" w:hAnsi="Times New Roman" w:cs="Times New Roman"/>
          <w:sz w:val="20"/>
          <w:szCs w:val="20"/>
          <w:lang w:eastAsia="zh-CN"/>
        </w:rPr>
        <w:t>尺的陡峭岩壁。一些石块在岩壁根处形成杂乱的石堆。分层的壁架以及高原顶上覆盖着厚草丛与灌木，还有成片生长的矮树。</w:t>
      </w:r>
    </w:p>
    <w:p w14:paraId="4CF15C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盆地高原边际分散着一些浅洞。石块和灌木丛为这些洞穴提供了良好的隐蔽性，邪教徒们在营地周围立了两座警戒塔，一个建在洼地入口处，另一个建在高原顶上。高原两边急剧上升，从洼地往东逐渐向上倾斜。一条长爬梯拴在悬崖上，方便警卫们爬到上方的警戒塔。</w:t>
      </w:r>
    </w:p>
    <w:p w14:paraId="6264E1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真是棘手啊</w:t>
      </w:r>
      <w:r w:rsidRPr="00193090">
        <w:rPr>
          <w:rFonts w:ascii="Times New Roman" w:eastAsia="等线" w:hAnsi="Times New Roman" w:cs="Times New Roman"/>
          <w:sz w:val="20"/>
          <w:szCs w:val="20"/>
          <w:lang w:eastAsia="zh-CN"/>
        </w:rPr>
        <w:t>”</w:t>
      </w:r>
    </w:p>
    <w:p w14:paraId="5328B4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这次这个我们可打不过，大家可别紧张又打起来啊</w:t>
      </w:r>
      <w:r w:rsidRPr="00193090">
        <w:rPr>
          <w:rFonts w:ascii="Times New Roman" w:eastAsia="等线" w:hAnsi="Times New Roman" w:cs="Times New Roman"/>
          <w:sz w:val="20"/>
          <w:szCs w:val="20"/>
          <w:lang w:eastAsia="zh-CN"/>
        </w:rPr>
        <w:t>”</w:t>
      </w:r>
    </w:p>
    <w:p w14:paraId="5B9D37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22:13:39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艾尔莉洁小声对队友说</w:t>
      </w:r>
    </w:p>
    <w:p w14:paraId="39577A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那我们试</w:t>
      </w:r>
      <w:proofErr w:type="gramStart"/>
      <w:r w:rsidRPr="00193090">
        <w:rPr>
          <w:rFonts w:ascii="Times New Roman" w:eastAsia="等线" w:hAnsi="Times New Roman" w:cs="Times New Roman"/>
          <w:sz w:val="20"/>
          <w:szCs w:val="20"/>
          <w:lang w:eastAsia="zh-CN"/>
        </w:rPr>
        <w:t>试穿着</w:t>
      </w:r>
      <w:proofErr w:type="gramEnd"/>
      <w:r w:rsidRPr="00193090">
        <w:rPr>
          <w:rFonts w:ascii="Times New Roman" w:eastAsia="等线" w:hAnsi="Times New Roman" w:cs="Times New Roman"/>
          <w:sz w:val="20"/>
          <w:szCs w:val="20"/>
          <w:lang w:eastAsia="zh-CN"/>
        </w:rPr>
        <w:t>这身衣服混进去</w:t>
      </w:r>
      <w:r w:rsidRPr="00193090">
        <w:rPr>
          <w:rFonts w:ascii="Times New Roman" w:eastAsia="等线" w:hAnsi="Times New Roman" w:cs="Times New Roman"/>
          <w:sz w:val="20"/>
          <w:szCs w:val="20"/>
          <w:lang w:eastAsia="zh-CN"/>
        </w:rPr>
        <w:t>”</w:t>
      </w:r>
    </w:p>
    <w:p w14:paraId="6C0702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22:14:15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那我们怎么办，假装我们是龙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教徒，大摇大摆地进去吗？</w:t>
      </w:r>
      <w:r w:rsidRPr="00193090">
        <w:rPr>
          <w:rFonts w:ascii="Times New Roman" w:eastAsia="等线" w:hAnsi="Times New Roman" w:cs="Times New Roman"/>
          <w:sz w:val="20"/>
          <w:szCs w:val="20"/>
          <w:lang w:eastAsia="zh-CN"/>
        </w:rPr>
        <w:t>”</w:t>
      </w:r>
    </w:p>
    <w:p w14:paraId="63E91E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营地内人头攒动，你们可以看见邪教徒</w:t>
      </w:r>
      <w:proofErr w:type="gramStart"/>
      <w:r w:rsidRPr="00193090">
        <w:rPr>
          <w:rFonts w:ascii="Times New Roman" w:eastAsia="等线" w:hAnsi="Times New Roman" w:cs="Times New Roman"/>
          <w:sz w:val="20"/>
          <w:szCs w:val="20"/>
          <w:lang w:eastAsia="zh-CN"/>
        </w:rPr>
        <w:t>们按照</w:t>
      </w:r>
      <w:proofErr w:type="gramEnd"/>
      <w:r w:rsidRPr="00193090">
        <w:rPr>
          <w:rFonts w:ascii="Times New Roman" w:eastAsia="等线" w:hAnsi="Times New Roman" w:cs="Times New Roman"/>
          <w:sz w:val="20"/>
          <w:szCs w:val="20"/>
          <w:lang w:eastAsia="zh-CN"/>
        </w:rPr>
        <w:t>身份分配了扎营位置：在洼地入口处的</w:t>
      </w:r>
      <w:proofErr w:type="gramStart"/>
      <w:r w:rsidRPr="00193090">
        <w:rPr>
          <w:rFonts w:ascii="Times New Roman" w:eastAsia="等线" w:hAnsi="Times New Roman" w:cs="Times New Roman"/>
          <w:sz w:val="20"/>
          <w:szCs w:val="20"/>
          <w:lang w:eastAsia="zh-CN"/>
        </w:rPr>
        <w:t>营帐建</w:t>
      </w:r>
      <w:proofErr w:type="gramEnd"/>
      <w:r w:rsidRPr="00193090">
        <w:rPr>
          <w:rFonts w:ascii="Times New Roman" w:eastAsia="等线" w:hAnsi="Times New Roman" w:cs="Times New Roman"/>
          <w:sz w:val="20"/>
          <w:szCs w:val="20"/>
          <w:lang w:eastAsia="zh-CN"/>
        </w:rPr>
        <w:t>得比较粗糙，上面装饰着动物的头骨。显然这些房子里住的是狗头人。邪教</w:t>
      </w:r>
      <w:proofErr w:type="gramStart"/>
      <w:r w:rsidRPr="00193090">
        <w:rPr>
          <w:rFonts w:ascii="Times New Roman" w:eastAsia="等线" w:hAnsi="Times New Roman" w:cs="Times New Roman"/>
          <w:sz w:val="20"/>
          <w:szCs w:val="20"/>
          <w:lang w:eastAsia="zh-CN"/>
        </w:rPr>
        <w:t>徒居</w:t>
      </w:r>
      <w:proofErr w:type="gramEnd"/>
      <w:r w:rsidRPr="00193090">
        <w:rPr>
          <w:rFonts w:ascii="Times New Roman" w:eastAsia="等线" w:hAnsi="Times New Roman" w:cs="Times New Roman"/>
          <w:sz w:val="20"/>
          <w:szCs w:val="20"/>
          <w:lang w:eastAsia="zh-CN"/>
        </w:rPr>
        <w:t>住的营房在第</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层，那里的营房更牢固更干净，而最深处显然是高层们的帐篷，其华丽的外表一眼就能认出</w:t>
      </w:r>
    </w:p>
    <w:p w14:paraId="01359A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22:14:27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别怕，我会羽落术，摔不死</w:t>
      </w:r>
      <w:r w:rsidRPr="00193090">
        <w:rPr>
          <w:rFonts w:ascii="Times New Roman" w:eastAsia="等线" w:hAnsi="Times New Roman" w:cs="Times New Roman"/>
          <w:sz w:val="20"/>
          <w:szCs w:val="20"/>
          <w:lang w:eastAsia="zh-CN"/>
        </w:rPr>
        <w:t>”</w:t>
      </w:r>
    </w:p>
    <w:p w14:paraId="007E8B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这和摔落有什么关系？</w:t>
      </w:r>
      <w:r w:rsidRPr="00193090">
        <w:rPr>
          <w:rFonts w:ascii="Times New Roman" w:eastAsia="等线" w:hAnsi="Times New Roman" w:cs="Times New Roman"/>
          <w:sz w:val="20"/>
          <w:szCs w:val="20"/>
          <w:lang w:eastAsia="zh-CN"/>
        </w:rPr>
        <w:t>”</w:t>
      </w:r>
    </w:p>
    <w:p w14:paraId="11BB4A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我们直接光明正大地走正门</w:t>
      </w:r>
      <w:r w:rsidRPr="00193090">
        <w:rPr>
          <w:rFonts w:ascii="Times New Roman" w:eastAsia="等线" w:hAnsi="Times New Roman" w:cs="Times New Roman"/>
          <w:sz w:val="20"/>
          <w:szCs w:val="20"/>
          <w:lang w:eastAsia="zh-CN"/>
        </w:rPr>
        <w:t>”</w:t>
      </w:r>
    </w:p>
    <w:p w14:paraId="5912E1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不少地方已经点起了篝火，现在正是晚饭时间</w:t>
      </w:r>
    </w:p>
    <w:p w14:paraId="446CD0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22:15:15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不要去碰危险的峭壁</w:t>
      </w:r>
      <w:r w:rsidRPr="00193090">
        <w:rPr>
          <w:rFonts w:ascii="Times New Roman" w:eastAsia="等线" w:hAnsi="Times New Roman" w:cs="Times New Roman"/>
          <w:sz w:val="20"/>
          <w:szCs w:val="20"/>
          <w:lang w:eastAsia="zh-CN"/>
        </w:rPr>
        <w:t>”</w:t>
      </w:r>
    </w:p>
    <w:p w14:paraId="1D7ECC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22:15:24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万一呢</w:t>
      </w:r>
      <w:r w:rsidRPr="00193090">
        <w:rPr>
          <w:rFonts w:ascii="Times New Roman" w:eastAsia="等线" w:hAnsi="Times New Roman" w:cs="Times New Roman"/>
          <w:sz w:val="20"/>
          <w:szCs w:val="20"/>
          <w:lang w:eastAsia="zh-CN"/>
        </w:rPr>
        <w:t>”</w:t>
      </w:r>
    </w:p>
    <w:p w14:paraId="248A21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大家简单休息一下，然后试试混进去吧</w:t>
      </w:r>
      <w:r w:rsidRPr="00193090">
        <w:rPr>
          <w:rFonts w:ascii="Times New Roman" w:eastAsia="等线" w:hAnsi="Times New Roman" w:cs="Times New Roman"/>
          <w:sz w:val="20"/>
          <w:szCs w:val="20"/>
          <w:lang w:eastAsia="zh-CN"/>
        </w:rPr>
        <w:t>”</w:t>
      </w:r>
    </w:p>
    <w:p w14:paraId="6225E3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点了点头</w:t>
      </w:r>
    </w:p>
    <w:p w14:paraId="6292B0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准备给伪装成龙爪的泰洛尔被盘问时释放</w:t>
      </w:r>
      <w:proofErr w:type="gramStart"/>
      <w:r w:rsidRPr="00193090">
        <w:rPr>
          <w:rFonts w:ascii="Times New Roman" w:eastAsia="等线" w:hAnsi="Times New Roman" w:cs="Times New Roman"/>
          <w:sz w:val="20"/>
          <w:szCs w:val="20"/>
          <w:lang w:eastAsia="zh-CN"/>
        </w:rPr>
        <w:t>神导术</w:t>
      </w:r>
      <w:proofErr w:type="gramEnd"/>
    </w:p>
    <w:p w14:paraId="309496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22:16:35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短休吗</w:t>
      </w:r>
      <w:proofErr w:type="gramEnd"/>
      <w:r w:rsidRPr="00193090">
        <w:rPr>
          <w:rFonts w:ascii="Times New Roman" w:eastAsia="等线" w:hAnsi="Times New Roman" w:cs="Times New Roman"/>
          <w:sz w:val="20"/>
          <w:szCs w:val="20"/>
          <w:lang w:eastAsia="zh-CN"/>
        </w:rPr>
        <w:t>）</w:t>
      </w:r>
    </w:p>
    <w:p w14:paraId="4F5EFF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22:16:49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（感觉不必要）</w:t>
      </w:r>
    </w:p>
    <w:p w14:paraId="0A8537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22:16:51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（也可以）</w:t>
      </w:r>
    </w:p>
    <w:p w14:paraId="33B959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（状态挺健康的）</w:t>
      </w:r>
    </w:p>
    <w:p w14:paraId="689A5B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（但是又不满血）</w:t>
      </w:r>
    </w:p>
    <w:p w14:paraId="04BFDE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当面神导有</w:t>
      </w:r>
      <w:proofErr w:type="gramEnd"/>
      <w:r w:rsidRPr="00193090">
        <w:rPr>
          <w:rFonts w:ascii="Times New Roman" w:eastAsia="等线" w:hAnsi="Times New Roman" w:cs="Times New Roman"/>
          <w:sz w:val="20"/>
          <w:szCs w:val="20"/>
          <w:lang w:eastAsia="zh-CN"/>
        </w:rPr>
        <w:t>声音，你最好有个符合情景的</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w:t>
      </w:r>
    </w:p>
    <w:p w14:paraId="4FC79B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22:17:47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（反正是潜入找人，满不满也打不过）</w:t>
      </w:r>
    </w:p>
    <w:p w14:paraId="37B7D0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22:18:01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（也没什么剧情能力资源需要</w:t>
      </w:r>
      <w:proofErr w:type="gramStart"/>
      <w:r w:rsidRPr="00193090">
        <w:rPr>
          <w:rFonts w:ascii="Times New Roman" w:eastAsia="等线" w:hAnsi="Times New Roman" w:cs="Times New Roman"/>
          <w:sz w:val="20"/>
          <w:szCs w:val="20"/>
          <w:lang w:eastAsia="zh-CN"/>
        </w:rPr>
        <w:t>短休充</w:t>
      </w:r>
      <w:proofErr w:type="gramEnd"/>
      <w:r w:rsidRPr="00193090">
        <w:rPr>
          <w:rFonts w:ascii="Times New Roman" w:eastAsia="等线" w:hAnsi="Times New Roman" w:cs="Times New Roman"/>
          <w:sz w:val="20"/>
          <w:szCs w:val="20"/>
          <w:lang w:eastAsia="zh-CN"/>
        </w:rPr>
        <w:t>能）</w:t>
      </w:r>
    </w:p>
    <w:p w14:paraId="21D852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22:18:04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（可以跳崖逃生）</w:t>
      </w:r>
    </w:p>
    <w:p w14:paraId="02F3D9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（哪来的崖给你跳）</w:t>
      </w:r>
    </w:p>
    <w:p w14:paraId="5FF087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22:18:25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（那就直接从大门进）</w:t>
      </w:r>
    </w:p>
    <w:p w14:paraId="298437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（这是个谷地，那不是崖边，是山）</w:t>
      </w:r>
    </w:p>
    <w:p w14:paraId="5050EF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22:18:40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好了吗？我们走吧</w:t>
      </w:r>
      <w:r w:rsidRPr="00193090">
        <w:rPr>
          <w:rFonts w:ascii="Times New Roman" w:eastAsia="等线" w:hAnsi="Times New Roman" w:cs="Times New Roman"/>
          <w:sz w:val="20"/>
          <w:szCs w:val="20"/>
          <w:lang w:eastAsia="zh-CN"/>
        </w:rPr>
        <w:t>”</w:t>
      </w:r>
    </w:p>
    <w:p w14:paraId="4C104D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22:18:56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被羽落术</w:t>
      </w:r>
      <w:proofErr w:type="gramEnd"/>
      <w:r w:rsidRPr="00193090">
        <w:rPr>
          <w:rFonts w:ascii="Times New Roman" w:eastAsia="等线" w:hAnsi="Times New Roman" w:cs="Times New Roman"/>
          <w:sz w:val="20"/>
          <w:szCs w:val="20"/>
          <w:lang w:eastAsia="zh-CN"/>
        </w:rPr>
        <w:t>蒙蔽了双眼）</w:t>
      </w:r>
    </w:p>
    <w:p w14:paraId="2880E1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走吧，大人？</w:t>
      </w:r>
      <w:r w:rsidRPr="00193090">
        <w:rPr>
          <w:rFonts w:ascii="Times New Roman" w:eastAsia="等线" w:hAnsi="Times New Roman" w:cs="Times New Roman"/>
          <w:sz w:val="20"/>
          <w:szCs w:val="20"/>
          <w:lang w:eastAsia="zh-CN"/>
        </w:rPr>
        <w:t>”</w:t>
      </w:r>
    </w:p>
    <w:p w14:paraId="73489A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22:19:23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沉默地跟在队伍后面</w:t>
      </w:r>
    </w:p>
    <w:p w14:paraId="436C79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22:19:38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让猫头鹰躲到了自己的袍子里</w:t>
      </w:r>
    </w:p>
    <w:p w14:paraId="337634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＃披着那件黑袍走在前面，大摇大摆地直接进去</w:t>
      </w:r>
    </w:p>
    <w:p w14:paraId="58CAB3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w:t>
      </w:r>
    </w:p>
    <w:p w14:paraId="7361A5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22:22:15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（直接移动</w:t>
      </w:r>
      <w:r w:rsidRPr="00193090">
        <w:rPr>
          <w:rFonts w:ascii="Times New Roman" w:eastAsia="等线" w:hAnsi="Times New Roman" w:cs="Times New Roman"/>
          <w:sz w:val="20"/>
          <w:szCs w:val="20"/>
          <w:lang w:eastAsia="zh-CN"/>
        </w:rPr>
        <w:t>token</w:t>
      </w:r>
      <w:r w:rsidRPr="00193090">
        <w:rPr>
          <w:rFonts w:ascii="Times New Roman" w:eastAsia="等线" w:hAnsi="Times New Roman" w:cs="Times New Roman"/>
          <w:sz w:val="20"/>
          <w:szCs w:val="20"/>
          <w:lang w:eastAsia="zh-CN"/>
        </w:rPr>
        <w:t>吗？）</w:t>
      </w:r>
    </w:p>
    <w:p w14:paraId="0407D5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你们来到了洼地的入口处</w:t>
      </w:r>
    </w:p>
    <w:p w14:paraId="3B9751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没有任何一个人对你们一行的前来有所关注，哨塔上的狗头人懒散的喝着麦酒，营地内的其他邪教徒有的在搬运物资，有的在聚众赌博，还有的则围在篝火边，等着烤架上的鸡烤熟。。。。。。</w:t>
      </w:r>
    </w:p>
    <w:p w14:paraId="372E6E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似乎所有人都非常松懈，压根没有任何戒备和盘查</w:t>
      </w:r>
    </w:p>
    <w:p w14:paraId="0B5F69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看起来邪教徒们是打定了经过自己一番劫掠后，</w:t>
      </w:r>
      <w:proofErr w:type="gramStart"/>
      <w:r w:rsidRPr="00193090">
        <w:rPr>
          <w:rFonts w:ascii="Times New Roman" w:eastAsia="等线" w:hAnsi="Times New Roman" w:cs="Times New Roman"/>
          <w:sz w:val="20"/>
          <w:szCs w:val="20"/>
          <w:lang w:eastAsia="zh-CN"/>
        </w:rPr>
        <w:t>至绿镇不会</w:t>
      </w:r>
      <w:proofErr w:type="gramEnd"/>
      <w:r w:rsidRPr="00193090">
        <w:rPr>
          <w:rFonts w:ascii="Times New Roman" w:eastAsia="等线" w:hAnsi="Times New Roman" w:cs="Times New Roman"/>
          <w:sz w:val="20"/>
          <w:szCs w:val="20"/>
          <w:lang w:eastAsia="zh-CN"/>
        </w:rPr>
        <w:t>再有人敢于向他们发起反击</w:t>
      </w:r>
    </w:p>
    <w:p w14:paraId="666AB7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22:23:41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有可能是请君入瓮，留个心眼</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对泰洛尔咬耳朵</w:t>
      </w:r>
    </w:p>
    <w:p w14:paraId="2715A9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22:23:48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＃既然没人来盘问，那就放宽心地继续走，直接往深处走去，同时观察帐篷，看看哪里可能是关押俘虏的地方</w:t>
      </w:r>
    </w:p>
    <w:p w14:paraId="05049C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22:23:51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（我们有毒吗，能不能复</w:t>
      </w:r>
      <w:proofErr w:type="gramStart"/>
      <w:r w:rsidRPr="00193090">
        <w:rPr>
          <w:rFonts w:ascii="Times New Roman" w:eastAsia="等线" w:hAnsi="Times New Roman" w:cs="Times New Roman"/>
          <w:sz w:val="20"/>
          <w:szCs w:val="20"/>
          <w:lang w:eastAsia="zh-CN"/>
        </w:rPr>
        <w:t>刻一下</w:t>
      </w:r>
      <w:proofErr w:type="gramEnd"/>
      <w:r w:rsidRPr="00193090">
        <w:rPr>
          <w:rFonts w:ascii="Times New Roman" w:eastAsia="等线" w:hAnsi="Times New Roman" w:cs="Times New Roman"/>
          <w:sz w:val="20"/>
          <w:szCs w:val="20"/>
          <w:lang w:eastAsia="zh-CN"/>
        </w:rPr>
        <w:t>bg3</w:t>
      </w:r>
      <w:r w:rsidRPr="00193090">
        <w:rPr>
          <w:rFonts w:ascii="Times New Roman" w:eastAsia="等线" w:hAnsi="Times New Roman" w:cs="Times New Roman"/>
          <w:sz w:val="20"/>
          <w:szCs w:val="20"/>
          <w:lang w:eastAsia="zh-CN"/>
        </w:rPr>
        <w:t>经典操作）</w:t>
      </w:r>
    </w:p>
    <w:p w14:paraId="1CE6E1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不过至少这一关还算好过</w:t>
      </w:r>
      <w:r w:rsidRPr="00193090">
        <w:rPr>
          <w:rFonts w:ascii="Times New Roman" w:eastAsia="等线" w:hAnsi="Times New Roman" w:cs="Times New Roman"/>
          <w:sz w:val="20"/>
          <w:szCs w:val="20"/>
          <w:lang w:eastAsia="zh-CN"/>
        </w:rPr>
        <w:t>”</w:t>
      </w:r>
    </w:p>
    <w:p w14:paraId="60595B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no</w:t>
      </w:r>
      <w:r w:rsidRPr="00193090">
        <w:rPr>
          <w:rFonts w:ascii="Times New Roman" w:eastAsia="等线" w:hAnsi="Times New Roman" w:cs="Times New Roman"/>
          <w:sz w:val="20"/>
          <w:szCs w:val="20"/>
          <w:lang w:eastAsia="zh-CN"/>
        </w:rPr>
        <w:t>毒）</w:t>
      </w:r>
    </w:p>
    <w:p w14:paraId="5F25B8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22:24:21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（遗憾）</w:t>
      </w:r>
    </w:p>
    <w:p w14:paraId="4527AF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（毒药可是很贵的</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E9147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22:24:30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观察四周，寻找营地里看起来</w:t>
      </w:r>
      <w:proofErr w:type="gramStart"/>
      <w:r w:rsidRPr="00193090">
        <w:rPr>
          <w:rFonts w:ascii="Times New Roman" w:eastAsia="等线" w:hAnsi="Times New Roman" w:cs="Times New Roman"/>
          <w:sz w:val="20"/>
          <w:szCs w:val="20"/>
          <w:lang w:eastAsia="zh-CN"/>
        </w:rPr>
        <w:t>像关键</w:t>
      </w:r>
      <w:proofErr w:type="gramEnd"/>
      <w:r w:rsidRPr="00193090">
        <w:rPr>
          <w:rFonts w:ascii="Times New Roman" w:eastAsia="等线" w:hAnsi="Times New Roman" w:cs="Times New Roman"/>
          <w:sz w:val="20"/>
          <w:szCs w:val="20"/>
          <w:lang w:eastAsia="zh-CN"/>
        </w:rPr>
        <w:t>人物的人</w:t>
      </w:r>
    </w:p>
    <w:p w14:paraId="46740A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22:24:54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在普通教徒们居住的营区你看见了临时搭建的围栏，俘虏们正像牲畜般被关在里面</w:t>
      </w:r>
    </w:p>
    <w:p w14:paraId="6CCC55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22:25:41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＃心里暗骂一句，观察那些人里有没有我们的目标</w:t>
      </w:r>
    </w:p>
    <w:p w14:paraId="75EA27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你没有找到类似的存在，毕竟你们正身处狗头人的营区，想来也不会有什么邪教徒的重要人物</w:t>
      </w:r>
    </w:p>
    <w:p w14:paraId="330118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22:26:10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看到围栏与被关在里边的人，皱起了眉头</w:t>
      </w:r>
    </w:p>
    <w:p w14:paraId="4C1B7B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距离太远你只能确定俘虏关押地的所在，具体的面孔完全看不清楚</w:t>
      </w:r>
    </w:p>
    <w:p w14:paraId="555B37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22:26:46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我们有机会把他们都救出来吗，有没有能偷偷溜出去的小路什么的</w:t>
      </w:r>
      <w:r w:rsidRPr="00193090">
        <w:rPr>
          <w:rFonts w:ascii="Times New Roman" w:eastAsia="等线" w:hAnsi="Times New Roman" w:cs="Times New Roman"/>
          <w:sz w:val="20"/>
          <w:szCs w:val="20"/>
          <w:lang w:eastAsia="zh-CN"/>
        </w:rPr>
        <w:t>”</w:t>
      </w:r>
    </w:p>
    <w:p w14:paraId="275CC7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22:27:14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或许我们可以走近看看俘虏们的情况</w:t>
      </w:r>
      <w:r w:rsidRPr="00193090">
        <w:rPr>
          <w:rFonts w:ascii="Times New Roman" w:eastAsia="等线" w:hAnsi="Times New Roman" w:cs="Times New Roman"/>
          <w:sz w:val="20"/>
          <w:szCs w:val="20"/>
          <w:lang w:eastAsia="zh-CN"/>
        </w:rPr>
        <w:t>”</w:t>
      </w:r>
    </w:p>
    <w:p w14:paraId="2D5937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22:27:15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（围栏是哪些呀</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地图上那些木头的吗）</w:t>
      </w:r>
    </w:p>
    <w:p w14:paraId="52B1B3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22:27:15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那得好找了</w:t>
      </w:r>
      <w:r w:rsidRPr="00193090">
        <w:rPr>
          <w:rFonts w:ascii="Times New Roman" w:eastAsia="等线" w:hAnsi="Times New Roman" w:cs="Times New Roman"/>
          <w:sz w:val="20"/>
          <w:szCs w:val="20"/>
          <w:lang w:eastAsia="zh-CN"/>
        </w:rPr>
        <w:t>”</w:t>
      </w:r>
    </w:p>
    <w:p w14:paraId="064635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小心为上</w:t>
      </w:r>
      <w:r w:rsidRPr="00193090">
        <w:rPr>
          <w:rFonts w:ascii="Times New Roman" w:eastAsia="等线" w:hAnsi="Times New Roman" w:cs="Times New Roman"/>
          <w:sz w:val="20"/>
          <w:szCs w:val="20"/>
          <w:lang w:eastAsia="zh-CN"/>
        </w:rPr>
        <w:t>”</w:t>
      </w:r>
    </w:p>
    <w:p w14:paraId="4E8551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22:27:40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＃向着俘虏们走去</w:t>
      </w:r>
    </w:p>
    <w:p w14:paraId="6B81B7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22:27:46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（洞里有什么呢）</w:t>
      </w:r>
    </w:p>
    <w:p w14:paraId="6A7914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（大地图，没有具体指代）</w:t>
      </w:r>
    </w:p>
    <w:p w14:paraId="421913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那么，你们继续深入营地</w:t>
      </w:r>
    </w:p>
    <w:p w14:paraId="571837A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22:28:39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
    <w:p w14:paraId="571B8E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22:28:42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lang w:eastAsia="zh-CN"/>
        </w:rPr>
        <w:t>log off</w:t>
      </w:r>
    </w:p>
    <w:p w14:paraId="574720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20:29:37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故事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的记录已经继续开启，当前已记录文本</w:t>
      </w:r>
      <w:r w:rsidRPr="00193090">
        <w:rPr>
          <w:rFonts w:ascii="Times New Roman" w:eastAsia="等线" w:hAnsi="Times New Roman" w:cs="Times New Roman"/>
          <w:sz w:val="20"/>
          <w:szCs w:val="20"/>
          <w:lang w:eastAsia="zh-CN"/>
        </w:rPr>
        <w:t>1967</w:t>
      </w:r>
    </w:p>
    <w:p w14:paraId="5EA623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20:29:39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26B3E5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（上回说到）</w:t>
      </w:r>
    </w:p>
    <w:p w14:paraId="5E8806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你们击败埋伏在路上的殿后部队后来到了龙巫教的营地，这里聚集了将近两百名劫掠者，邪教徒们从绿色原野一带劫掠而来的物资和俘虏都被安置在了这里</w:t>
      </w:r>
    </w:p>
    <w:p w14:paraId="237689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你们穿越狗头人们的营帐，来到普通邪教徒们的营区，这里的人口密度稀疏了不少，看起来劫掠者中似乎有一半以上都是狗头人组成的</w:t>
      </w:r>
    </w:p>
    <w:p w14:paraId="1597FA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20:34:15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（回来了）</w:t>
      </w:r>
    </w:p>
    <w:p w14:paraId="0261F5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20:34:31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环顾四周观察这些邪教徒在干什么</w:t>
      </w:r>
    </w:p>
    <w:p w14:paraId="031A1B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不动声色的观察这些邪教徒的神情</w:t>
      </w:r>
    </w:p>
    <w:p w14:paraId="1BA965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20:37:03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你们看到一些身着黑袍的邪教徒正将整箱的货物搬到马车上，也有邪教徒蹲在树下，手里拿着做工粗糙的三龙牌，看起来像是在赌博的样子，更多的邪教徒则是已经脱下了制服，围坐在篝火和大锅边上等待着晚餐</w:t>
      </w:r>
    </w:p>
    <w:p w14:paraId="4C9F7B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20:37:23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（居然是赌博）</w:t>
      </w:r>
    </w:p>
    <w:p w14:paraId="1D603B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20:38:10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（谁会赌博可以凑过去看看）</w:t>
      </w:r>
    </w:p>
    <w:p w14:paraId="0FCB48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（手里没毒药好可惜）</w:t>
      </w:r>
    </w:p>
    <w:p w14:paraId="04B2BC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（有人有社交技能吗）</w:t>
      </w:r>
    </w:p>
    <w:p w14:paraId="58078F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（我只有说服）</w:t>
      </w:r>
    </w:p>
    <w:p w14:paraId="352800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20:39:47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（魅力</w:t>
      </w:r>
      <w:proofErr w:type="gramStart"/>
      <w:r w:rsidRPr="00193090">
        <w:rPr>
          <w:rFonts w:ascii="Times New Roman" w:eastAsia="等线" w:hAnsi="Times New Roman" w:cs="Times New Roman"/>
          <w:sz w:val="20"/>
          <w:szCs w:val="20"/>
          <w:lang w:eastAsia="zh-CN"/>
        </w:rPr>
        <w:t>帕</w:t>
      </w:r>
      <w:proofErr w:type="gramEnd"/>
      <w:r w:rsidRPr="00193090">
        <w:rPr>
          <w:rFonts w:ascii="Times New Roman" w:eastAsia="等线" w:hAnsi="Times New Roman" w:cs="Times New Roman"/>
          <w:sz w:val="20"/>
          <w:szCs w:val="20"/>
          <w:lang w:eastAsia="zh-CN"/>
        </w:rPr>
        <w:t>救一救）</w:t>
      </w:r>
    </w:p>
    <w:p w14:paraId="5AB99C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20:39:58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（没魅力没社交）</w:t>
      </w:r>
    </w:p>
    <w:p w14:paraId="1DBF8B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（圣武士别去问了，你和人家老大单挑过，不认得你都难）</w:t>
      </w:r>
    </w:p>
    <w:p w14:paraId="585A83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20:40:05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2363A0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20:40:07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（还真是）</w:t>
      </w:r>
    </w:p>
    <w:p w14:paraId="40003A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＃先继续往人质的方向走</w:t>
      </w:r>
    </w:p>
    <w:p w14:paraId="63D93B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（还好有个袍子）</w:t>
      </w:r>
    </w:p>
    <w:p w14:paraId="1FBD05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（我救什么）</w:t>
      </w:r>
    </w:p>
    <w:p w14:paraId="31981D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（我不打算凑过去问）</w:t>
      </w:r>
    </w:p>
    <w:p w14:paraId="33BFD6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20:40:53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跟着向人质方向走去</w:t>
      </w:r>
    </w:p>
    <w:p w14:paraId="61864D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20:41:03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（那先看看人质）</w:t>
      </w:r>
    </w:p>
    <w:p w14:paraId="786103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20:42:20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艾尔莉洁也跟着去查看人质的情况</w:t>
      </w:r>
    </w:p>
    <w:p w14:paraId="3CCC8C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来到人质们所在的围栏里，这些被龙</w:t>
      </w:r>
      <w:proofErr w:type="gramStart"/>
      <w:r w:rsidRPr="00193090">
        <w:rPr>
          <w:rFonts w:ascii="Times New Roman" w:eastAsia="等线" w:hAnsi="Times New Roman" w:cs="Times New Roman"/>
          <w:sz w:val="20"/>
          <w:szCs w:val="20"/>
          <w:lang w:eastAsia="zh-CN"/>
        </w:rPr>
        <w:t>巫教活抓的</w:t>
      </w:r>
      <w:proofErr w:type="gramEnd"/>
      <w:r w:rsidRPr="00193090">
        <w:rPr>
          <w:rFonts w:ascii="Times New Roman" w:eastAsia="等线" w:hAnsi="Times New Roman" w:cs="Times New Roman"/>
          <w:sz w:val="20"/>
          <w:szCs w:val="20"/>
          <w:lang w:eastAsia="zh-CN"/>
        </w:rPr>
        <w:t>可怜人就像一群被惊吓的羔羊般蜷缩在临时牢笼的角落里，神情中满是恐惧与疲惫，一些人身上的伤口还没有被处理</w:t>
      </w:r>
    </w:p>
    <w:p w14:paraId="0E244A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凑到篝火跟前，一边烤烤火，一边搓搓手，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不经意</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的靠近了一位等待晚饭的，看起来</w:t>
      </w:r>
      <w:proofErr w:type="gramStart"/>
      <w:r w:rsidRPr="00193090">
        <w:rPr>
          <w:rFonts w:ascii="Times New Roman" w:eastAsia="等线" w:hAnsi="Times New Roman" w:cs="Times New Roman"/>
          <w:sz w:val="20"/>
          <w:szCs w:val="20"/>
          <w:lang w:eastAsia="zh-CN"/>
        </w:rPr>
        <w:t>等阶高</w:t>
      </w:r>
      <w:proofErr w:type="gramEnd"/>
      <w:r w:rsidRPr="00193090">
        <w:rPr>
          <w:rFonts w:ascii="Times New Roman" w:eastAsia="等线" w:hAnsi="Times New Roman" w:cs="Times New Roman"/>
          <w:sz w:val="20"/>
          <w:szCs w:val="20"/>
          <w:lang w:eastAsia="zh-CN"/>
        </w:rPr>
        <w:t>一些的教徒</w:t>
      </w:r>
    </w:p>
    <w:p w14:paraId="213F4A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当你们抵达时，两名穿着崭新黑袍的邪教徒正站在围栏前</w:t>
      </w:r>
    </w:p>
    <w:p w14:paraId="14220D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20:44:57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嘿，吃过晚饭了吗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＃泰洛尔忍住内心的厌恶，开始搭话</w:t>
      </w:r>
    </w:p>
    <w:p w14:paraId="796112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20:45:03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哎哟我去，在外面巡逻真是够他妈累的</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嘬</w:t>
      </w:r>
      <w:proofErr w:type="gramEnd"/>
      <w:r w:rsidRPr="00193090">
        <w:rPr>
          <w:rFonts w:ascii="Times New Roman" w:eastAsia="等线" w:hAnsi="Times New Roman" w:cs="Times New Roman"/>
          <w:sz w:val="20"/>
          <w:szCs w:val="20"/>
          <w:lang w:eastAsia="zh-CN"/>
        </w:rPr>
        <w:t>着牙花子盯着</w:t>
      </w:r>
      <w:proofErr w:type="gramStart"/>
      <w:r w:rsidRPr="00193090">
        <w:rPr>
          <w:rFonts w:ascii="Times New Roman" w:eastAsia="等线" w:hAnsi="Times New Roman" w:cs="Times New Roman"/>
          <w:sz w:val="20"/>
          <w:szCs w:val="20"/>
          <w:lang w:eastAsia="zh-CN"/>
        </w:rPr>
        <w:t>哔哔</w:t>
      </w:r>
      <w:proofErr w:type="gramEnd"/>
      <w:r w:rsidRPr="00193090">
        <w:rPr>
          <w:rFonts w:ascii="Times New Roman" w:eastAsia="等线" w:hAnsi="Times New Roman" w:cs="Times New Roman"/>
          <w:sz w:val="20"/>
          <w:szCs w:val="20"/>
          <w:lang w:eastAsia="zh-CN"/>
        </w:rPr>
        <w:t>啵啵迸裂的火星</w:t>
      </w:r>
    </w:p>
    <w:p w14:paraId="1C0702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（哎我去）</w:t>
      </w:r>
    </w:p>
    <w:p w14:paraId="5404AB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（哎我去个啥啊）</w:t>
      </w:r>
    </w:p>
    <w:p w14:paraId="52428B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20:46:13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算您发发良心，听儿子一句劝，行吗？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其中的一个年轻人恳切的对着俘虏群里的一位中年男子说道：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只要你答应一声，我现在就可以把您放出来，您只需要和紫衫大人说几句话，就可以吃得饱，穿得暖。过去的事情就不能让它过去吗？</w:t>
      </w:r>
      <w:r w:rsidRPr="00193090">
        <w:rPr>
          <w:rFonts w:ascii="Times New Roman" w:eastAsia="等线" w:hAnsi="Times New Roman" w:cs="Times New Roman"/>
          <w:sz w:val="20"/>
          <w:szCs w:val="20"/>
          <w:lang w:eastAsia="zh-CN"/>
        </w:rPr>
        <w:t>”</w:t>
      </w:r>
    </w:p>
    <w:p w14:paraId="5DFF4E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20:46:49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（人家老大见过了又不是所有人都知道，当时跟着的也就是一群狗头人）</w:t>
      </w:r>
    </w:p>
    <w:p w14:paraId="267A30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别来打扰我们，还有正事要做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另一位个子矮些的男人，或者说男孩不耐烦的说道</w:t>
      </w:r>
    </w:p>
    <w:p w14:paraId="38A51B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我们就是为正事来的，现在要检查这些人的状态，可别到时候出了岔子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＃泰洛尔努力憋出一副正经的神情，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还有，给我放尊重点</w:t>
      </w:r>
      <w:r w:rsidRPr="00193090">
        <w:rPr>
          <w:rFonts w:ascii="Times New Roman" w:eastAsia="等线" w:hAnsi="Times New Roman" w:cs="Times New Roman"/>
          <w:sz w:val="20"/>
          <w:szCs w:val="20"/>
          <w:lang w:eastAsia="zh-CN"/>
        </w:rPr>
        <w:t>”</w:t>
      </w:r>
    </w:p>
    <w:p w14:paraId="3116A0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20:49:38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那个，这位小哥，你们这新衣服在哪里领啊，我也想换一套</w:t>
      </w:r>
      <w:r w:rsidRPr="00193090">
        <w:rPr>
          <w:rFonts w:ascii="Times New Roman" w:eastAsia="等线" w:hAnsi="Times New Roman" w:cs="Times New Roman"/>
          <w:sz w:val="20"/>
          <w:szCs w:val="20"/>
          <w:lang w:eastAsia="zh-CN"/>
        </w:rPr>
        <w:t>”</w:t>
      </w:r>
    </w:p>
    <w:p w14:paraId="4C0850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让你巡逻你还真去啊，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邪教徒满意的</w:t>
      </w:r>
      <w:proofErr w:type="gramStart"/>
      <w:r w:rsidRPr="00193090">
        <w:rPr>
          <w:rFonts w:ascii="Times New Roman" w:eastAsia="等线" w:hAnsi="Times New Roman" w:cs="Times New Roman"/>
          <w:sz w:val="20"/>
          <w:szCs w:val="20"/>
          <w:lang w:eastAsia="zh-CN"/>
        </w:rPr>
        <w:t>检视着</w:t>
      </w:r>
      <w:proofErr w:type="gramEnd"/>
      <w:r w:rsidRPr="00193090">
        <w:rPr>
          <w:rFonts w:ascii="Times New Roman" w:eastAsia="等线" w:hAnsi="Times New Roman" w:cs="Times New Roman"/>
          <w:sz w:val="20"/>
          <w:szCs w:val="20"/>
          <w:lang w:eastAsia="zh-CN"/>
        </w:rPr>
        <w:t>自己手上的一道新鲜的黑色刺青，和你们先前战斗的军官身上那道如出一辙：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反正不会有人来，</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那帮乌合之众早就吓破胆了</w:t>
      </w:r>
      <w:r w:rsidRPr="00193090">
        <w:rPr>
          <w:rFonts w:ascii="Times New Roman" w:eastAsia="等线" w:hAnsi="Times New Roman" w:cs="Times New Roman"/>
          <w:sz w:val="20"/>
          <w:szCs w:val="20"/>
          <w:lang w:eastAsia="zh-CN"/>
        </w:rPr>
        <w:t>“</w:t>
      </w:r>
    </w:p>
    <w:p w14:paraId="760F7B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唉，老大早给他们吓破胆了，难得青怒大人还有兴致和他们搞搞决斗，这都谷地历多少年了，哈哈！</w:t>
      </w:r>
      <w:r w:rsidRPr="00193090">
        <w:rPr>
          <w:rFonts w:ascii="Times New Roman" w:eastAsia="等线" w:hAnsi="Times New Roman" w:cs="Times New Roman"/>
          <w:sz w:val="20"/>
          <w:szCs w:val="20"/>
          <w:lang w:eastAsia="zh-CN"/>
        </w:rPr>
        <w:t>”</w:t>
      </w:r>
    </w:p>
    <w:p w14:paraId="4AF506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外面实在是没什么意思，营地里有啥好玩的吗，我看抓了不少人？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探头看了看俘虏区和更深处的区域</w:t>
      </w:r>
    </w:p>
    <w:p w14:paraId="34F9BE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20:54:04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悄悄摸向腰间的长剑</w:t>
      </w:r>
    </w:p>
    <w:p w14:paraId="6C0BB8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20:54:10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（坏）</w:t>
      </w:r>
    </w:p>
    <w:p w14:paraId="18AB99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如果闲着没事就去找个俘虏抽几鞭子，保证解压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邪教徒咧开一个阴险的笑容：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尤其是瑞兹米尔大人帐篷旁边那位，保证耐打，只要别把他弄死就好，大人留着他有用</w:t>
      </w:r>
      <w:r w:rsidRPr="00193090">
        <w:rPr>
          <w:rFonts w:ascii="Times New Roman" w:eastAsia="等线" w:hAnsi="Times New Roman" w:cs="Times New Roman"/>
          <w:sz w:val="20"/>
          <w:szCs w:val="20"/>
          <w:lang w:eastAsia="zh-CN"/>
        </w:rPr>
        <w:t>“</w:t>
      </w:r>
    </w:p>
    <w:p w14:paraId="0A29D0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20:54:48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（等等这到底是谁在跟谁说话）</w:t>
      </w:r>
    </w:p>
    <w:p w14:paraId="013EF8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20:54:56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真是有眼无珠，竟然不认识这位大人，加入这么多天，连长官都认不全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大声责备他</w:t>
      </w:r>
    </w:p>
    <w:p w14:paraId="67DF22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get</w:t>
      </w:r>
      <w:r w:rsidRPr="00193090">
        <w:rPr>
          <w:rFonts w:ascii="Segoe UI Symbol" w:eastAsia="等线" w:hAnsi="Segoe UI Symbol" w:cs="Segoe UI Symbol"/>
          <w:sz w:val="20"/>
          <w:szCs w:val="20"/>
          <w:lang w:eastAsia="zh-CN"/>
        </w:rPr>
        <w:t>✔</w:t>
      </w:r>
      <w:r w:rsidRPr="00193090">
        <w:rPr>
          <w:rFonts w:ascii="Times New Roman" w:eastAsia="等线" w:hAnsi="Times New Roman" w:cs="Times New Roman"/>
          <w:sz w:val="20"/>
          <w:szCs w:val="20"/>
          <w:lang w:eastAsia="zh-CN"/>
        </w:rPr>
        <w:t>）</w:t>
      </w:r>
    </w:p>
    <w:p w14:paraId="764193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（看我回的谁就行）</w:t>
      </w:r>
    </w:p>
    <w:p w14:paraId="4CC270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20:56:55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艾尔莉洁在旁边挤眉弄眼，小声对这个男人说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这可是龙爪大人，他可是出了名的心胸狭隘</w:t>
      </w:r>
      <w:r w:rsidRPr="00193090">
        <w:rPr>
          <w:rFonts w:ascii="Times New Roman" w:eastAsia="等线" w:hAnsi="Times New Roman" w:cs="Times New Roman"/>
          <w:sz w:val="20"/>
          <w:szCs w:val="20"/>
          <w:lang w:eastAsia="zh-CN"/>
        </w:rPr>
        <w:t>”</w:t>
      </w:r>
    </w:p>
    <w:p w14:paraId="5A703F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我今天早上才入伙，但就连我也知道，龙裔长官只有瑞兹米尔大人和兰德卓萨大人，可从来没出现过白龙裔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你的狐假虎威并没有起到作用</w:t>
      </w:r>
    </w:p>
    <w:p w14:paraId="1F41D9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难得头儿想留人啊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那我得凑凑热闹哈，反正路上垫过肚子了，就当余兴节目好了，回见啊老大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随意地比了个在前雇主当差时看到的龙巫教手势，拎着头盔晃晃悠悠地往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有用的家伙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那里挪步</w:t>
      </w:r>
    </w:p>
    <w:p w14:paraId="3C4EBE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两个邪教徒已经将手摸到了腰间弯刀，看起来随时准备发起警报</w:t>
      </w:r>
    </w:p>
    <w:p w14:paraId="33F429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20:58:40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（怎么办）</w:t>
      </w:r>
    </w:p>
    <w:p w14:paraId="38DC01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20:58:43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（山崖高多少尺？这个可以看出来吗）</w:t>
      </w:r>
    </w:p>
    <w:p w14:paraId="6B3A41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那么你前往了洼地的最深处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高阶邪教徒们的营区</w:t>
      </w:r>
    </w:p>
    <w:p w14:paraId="34E59B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20:58:55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（不知道）</w:t>
      </w:r>
    </w:p>
    <w:p w14:paraId="6794DF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554D42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002CE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20:59:19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（怎么办）</w:t>
      </w:r>
    </w:p>
    <w:p w14:paraId="56B993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285FE8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（也不是没提醒过）</w:t>
      </w:r>
    </w:p>
    <w:p w14:paraId="0264EF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so high</w:t>
      </w:r>
      <w:r w:rsidRPr="00193090">
        <w:rPr>
          <w:rFonts w:ascii="Times New Roman" w:eastAsia="等线" w:hAnsi="Times New Roman" w:cs="Times New Roman"/>
          <w:sz w:val="20"/>
          <w:szCs w:val="20"/>
          <w:lang w:eastAsia="zh-CN"/>
        </w:rPr>
        <w:t>）</w:t>
      </w:r>
    </w:p>
    <w:p w14:paraId="754C65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21:00:11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故作阴冷实则谨慎地扫视周围的俘虏和值守人员</w:t>
      </w:r>
    </w:p>
    <w:p w14:paraId="0EE9E6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21:00:18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＃面色不悦，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一帮蠢货！上次攻打小堡垒都打不下来，我这才临时出任来这边，这是一次突击检查，赶紧麻利地配合，不然我就把军纪不严的情况报上去让你们狠吃一顿鞭子</w:t>
      </w:r>
      <w:r w:rsidRPr="00193090">
        <w:rPr>
          <w:rFonts w:ascii="Times New Roman" w:eastAsia="等线" w:hAnsi="Times New Roman" w:cs="Times New Roman"/>
          <w:sz w:val="20"/>
          <w:szCs w:val="20"/>
          <w:lang w:eastAsia="zh-CN"/>
        </w:rPr>
        <w:t>”</w:t>
      </w:r>
    </w:p>
    <w:p w14:paraId="3E35FD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（邪教徒营地总共约一百八十人，其中一百来名是狗头人，</w:t>
      </w:r>
      <w:proofErr w:type="gramStart"/>
      <w:r w:rsidRPr="00193090">
        <w:rPr>
          <w:rFonts w:ascii="Times New Roman" w:eastAsia="等线" w:hAnsi="Times New Roman" w:cs="Times New Roman"/>
          <w:sz w:val="20"/>
          <w:szCs w:val="20"/>
          <w:lang w:eastAsia="zh-CN"/>
        </w:rPr>
        <w:t>算纯龙巫</w:t>
      </w:r>
      <w:proofErr w:type="gramEnd"/>
      <w:r w:rsidRPr="00193090">
        <w:rPr>
          <w:rFonts w:ascii="Times New Roman" w:eastAsia="等线" w:hAnsi="Times New Roman" w:cs="Times New Roman"/>
          <w:sz w:val="20"/>
          <w:szCs w:val="20"/>
          <w:lang w:eastAsia="zh-CN"/>
        </w:rPr>
        <w:t>教徒</w:t>
      </w:r>
      <w:r w:rsidRPr="00193090">
        <w:rPr>
          <w:rFonts w:ascii="Times New Roman" w:eastAsia="等线" w:hAnsi="Times New Roman" w:cs="Times New Roman"/>
          <w:sz w:val="20"/>
          <w:szCs w:val="20"/>
          <w:lang w:eastAsia="zh-CN"/>
        </w:rPr>
        <w:t>80</w:t>
      </w:r>
      <w:r w:rsidRPr="00193090">
        <w:rPr>
          <w:rFonts w:ascii="Times New Roman" w:eastAsia="等线" w:hAnsi="Times New Roman" w:cs="Times New Roman"/>
          <w:sz w:val="20"/>
          <w:szCs w:val="20"/>
          <w:lang w:eastAsia="zh-CN"/>
        </w:rPr>
        <w:t>多人好了，龙爪的</w:t>
      </w:r>
      <w:proofErr w:type="gramStart"/>
      <w:r w:rsidRPr="00193090">
        <w:rPr>
          <w:rFonts w:ascii="Times New Roman" w:eastAsia="等线" w:hAnsi="Times New Roman" w:cs="Times New Roman"/>
          <w:sz w:val="20"/>
          <w:szCs w:val="20"/>
          <w:lang w:eastAsia="zh-CN"/>
        </w:rPr>
        <w:t>的</w:t>
      </w:r>
      <w:proofErr w:type="gramEnd"/>
      <w:r w:rsidRPr="00193090">
        <w:rPr>
          <w:rFonts w:ascii="Times New Roman" w:eastAsia="等线" w:hAnsi="Times New Roman" w:cs="Times New Roman"/>
          <w:sz w:val="20"/>
          <w:szCs w:val="20"/>
          <w:lang w:eastAsia="zh-CN"/>
        </w:rPr>
        <w:t>数量按</w:t>
      </w:r>
      <w:proofErr w:type="gramStart"/>
      <w:r w:rsidRPr="00193090">
        <w:rPr>
          <w:rFonts w:ascii="Times New Roman" w:eastAsia="等线" w:hAnsi="Times New Roman" w:cs="Times New Roman"/>
          <w:sz w:val="20"/>
          <w:szCs w:val="20"/>
          <w:lang w:eastAsia="zh-CN"/>
        </w:rPr>
        <w:t>班长算十人</w:t>
      </w:r>
      <w:proofErr w:type="gramEnd"/>
      <w:r w:rsidRPr="00193090">
        <w:rPr>
          <w:rFonts w:ascii="Times New Roman" w:eastAsia="等线" w:hAnsi="Times New Roman" w:cs="Times New Roman"/>
          <w:sz w:val="20"/>
          <w:szCs w:val="20"/>
          <w:lang w:eastAsia="zh-CN"/>
        </w:rPr>
        <w:t>里出一个，大约七八个龙爪，大家抬头不见低头见的。你们选出的冒牌货还是个龙裔，稀少种族）</w:t>
      </w:r>
    </w:p>
    <w:p w14:paraId="38437C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21:00:59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（呃啊）</w:t>
      </w:r>
    </w:p>
    <w:p w14:paraId="100DA6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（提前没有沟通，大家都各说各的）</w:t>
      </w:r>
    </w:p>
    <w:p w14:paraId="76C6E8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（木秀于林，风必摧之）</w:t>
      </w:r>
    </w:p>
    <w:p w14:paraId="47D3CC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（各自有想法）</w:t>
      </w:r>
    </w:p>
    <w:p w14:paraId="23659A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（结果就是所有人说的话</w:t>
      </w:r>
      <w:proofErr w:type="gramStart"/>
      <w:r w:rsidRPr="00193090">
        <w:rPr>
          <w:rFonts w:ascii="Times New Roman" w:eastAsia="等线" w:hAnsi="Times New Roman" w:cs="Times New Roman"/>
          <w:sz w:val="20"/>
          <w:szCs w:val="20"/>
          <w:lang w:eastAsia="zh-CN"/>
        </w:rPr>
        <w:t>都拢不到</w:t>
      </w:r>
      <w:proofErr w:type="gramEnd"/>
      <w:r w:rsidRPr="00193090">
        <w:rPr>
          <w:rFonts w:ascii="Times New Roman" w:eastAsia="等线" w:hAnsi="Times New Roman" w:cs="Times New Roman"/>
          <w:sz w:val="20"/>
          <w:szCs w:val="20"/>
          <w:lang w:eastAsia="zh-CN"/>
        </w:rPr>
        <w:t>一起）</w:t>
      </w:r>
    </w:p>
    <w:p w14:paraId="0BEA2C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21:01:49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（先想想办法）</w:t>
      </w:r>
    </w:p>
    <w:p w14:paraId="31C714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21:02:35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（那就一口咬定是龙巫教新派来的）</w:t>
      </w:r>
    </w:p>
    <w:p w14:paraId="3D7742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21:02:46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整理）</w:t>
      </w:r>
    </w:p>
    <w:p w14:paraId="234637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（我们要做的就是合理</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w:t>
      </w:r>
    </w:p>
    <w:p w14:paraId="57D863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（不用总是想歪门邪道）</w:t>
      </w:r>
    </w:p>
    <w:p w14:paraId="238075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（其实我是上级部门派下来巡查的）</w:t>
      </w:r>
    </w:p>
    <w:p w14:paraId="121DA1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会想办法把剧情拉过去的）</w:t>
      </w:r>
    </w:p>
    <w:p w14:paraId="15C713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21:03:40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13425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21:04:08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你服侍哪位紫衫大人？给我看看你的刺青</w:t>
      </w:r>
      <w:r w:rsidRPr="00193090">
        <w:rPr>
          <w:rFonts w:ascii="Times New Roman" w:eastAsia="等线" w:hAnsi="Times New Roman" w:cs="Times New Roman"/>
          <w:sz w:val="20"/>
          <w:szCs w:val="20"/>
          <w:lang w:eastAsia="zh-CN"/>
        </w:rPr>
        <w:t>“</w:t>
      </w:r>
    </w:p>
    <w:p w14:paraId="18834F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（汗流浃背了）</w:t>
      </w:r>
    </w:p>
    <w:p w14:paraId="007B4F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（可以小声用魔法伎俩吗）</w:t>
      </w:r>
    </w:p>
    <w:p w14:paraId="15A8B5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我去通告瑞兹米尔大人，你看着这几个</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面对紧张的局势，个子矮些的邪教徒一路小跑，向着营区中最大的帐篷跑去，另一位则和你们形成了对峙</w:t>
      </w:r>
    </w:p>
    <w:p w14:paraId="044DE6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21:05:15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够了，上面那位大人的名号可不是你能打听的</w:t>
      </w:r>
      <w:r w:rsidRPr="00193090">
        <w:rPr>
          <w:rFonts w:ascii="Times New Roman" w:eastAsia="等线" w:hAnsi="Times New Roman" w:cs="Times New Roman"/>
          <w:sz w:val="20"/>
          <w:szCs w:val="20"/>
          <w:lang w:eastAsia="zh-CN"/>
        </w:rPr>
        <w:t>”</w:t>
      </w:r>
    </w:p>
    <w:p w14:paraId="3B913E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（怎么就跑了一个了）</w:t>
      </w:r>
    </w:p>
    <w:p w14:paraId="4E0F87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21:05:40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（要拦住他吗）</w:t>
      </w:r>
    </w:p>
    <w:p w14:paraId="44C9FC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似乎，纸终究还是包不住火</w:t>
      </w:r>
    </w:p>
    <w:p w14:paraId="13D7F1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21:06:30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（我们有可能在不惊动其他敌人的情况下杀掉这两个吗）</w:t>
      </w:r>
    </w:p>
    <w:p w14:paraId="5E6695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21:06:38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（连个检定都不过吗）</w:t>
      </w:r>
    </w:p>
    <w:p w14:paraId="207DB2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21:06:41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12B75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21:07:06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（我们逻辑硬伤有点多了，而且没配合好）</w:t>
      </w:r>
    </w:p>
    <w:p w14:paraId="4B3ED1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（那不完犊子了吗我感觉本团</w:t>
      </w:r>
      <w:proofErr w:type="gramStart"/>
      <w:r w:rsidRPr="00193090">
        <w:rPr>
          <w:rFonts w:ascii="Times New Roman" w:eastAsia="等线" w:hAnsi="Times New Roman" w:cs="Times New Roman"/>
          <w:sz w:val="20"/>
          <w:szCs w:val="20"/>
          <w:lang w:eastAsia="zh-CN"/>
        </w:rPr>
        <w:t>直接结束</w:t>
      </w:r>
      <w:proofErr w:type="gramEnd"/>
      <w:r w:rsidRPr="00193090">
        <w:rPr>
          <w:rFonts w:ascii="Times New Roman" w:eastAsia="等线" w:hAnsi="Times New Roman" w:cs="Times New Roman"/>
          <w:sz w:val="20"/>
          <w:szCs w:val="20"/>
          <w:lang w:eastAsia="zh-CN"/>
        </w:rPr>
        <w:t>了）</w:t>
      </w:r>
    </w:p>
    <w:p w14:paraId="43ED6C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（来人一抓一问，一点办法没有）</w:t>
      </w:r>
    </w:p>
    <w:p w14:paraId="06776A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（你的意思是你一个党卫军军官连一枚铁十字勋章都拿不出来还说不出自己上级叫啥吗）</w:t>
      </w:r>
    </w:p>
    <w:p w14:paraId="2E36E9E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21:08:21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:https://multimedia.nt.qq.com.cn/download?appid=1407&amp;fileid=EhScGlLPK3jqFrwZLvnqyHcD30imWBjU0AYg_wooxOfosceGlAMyBHByb2RQgL2jAVoQmaHdkiRueeYivOuAoPGSknoCH_aCAQJuag&amp;rkey=CAQSMHba0nO7hVZW1q884dcdCZkjPmTBjljV67g_pX4THS140bQusOLivfxC-XgxeFVflA</w:t>
      </w:r>
      <w:proofErr w:type="gramEnd"/>
      <w:r w:rsidRPr="00193090">
        <w:rPr>
          <w:rFonts w:ascii="Times New Roman" w:eastAsia="等线" w:hAnsi="Times New Roman" w:cs="Times New Roman"/>
          <w:sz w:val="20"/>
          <w:szCs w:val="20"/>
        </w:rPr>
        <w:t>]</w:t>
      </w:r>
    </w:p>
    <w:p w14:paraId="0BB78D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21:08:22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观察四周除了一个看守还有没有人</w:t>
      </w:r>
    </w:p>
    <w:p w14:paraId="1BB647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21:08:41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（龙巫教怎么就带入党卫军了）</w:t>
      </w:r>
    </w:p>
    <w:p w14:paraId="3AE8A8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21:08:49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（在这里说话别人能听见吗）</w:t>
      </w:r>
    </w:p>
    <w:p w14:paraId="0A93B7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21:08:58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（先看</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怎么设置吧）</w:t>
      </w:r>
    </w:p>
    <w:p w14:paraId="5FEB9E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要是觉得直接暴露我感觉本团可以结束了）</w:t>
      </w:r>
    </w:p>
    <w:p w14:paraId="6D38D1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有间谍！！</w:t>
      </w:r>
      <w:proofErr w:type="gramStart"/>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伴随着新晋教徒的大喊</w:t>
      </w:r>
      <w:proofErr w:type="gramEnd"/>
      <w:r w:rsidRPr="00193090">
        <w:rPr>
          <w:rFonts w:ascii="Times New Roman" w:eastAsia="等线" w:hAnsi="Times New Roman" w:cs="Times New Roman"/>
          <w:sz w:val="20"/>
          <w:szCs w:val="20"/>
          <w:lang w:eastAsia="zh-CN"/>
        </w:rPr>
        <w:t>，原本松散的营地几乎顷刻间开始躁动起来</w:t>
      </w:r>
    </w:p>
    <w:p w14:paraId="37D0CF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21:09:57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TAT</w:t>
      </w:r>
      <w:r w:rsidRPr="00193090">
        <w:rPr>
          <w:rFonts w:ascii="Times New Roman" w:eastAsia="等线" w:hAnsi="Times New Roman" w:cs="Times New Roman"/>
          <w:sz w:val="20"/>
          <w:szCs w:val="20"/>
          <w:lang w:eastAsia="zh-CN"/>
        </w:rPr>
        <w:t>）</w:t>
      </w:r>
    </w:p>
    <w:p w14:paraId="60B788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（我心里是有底的）</w:t>
      </w:r>
    </w:p>
    <w:p w14:paraId="7BFF51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21:10:02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0CDD33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21:10:17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（我不清楚什么情况）</w:t>
      </w:r>
    </w:p>
    <w:p w14:paraId="1D0816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21:10:20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（没对上电波）</w:t>
      </w:r>
    </w:p>
    <w:p w14:paraId="5A647F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5C777A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21:10:29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想法和我差点有点多</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6EAA92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（从你们决定假冒军官开始就考虑到这种情况了）</w:t>
      </w:r>
    </w:p>
    <w:p w14:paraId="20C6B7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看来还是得靠手中的箭说话</w:t>
      </w:r>
      <w:r w:rsidRPr="00193090">
        <w:rPr>
          <w:rFonts w:ascii="Times New Roman" w:eastAsia="等线" w:hAnsi="Times New Roman" w:cs="Times New Roman"/>
          <w:sz w:val="20"/>
          <w:szCs w:val="20"/>
          <w:lang w:eastAsia="zh-CN"/>
        </w:rPr>
        <w:t>”</w:t>
      </w:r>
    </w:p>
    <w:p w14:paraId="026EDB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那么，比阿特丽丝、艾尔莉洁、泰洛尔，身处俘虏围栏旁的三位是否决定在这里进行战斗</w:t>
      </w:r>
    </w:p>
    <w:p w14:paraId="71DDD0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诺菲雅加入的话也说一下</w:t>
      </w:r>
    </w:p>
    <w:p w14:paraId="65A075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21:12:14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（怎么说）</w:t>
      </w:r>
    </w:p>
    <w:p w14:paraId="57CDAF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（我觉得可以战，尝试放出俘虏）</w:t>
      </w:r>
    </w:p>
    <w:p w14:paraId="08E2FC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21:12:55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（如果不在这里战斗的话就要逃跑了吧）</w:t>
      </w:r>
    </w:p>
    <w:p w14:paraId="06F9C5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21:12:56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（趁他们还没完全反应过来）</w:t>
      </w:r>
    </w:p>
    <w:p w14:paraId="370A32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21:13:12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一把扯下身上碍事的衣袍</w:t>
      </w:r>
    </w:p>
    <w:p w14:paraId="1D435F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21:13:24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（我们先把脸上</w:t>
      </w:r>
      <w:proofErr w:type="gramStart"/>
      <w:r w:rsidRPr="00193090">
        <w:rPr>
          <w:rFonts w:ascii="Times New Roman" w:eastAsia="等线" w:hAnsi="Times New Roman" w:cs="Times New Roman"/>
          <w:sz w:val="20"/>
          <w:szCs w:val="20"/>
          <w:lang w:eastAsia="zh-CN"/>
        </w:rPr>
        <w:t>这个解决</w:t>
      </w:r>
      <w:proofErr w:type="gramEnd"/>
      <w:r w:rsidRPr="00193090">
        <w:rPr>
          <w:rFonts w:ascii="Times New Roman" w:eastAsia="等线" w:hAnsi="Times New Roman" w:cs="Times New Roman"/>
          <w:sz w:val="20"/>
          <w:szCs w:val="20"/>
          <w:lang w:eastAsia="zh-CN"/>
        </w:rPr>
        <w:t>了，然后放出俘虏试着拼一下吧）</w:t>
      </w:r>
    </w:p>
    <w:p w14:paraId="3CAC4A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21:13:26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（直接跑也很难跑掉吧，外面全是狗头人，你直接跑就完全暴露目标了）</w:t>
      </w:r>
    </w:p>
    <w:p w14:paraId="38A33F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21:13:30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（先撂倒一个？）</w:t>
      </w:r>
    </w:p>
    <w:p w14:paraId="69D667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原本龙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教徒们大都已经放下了戒备，但伴随着方才的警告声，已经有一部分人站起了身，拿起武器向着躁动的源头前进</w:t>
      </w:r>
    </w:p>
    <w:p w14:paraId="61465A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迅速寻找目标的身影</w:t>
      </w:r>
    </w:p>
    <w:p w14:paraId="630422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该死该死该死</w:t>
      </w:r>
      <w:proofErr w:type="gramEnd"/>
      <w:r w:rsidRPr="00193090">
        <w:rPr>
          <w:rFonts w:ascii="Times New Roman" w:eastAsia="等线" w:hAnsi="Times New Roman" w:cs="Times New Roman"/>
          <w:sz w:val="20"/>
          <w:szCs w:val="20"/>
          <w:lang w:eastAsia="zh-CN"/>
        </w:rPr>
        <w:t>，这下热闹了</w:t>
      </w:r>
      <w:r w:rsidRPr="00193090">
        <w:rPr>
          <w:rFonts w:ascii="Times New Roman" w:eastAsia="等线" w:hAnsi="Times New Roman" w:cs="Times New Roman"/>
          <w:sz w:val="20"/>
          <w:szCs w:val="20"/>
          <w:lang w:eastAsia="zh-CN"/>
        </w:rPr>
        <w:t>...”</w:t>
      </w:r>
    </w:p>
    <w:p w14:paraId="30A9AE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21:14:32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（我们是不是可以跑开，让其他的队友去救人？）</w:t>
      </w:r>
    </w:p>
    <w:p w14:paraId="789C1F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21:14:50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一边暗道一声不好一边拿起武器一起警惕的看向躁动的区域</w:t>
      </w:r>
    </w:p>
    <w:p w14:paraId="18664F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（我这边有几个教徒？没有地图看不到）</w:t>
      </w:r>
    </w:p>
    <w:p w14:paraId="2807CF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而与此同时，雷恩也来到了那</w:t>
      </w:r>
      <w:proofErr w:type="gramStart"/>
      <w:r w:rsidRPr="00193090">
        <w:rPr>
          <w:rFonts w:ascii="Times New Roman" w:eastAsia="等线" w:hAnsi="Times New Roman" w:cs="Times New Roman"/>
          <w:sz w:val="20"/>
          <w:szCs w:val="20"/>
          <w:lang w:eastAsia="zh-CN"/>
        </w:rPr>
        <w:t>顶最大</w:t>
      </w:r>
      <w:proofErr w:type="gramEnd"/>
      <w:r w:rsidRPr="00193090">
        <w:rPr>
          <w:rFonts w:ascii="Times New Roman" w:eastAsia="等线" w:hAnsi="Times New Roman" w:cs="Times New Roman"/>
          <w:sz w:val="20"/>
          <w:szCs w:val="20"/>
          <w:lang w:eastAsia="zh-CN"/>
        </w:rPr>
        <w:t>的帐篷边上</w:t>
      </w:r>
    </w:p>
    <w:p w14:paraId="4EADBA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（嗯，分段描述吧，先雷恩这边）</w:t>
      </w:r>
    </w:p>
    <w:p w14:paraId="79C67D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目标应该很明显吧？装作喝了点对外界有点迟钝，往帐篷周边走去</w:t>
      </w:r>
    </w:p>
    <w:p w14:paraId="4EBD10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21:20:02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（我卡了吗，外面网不太中）</w:t>
      </w:r>
    </w:p>
    <w:p w14:paraId="4641E4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你找到了你们计划解救的人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厄兰泽此刻正被绑在营地后方一个木桩上。他显然是被重重殴打过，并且似乎经受了数日的断水与断食，武僧俨然已经是一副虚脱的样子</w:t>
      </w:r>
    </w:p>
    <w:p w14:paraId="68F9F2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（喔喔）</w:t>
      </w:r>
    </w:p>
    <w:p w14:paraId="57CEB0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他的周围并没有邪教徒的身影，但是在通向山头洞穴的入口处，一名龙爪指挥官正带着一队部下站岗，他们的视线足以扫到莱奥森的所在地</w:t>
      </w:r>
    </w:p>
    <w:p w14:paraId="2F46BA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心中</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凝，带着蔑视和戏谑的兵痞笑容凑上前，却是耳语的声音：</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代</w:t>
      </w:r>
      <w:proofErr w:type="gramStart"/>
      <w:r w:rsidRPr="00193090">
        <w:rPr>
          <w:rFonts w:ascii="Times New Roman" w:eastAsia="等线" w:hAnsi="Times New Roman" w:cs="Times New Roman"/>
          <w:sz w:val="20"/>
          <w:szCs w:val="20"/>
          <w:lang w:eastAsia="zh-CN"/>
        </w:rPr>
        <w:t>裳缇</w:t>
      </w:r>
      <w:proofErr w:type="gramEnd"/>
      <w:r w:rsidRPr="00193090">
        <w:rPr>
          <w:rFonts w:ascii="Times New Roman" w:eastAsia="等线" w:hAnsi="Times New Roman" w:cs="Times New Roman"/>
          <w:sz w:val="20"/>
          <w:szCs w:val="20"/>
          <w:lang w:eastAsia="zh-CN"/>
        </w:rPr>
        <w:t>亚牧师兼竖琴手伊迪安</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隼</w:t>
      </w:r>
      <w:proofErr w:type="gramEnd"/>
      <w:r w:rsidRPr="00193090">
        <w:rPr>
          <w:rFonts w:ascii="Times New Roman" w:eastAsia="等线" w:hAnsi="Times New Roman" w:cs="Times New Roman"/>
          <w:sz w:val="20"/>
          <w:szCs w:val="20"/>
          <w:lang w:eastAsia="zh-CN"/>
        </w:rPr>
        <w:t>月向您致意，您可是让人好找</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说罢，抄起来周围的鞭子不轻</w:t>
      </w:r>
      <w:proofErr w:type="gramStart"/>
      <w:r w:rsidRPr="00193090">
        <w:rPr>
          <w:rFonts w:ascii="Times New Roman" w:eastAsia="等线" w:hAnsi="Times New Roman" w:cs="Times New Roman"/>
          <w:sz w:val="20"/>
          <w:szCs w:val="20"/>
          <w:lang w:eastAsia="zh-CN"/>
        </w:rPr>
        <w:t>不</w:t>
      </w:r>
      <w:proofErr w:type="gramEnd"/>
      <w:r w:rsidRPr="00193090">
        <w:rPr>
          <w:rFonts w:ascii="Times New Roman" w:eastAsia="等线" w:hAnsi="Times New Roman" w:cs="Times New Roman"/>
          <w:sz w:val="20"/>
          <w:szCs w:val="20"/>
          <w:lang w:eastAsia="zh-CN"/>
        </w:rPr>
        <w:t>重地抽击武僧相对强壮的胸肌部分</w:t>
      </w:r>
    </w:p>
    <w:p w14:paraId="476022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借着鞭声和自己嘲笑虎落平阳遭遇的声音，继续低声交流信息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我的同伴有点小麻烦，惊动了营地，您有什么好办法吗，我暂时还未暴露，最坏的情况，我可以代为传递情报</w:t>
      </w:r>
      <w:r w:rsidRPr="00193090">
        <w:rPr>
          <w:rFonts w:ascii="Times New Roman" w:eastAsia="等线" w:hAnsi="Times New Roman" w:cs="Times New Roman"/>
          <w:sz w:val="20"/>
          <w:szCs w:val="20"/>
          <w:lang w:eastAsia="zh-CN"/>
        </w:rPr>
        <w:t>”</w:t>
      </w:r>
    </w:p>
    <w:p w14:paraId="4E160C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你抓起手边的鞭子抽到了武僧身上，疼痛将这个半精灵从昏迷中唤醒，然而，你的几句低语却让莱奥森立刻警觉起来</w:t>
      </w:r>
    </w:p>
    <w:p w14:paraId="3EE41D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引导局势。。。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武僧细如</w:t>
      </w:r>
      <w:proofErr w:type="gramStart"/>
      <w:r w:rsidRPr="00193090">
        <w:rPr>
          <w:rFonts w:ascii="Times New Roman" w:eastAsia="等线" w:hAnsi="Times New Roman" w:cs="Times New Roman"/>
          <w:sz w:val="20"/>
          <w:szCs w:val="20"/>
          <w:lang w:eastAsia="zh-CN"/>
        </w:rPr>
        <w:t>风吹般的</w:t>
      </w:r>
      <w:proofErr w:type="gramEnd"/>
      <w:r w:rsidRPr="00193090">
        <w:rPr>
          <w:rFonts w:ascii="Times New Roman" w:eastAsia="等线" w:hAnsi="Times New Roman" w:cs="Times New Roman"/>
          <w:sz w:val="20"/>
          <w:szCs w:val="20"/>
          <w:lang w:eastAsia="zh-CN"/>
        </w:rPr>
        <w:t>声音传入了你的耳中：</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引导守卫。。。把他们和我关在一个地方，我有计划，逃脱这里</w:t>
      </w:r>
      <w:r w:rsidRPr="00193090">
        <w:rPr>
          <w:rFonts w:ascii="Times New Roman" w:eastAsia="等线" w:hAnsi="Times New Roman" w:cs="Times New Roman"/>
          <w:sz w:val="20"/>
          <w:szCs w:val="20"/>
          <w:lang w:eastAsia="zh-CN"/>
        </w:rPr>
        <w:t>”</w:t>
      </w:r>
    </w:p>
    <w:p w14:paraId="5049C4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看着背后的巡逻的耳目，心知自己没有别的办法，不如相信精英间谍的计划</w:t>
      </w:r>
    </w:p>
    <w:p w14:paraId="390FBD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暗示他们的价值，让瑞兹米尔。。黑龙裔对他们产生兴趣</w:t>
      </w:r>
      <w:r w:rsidRPr="00193090">
        <w:rPr>
          <w:rFonts w:ascii="Times New Roman" w:eastAsia="等线" w:hAnsi="Times New Roman" w:cs="Times New Roman"/>
          <w:sz w:val="20"/>
          <w:szCs w:val="20"/>
          <w:lang w:eastAsia="zh-CN"/>
        </w:rPr>
        <w:t>”</w:t>
      </w:r>
    </w:p>
    <w:p w14:paraId="2BD34C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我尽量</w:t>
      </w:r>
      <w:r w:rsidRPr="00193090">
        <w:rPr>
          <w:rFonts w:ascii="Times New Roman" w:eastAsia="等线" w:hAnsi="Times New Roman" w:cs="Times New Roman"/>
          <w:sz w:val="20"/>
          <w:szCs w:val="20"/>
          <w:lang w:eastAsia="zh-CN"/>
        </w:rPr>
        <w:t>”</w:t>
      </w:r>
    </w:p>
    <w:p w14:paraId="643507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21:30:55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呸，一声都不出，真没劲！</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把鞭子随手一丢，抄起长柄刀跑到该区域最外围查看情况</w:t>
      </w:r>
    </w:p>
    <w:p w14:paraId="6163C2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你朝着冲突地带一路跑去，而在此之前</w:t>
      </w:r>
    </w:p>
    <w:p w14:paraId="4B1714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随着俘虏营地新晋龙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教徒发出的警报，潜伏进入营地调查的计划彻底告吹，面对从四面八方包围而来的敌人，你们选择殊死一搏</w:t>
      </w:r>
    </w:p>
    <w:p w14:paraId="4F70E4A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21:33:34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w:t>
      </w:r>
      <w:proofErr w:type="spellStart"/>
      <w:r w:rsidRPr="00193090">
        <w:rPr>
          <w:rFonts w:ascii="Times New Roman" w:eastAsia="等线" w:hAnsi="Times New Roman" w:cs="Times New Roman"/>
          <w:sz w:val="20"/>
          <w:szCs w:val="20"/>
        </w:rPr>
        <w:t>clr</w:t>
      </w:r>
      <w:proofErr w:type="spellEnd"/>
    </w:p>
    <w:p w14:paraId="390152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21:33:35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02D65F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那么，战斗开始</w:t>
      </w:r>
    </w:p>
    <w:p w14:paraId="751AAD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.ri+1 </w:t>
      </w:r>
      <w:r w:rsidRPr="00193090">
        <w:rPr>
          <w:rFonts w:ascii="Times New Roman" w:eastAsia="等线" w:hAnsi="Times New Roman" w:cs="Times New Roman"/>
          <w:sz w:val="20"/>
          <w:szCs w:val="20"/>
          <w:lang w:eastAsia="zh-CN"/>
        </w:rPr>
        <w:t>邪教徒</w:t>
      </w:r>
    </w:p>
    <w:p w14:paraId="1B8A9E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FFA8B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 2+1=3</w:t>
      </w:r>
    </w:p>
    <w:p w14:paraId="39D861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+1</w:t>
      </w:r>
    </w:p>
    <w:p w14:paraId="3D2A75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21:34:12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0F58F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7+1=8</w:t>
      </w:r>
    </w:p>
    <w:p w14:paraId="07A0B8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21:34:25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+7</w:t>
      </w:r>
    </w:p>
    <w:p w14:paraId="3BD0AC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4F70E8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3+7=10</w:t>
      </w:r>
    </w:p>
    <w:p w14:paraId="399C7D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（还在吗）</w:t>
      </w:r>
    </w:p>
    <w:p w14:paraId="437A6F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21:35:09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（在）</w:t>
      </w:r>
    </w:p>
    <w:p w14:paraId="4B041C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（还在吗）</w:t>
      </w:r>
    </w:p>
    <w:p w14:paraId="77BE54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+2</w:t>
      </w:r>
    </w:p>
    <w:p w14:paraId="5BC6D6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61215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10+2=12</w:t>
      </w:r>
    </w:p>
    <w:p w14:paraId="2ECF6A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:https://multimedia.nt.qq.com.cn/download?appid=1407&amp;fileid=EhQgLJbNStqXO9DkQimZ3A3dhglDkhje3QEg_wooou_avs2GlAMyBHByb2RQgL2jAVoQyJC6v6yUMwiDwkMY-tn4t3oCmBSCAQJuag&amp;rkey=CAQSMHba0nO7hVZW1q884dcdCZkjPmTBjljV67g_pX4THS140bQusOLivfxC-XgxeFVflA]</w:t>
      </w:r>
    </w:p>
    <w:p w14:paraId="663A4CA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21:35:51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:https://multimedia.nt.qq.com.cn/download?appid=1407&amp;fileid=EhTiPsh8ztXvMXVAVvKqhZ2OCAzwSxjfeyD_CiiRpcfEzYaUAzIEcHJvZFCAvaMBWhAZA4ighnG7gE_4HkRknwOoegIvaYIBAm5q&amp;rkey=CAQSMHba0nO7hVZW1q884dcdCZkjPmTBjljV67g_pX4THS140bQusOLivfxC-XgxeFVflA</w:t>
      </w:r>
      <w:proofErr w:type="gramEnd"/>
      <w:r w:rsidRPr="00193090">
        <w:rPr>
          <w:rFonts w:ascii="Times New Roman" w:eastAsia="等线" w:hAnsi="Times New Roman" w:cs="Times New Roman"/>
          <w:sz w:val="20"/>
          <w:szCs w:val="20"/>
        </w:rPr>
        <w:t>]</w:t>
      </w:r>
    </w:p>
    <w:p w14:paraId="659C46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（有人</w:t>
      </w:r>
      <w:proofErr w:type="gramStart"/>
      <w:r w:rsidRPr="00193090">
        <w:rPr>
          <w:rFonts w:ascii="Times New Roman" w:eastAsia="等线" w:hAnsi="Times New Roman" w:cs="Times New Roman"/>
          <w:sz w:val="20"/>
          <w:szCs w:val="20"/>
          <w:lang w:eastAsia="zh-CN"/>
        </w:rPr>
        <w:t>代操吗</w:t>
      </w:r>
      <w:proofErr w:type="gramEnd"/>
      <w:r w:rsidRPr="00193090">
        <w:rPr>
          <w:rFonts w:ascii="Times New Roman" w:eastAsia="等线" w:hAnsi="Times New Roman" w:cs="Times New Roman"/>
          <w:sz w:val="20"/>
          <w:szCs w:val="20"/>
          <w:lang w:eastAsia="zh-CN"/>
        </w:rPr>
        <w:t>）</w:t>
      </w:r>
    </w:p>
    <w:p w14:paraId="37471C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弓战吧</w:t>
      </w:r>
      <w:proofErr w:type="gramEnd"/>
      <w:r w:rsidRPr="00193090">
        <w:rPr>
          <w:rFonts w:ascii="Times New Roman" w:eastAsia="等线" w:hAnsi="Times New Roman" w:cs="Times New Roman"/>
          <w:sz w:val="20"/>
          <w:szCs w:val="20"/>
          <w:lang w:eastAsia="zh-CN"/>
        </w:rPr>
        <w:t>）</w:t>
      </w:r>
    </w:p>
    <w:p w14:paraId="3E18084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21:36:31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我代一下可以</w:t>
      </w:r>
      <w:proofErr w:type="spellEnd"/>
      <w:r w:rsidRPr="00193090">
        <w:rPr>
          <w:rFonts w:ascii="Times New Roman" w:eastAsia="等线" w:hAnsi="Times New Roman" w:cs="Times New Roman"/>
          <w:sz w:val="20"/>
          <w:szCs w:val="20"/>
        </w:rPr>
        <w:t>）</w:t>
      </w:r>
    </w:p>
    <w:p w14:paraId="3B028C9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21:36:33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（是）</w:t>
      </w:r>
    </w:p>
    <w:p w14:paraId="6BD886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21:36:36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w:t>
      </w:r>
    </w:p>
    <w:p w14:paraId="6CA40A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ri+4 </w:t>
      </w:r>
      <w:proofErr w:type="gramStart"/>
      <w:r w:rsidRPr="00193090">
        <w:rPr>
          <w:rFonts w:ascii="Times New Roman" w:eastAsia="等线" w:hAnsi="Times New Roman" w:cs="Times New Roman"/>
          <w:sz w:val="20"/>
          <w:szCs w:val="20"/>
          <w:lang w:eastAsia="zh-CN"/>
        </w:rPr>
        <w:t>诺菲雅</w:t>
      </w:r>
      <w:proofErr w:type="gramEnd"/>
    </w:p>
    <w:p w14:paraId="6C28B1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025CD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1+4=5</w:t>
      </w:r>
    </w:p>
    <w:p w14:paraId="755435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
    <w:p w14:paraId="3A887F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218D33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12</w:t>
      </w:r>
    </w:p>
    <w:p w14:paraId="40EEDA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2.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10</w:t>
      </w:r>
    </w:p>
    <w:p w14:paraId="263E10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8</w:t>
      </w:r>
    </w:p>
    <w:p w14:paraId="360C63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5</w:t>
      </w:r>
    </w:p>
    <w:p w14:paraId="144003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 3</w:t>
      </w:r>
    </w:p>
    <w:p w14:paraId="76E247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当前回合：艾尔莉洁</w:t>
      </w:r>
    </w:p>
    <w:p w14:paraId="61E954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21:36:50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（厚礼蟹）</w:t>
      </w:r>
    </w:p>
    <w:p w14:paraId="4F6026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枭熊上</w:t>
      </w:r>
      <w:proofErr w:type="gramEnd"/>
      <w:r w:rsidRPr="00193090">
        <w:rPr>
          <w:rFonts w:ascii="Times New Roman" w:eastAsia="等线" w:hAnsi="Times New Roman" w:cs="Times New Roman"/>
          <w:sz w:val="20"/>
          <w:szCs w:val="20"/>
          <w:lang w:eastAsia="zh-CN"/>
        </w:rPr>
        <w:t>更新了吗）</w:t>
      </w:r>
    </w:p>
    <w:p w14:paraId="36BDC5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（区区新晋邪教徒，直接干掉，他们才是间谍</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2944A08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21:38:37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:https://multimedia.nt.qq.com.cn/download?appid=1407&amp;fileid=EhQt4ILdXKxJWWpB21mAnEcwEVByZxjdhjgg_wool9iwkM6GlAMyBHByb2RQgL2jAVoQ-s-PUi9DsYrsQ1lre1yb3noCX5aCAQJuag&amp;rkey=CAQSMHba0nO7hVZW1q884dcdCZkjPmTBjljV67g_pX4THS140bQusOLivfxC-XgxeFVflA</w:t>
      </w:r>
      <w:proofErr w:type="gramEnd"/>
      <w:r w:rsidRPr="00193090">
        <w:rPr>
          <w:rFonts w:ascii="Times New Roman" w:eastAsia="等线" w:hAnsi="Times New Roman" w:cs="Times New Roman"/>
          <w:sz w:val="20"/>
          <w:szCs w:val="20"/>
        </w:rPr>
        <w:t>]</w:t>
      </w:r>
    </w:p>
    <w:p w14:paraId="48CF66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57989E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（昨天的那个</w:t>
      </w:r>
      <w:proofErr w:type="gramStart"/>
      <w:r w:rsidRPr="00193090">
        <w:rPr>
          <w:rFonts w:ascii="Times New Roman" w:eastAsia="等线" w:hAnsi="Times New Roman" w:cs="Times New Roman"/>
          <w:sz w:val="20"/>
          <w:szCs w:val="20"/>
          <w:lang w:eastAsia="zh-CN"/>
        </w:rPr>
        <w:t>枭熊记录</w:t>
      </w:r>
      <w:proofErr w:type="gramEnd"/>
      <w:r w:rsidRPr="00193090">
        <w:rPr>
          <w:rFonts w:ascii="Times New Roman" w:eastAsia="等线" w:hAnsi="Times New Roman" w:cs="Times New Roman"/>
          <w:sz w:val="20"/>
          <w:szCs w:val="20"/>
          <w:lang w:eastAsia="zh-CN"/>
        </w:rPr>
        <w:t>插件是不是没有了）</w:t>
      </w:r>
    </w:p>
    <w:p w14:paraId="14FD56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（感谢地图）</w:t>
      </w:r>
    </w:p>
    <w:p w14:paraId="55DAEA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走上前去用钉头锤攻击</w:t>
      </w:r>
    </w:p>
    <w:p w14:paraId="4A5180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（不用了，我还以为我自己设置好就行）</w:t>
      </w:r>
    </w:p>
    <w:p w14:paraId="33ACA3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21:39:10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+5</w:t>
      </w:r>
    </w:p>
    <w:p w14:paraId="0104F8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21:39:10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+5</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d=1[D20]=1</w:t>
      </w:r>
    </w:p>
    <w:p w14:paraId="36BAC0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N1</w:t>
      </w:r>
      <w:r w:rsidRPr="00193090">
        <w:rPr>
          <w:rFonts w:ascii="Times New Roman" w:eastAsia="等线" w:hAnsi="Times New Roman" w:cs="Times New Roman"/>
          <w:sz w:val="20"/>
          <w:szCs w:val="20"/>
          <w:lang w:eastAsia="zh-CN"/>
        </w:rPr>
        <w:t>，没有加值也是空</w:t>
      </w:r>
    </w:p>
    <w:p w14:paraId="35690E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大失败了</w:t>
      </w:r>
      <w:r w:rsidRPr="00193090">
        <w:rPr>
          <w:rFonts w:ascii="Times New Roman" w:eastAsia="等线" w:hAnsi="Times New Roman" w:cs="Times New Roman"/>
          <w:sz w:val="20"/>
          <w:szCs w:val="20"/>
          <w:lang w:eastAsia="zh-CN"/>
        </w:rPr>
        <w:t>)</w:t>
      </w:r>
    </w:p>
    <w:p w14:paraId="1A6E58B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21:39:53 &lt;</w:t>
      </w:r>
      <w:proofErr w:type="spellStart"/>
      <w:r w:rsidRPr="00193090">
        <w:rPr>
          <w:rFonts w:ascii="Times New Roman" w:eastAsia="等线" w:hAnsi="Times New Roman" w:cs="Times New Roman"/>
          <w:sz w:val="20"/>
          <w:szCs w:val="20"/>
        </w:rPr>
        <w:t>艾尔莉洁</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164F1EC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21:39:53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艾尔莉洁】戏份结束了</w:t>
      </w:r>
      <w:proofErr w:type="spellEnd"/>
      <w:r w:rsidRPr="00193090">
        <w:rPr>
          <w:rFonts w:ascii="Times New Roman" w:eastAsia="等线" w:hAnsi="Times New Roman" w:cs="Times New Roman"/>
          <w:sz w:val="20"/>
          <w:szCs w:val="20"/>
        </w:rPr>
        <w:t>。</w:t>
      </w:r>
    </w:p>
    <w:p w14:paraId="745D9DFF"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468345AF"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351522C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21:40:29 &lt;</w:t>
      </w:r>
      <w:proofErr w:type="spellStart"/>
      <w:r w:rsidRPr="00193090">
        <w:rPr>
          <w:rFonts w:ascii="Times New Roman" w:eastAsia="等线" w:hAnsi="Times New Roman" w:cs="Times New Roman"/>
          <w:sz w:val="20"/>
          <w:szCs w:val="20"/>
        </w:rPr>
        <w:t>比阿特丽丝</w:t>
      </w:r>
      <w:proofErr w:type="spellEnd"/>
      <w:r w:rsidRPr="00193090">
        <w:rPr>
          <w:rFonts w:ascii="Times New Roman" w:eastAsia="等线" w:hAnsi="Times New Roman" w:cs="Times New Roman"/>
          <w:sz w:val="20"/>
          <w:szCs w:val="20"/>
        </w:rPr>
        <w:t>&gt;: #</w:t>
      </w:r>
      <w:r w:rsidRPr="00193090">
        <w:rPr>
          <w:rFonts w:ascii="Times New Roman" w:eastAsia="等线" w:hAnsi="Times New Roman" w:cs="Times New Roman"/>
          <w:sz w:val="20"/>
          <w:szCs w:val="20"/>
        </w:rPr>
        <w:t>对邪教徒使用火焰箭</w:t>
      </w:r>
    </w:p>
    <w:p w14:paraId="06E38B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w:t>
      </w:r>
    </w:p>
    <w:p w14:paraId="62594C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d+6=19[D20]+6=25</w:t>
      </w:r>
    </w:p>
    <w:p w14:paraId="16D8DD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21:40:47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18AB2D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w:t>
      </w:r>
      <w:proofErr w:type="gramEnd"/>
      <w:r w:rsidRPr="00193090">
        <w:rPr>
          <w:rFonts w:ascii="Times New Roman" w:eastAsia="等线" w:hAnsi="Times New Roman" w:cs="Times New Roman"/>
          <w:sz w:val="20"/>
          <w:szCs w:val="20"/>
          <w:lang w:eastAsia="zh-CN"/>
        </w:rPr>
        <w:t>）</w:t>
      </w:r>
    </w:p>
    <w:p w14:paraId="79EEC3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10</w:t>
      </w:r>
    </w:p>
    <w:p w14:paraId="57C333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d10=8</w:t>
      </w:r>
    </w:p>
    <w:p w14:paraId="769003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21:41:26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让袍中</w:t>
      </w:r>
      <w:proofErr w:type="gramEnd"/>
      <w:r w:rsidRPr="00193090">
        <w:rPr>
          <w:rFonts w:ascii="Times New Roman" w:eastAsia="等线" w:hAnsi="Times New Roman" w:cs="Times New Roman"/>
          <w:sz w:val="20"/>
          <w:szCs w:val="20"/>
          <w:lang w:eastAsia="zh-CN"/>
        </w:rPr>
        <w:t>的猫头鹰飞到他的身边去骚扰他</w:t>
      </w:r>
    </w:p>
    <w:p w14:paraId="0DF13B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7A80E4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3DB842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下面该【泰洛尔】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泰洛尔出场了！</w:t>
      </w:r>
    </w:p>
    <w:p w14:paraId="60CD82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同时请【诺菲雅】做好准备</w:t>
      </w:r>
    </w:p>
    <w:p w14:paraId="47271B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＃泰洛尔立刻上前，抢在这个邪教</w:t>
      </w:r>
      <w:proofErr w:type="gramStart"/>
      <w:r w:rsidRPr="00193090">
        <w:rPr>
          <w:rFonts w:ascii="Times New Roman" w:eastAsia="等线" w:hAnsi="Times New Roman" w:cs="Times New Roman"/>
          <w:sz w:val="20"/>
          <w:szCs w:val="20"/>
          <w:lang w:eastAsia="zh-CN"/>
        </w:rPr>
        <w:t>徒反应</w:t>
      </w:r>
      <w:proofErr w:type="gramEnd"/>
      <w:r w:rsidRPr="00193090">
        <w:rPr>
          <w:rFonts w:ascii="Times New Roman" w:eastAsia="等线" w:hAnsi="Times New Roman" w:cs="Times New Roman"/>
          <w:sz w:val="20"/>
          <w:szCs w:val="20"/>
          <w:lang w:eastAsia="zh-CN"/>
        </w:rPr>
        <w:t>前刺出一剑</w:t>
      </w:r>
    </w:p>
    <w:p w14:paraId="42456D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（有优势对吧）</w:t>
      </w:r>
    </w:p>
    <w:p w14:paraId="7C9443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（是）</w:t>
      </w:r>
    </w:p>
    <w:p w14:paraId="5EFCAF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21:42:17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 xml:space="preserve">+9 </w:t>
      </w:r>
      <w:r w:rsidRPr="00193090">
        <w:rPr>
          <w:rFonts w:ascii="Times New Roman" w:eastAsia="等线" w:hAnsi="Times New Roman" w:cs="Times New Roman"/>
          <w:sz w:val="20"/>
          <w:szCs w:val="20"/>
          <w:lang w:eastAsia="zh-CN"/>
        </w:rPr>
        <w:t>命中</w:t>
      </w:r>
    </w:p>
    <w:p w14:paraId="1EEAA9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21:42:17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命中，</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+9=7[d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={7 | 4}]+9=16</w:t>
      </w:r>
    </w:p>
    <w:p w14:paraId="2B80F0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0C85B6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8+5</w:t>
      </w:r>
    </w:p>
    <w:p w14:paraId="00AEAB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d8+5=3+5=8</w:t>
      </w:r>
    </w:p>
    <w:p w14:paraId="47EE2C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w:t>
      </w:r>
    </w:p>
    <w:p w14:paraId="172DCC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53005B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FC72C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下面该【诺菲雅】出场了！</w:t>
      </w:r>
    </w:p>
    <w:p w14:paraId="26FAEA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同时请【邪教徒】做好准备</w:t>
      </w:r>
    </w:p>
    <w:p w14:paraId="030AAA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朝着心窝</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箭</w:t>
      </w:r>
    </w:p>
    <w:p w14:paraId="4B36D4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rd+8</w:t>
      </w:r>
    </w:p>
    <w:p w14:paraId="1172ED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d+8=19[D20]+8=27</w:t>
      </w:r>
    </w:p>
    <w:p w14:paraId="011760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rd8+4</w:t>
      </w:r>
    </w:p>
    <w:p w14:paraId="78E862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21:43:32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d8+4=2+4=6</w:t>
      </w:r>
    </w:p>
    <w:p w14:paraId="06082E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21:43:41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inited</w:t>
      </w:r>
      <w:proofErr w:type="spellEnd"/>
    </w:p>
    <w:p w14:paraId="02EFAC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21:43:41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3FBA52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下面该【邪教徒】出场了！</w:t>
      </w:r>
    </w:p>
    <w:p w14:paraId="69FA8B8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4BC6B0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等一下</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描述吧</w:t>
      </w:r>
      <w:r w:rsidRPr="00193090">
        <w:rPr>
          <w:rFonts w:ascii="Times New Roman" w:eastAsia="等线" w:hAnsi="Times New Roman" w:cs="Times New Roman"/>
          <w:sz w:val="20"/>
          <w:szCs w:val="20"/>
          <w:lang w:eastAsia="zh-CN"/>
        </w:rPr>
        <w:t>)</w:t>
      </w:r>
    </w:p>
    <w:p w14:paraId="206A1F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邪教徒没有</w:t>
      </w:r>
      <w:proofErr w:type="gramStart"/>
      <w:r w:rsidRPr="00193090">
        <w:rPr>
          <w:rFonts w:ascii="Times New Roman" w:eastAsia="等线" w:hAnsi="Times New Roman" w:cs="Times New Roman"/>
          <w:sz w:val="20"/>
          <w:szCs w:val="20"/>
          <w:lang w:eastAsia="zh-CN"/>
        </w:rPr>
        <w:t>作出</w:t>
      </w:r>
      <w:proofErr w:type="gramEnd"/>
      <w:r w:rsidRPr="00193090">
        <w:rPr>
          <w:rFonts w:ascii="Times New Roman" w:eastAsia="等线" w:hAnsi="Times New Roman" w:cs="Times New Roman"/>
          <w:sz w:val="20"/>
          <w:szCs w:val="20"/>
          <w:lang w:eastAsia="zh-CN"/>
        </w:rPr>
        <w:t>任何有效抵抗，便被你们群起而攻，直接杀死，围栏里的俘虏，其中也包括了刚才还在被劝说着的邪教徒的父亲都发出了惨烈的尖叫</w:t>
      </w:r>
    </w:p>
    <w:p w14:paraId="2243B7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21:45:29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（忘了这茬了）</w:t>
      </w:r>
    </w:p>
    <w:p w14:paraId="1ADA87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但他们所惊恐的似乎不仅仅是发生在面前的流血事件</w:t>
      </w:r>
    </w:p>
    <w:p w14:paraId="4C89D3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.ri+2 </w:t>
      </w:r>
      <w:r w:rsidRPr="00193090">
        <w:rPr>
          <w:rFonts w:ascii="Times New Roman" w:eastAsia="等线" w:hAnsi="Times New Roman" w:cs="Times New Roman"/>
          <w:sz w:val="20"/>
          <w:szCs w:val="20"/>
          <w:lang w:eastAsia="zh-CN"/>
        </w:rPr>
        <w:t>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w:t>
      </w:r>
    </w:p>
    <w:p w14:paraId="5E945D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CCB44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w:t>
      </w:r>
      <w:r w:rsidRPr="00193090">
        <w:rPr>
          <w:rFonts w:ascii="Times New Roman" w:eastAsia="等线" w:hAnsi="Times New Roman" w:cs="Times New Roman"/>
          <w:sz w:val="20"/>
          <w:szCs w:val="20"/>
          <w:lang w:eastAsia="zh-CN"/>
        </w:rPr>
        <w:t>: 14+2=16</w:t>
      </w:r>
    </w:p>
    <w:p w14:paraId="1D0B4A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ri+3 </w:t>
      </w:r>
      <w:proofErr w:type="gramStart"/>
      <w:r w:rsidRPr="00193090">
        <w:rPr>
          <w:rFonts w:ascii="Times New Roman" w:eastAsia="等线" w:hAnsi="Times New Roman" w:cs="Times New Roman"/>
          <w:sz w:val="20"/>
          <w:szCs w:val="20"/>
          <w:lang w:eastAsia="zh-CN"/>
        </w:rPr>
        <w:t>瑞兹米尔</w:t>
      </w:r>
      <w:proofErr w:type="gramEnd"/>
    </w:p>
    <w:p w14:paraId="553233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21:46:15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1E8C6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瑞兹米尔</w:t>
      </w:r>
      <w:r w:rsidRPr="00193090">
        <w:rPr>
          <w:rFonts w:ascii="Times New Roman" w:eastAsia="等线" w:hAnsi="Times New Roman" w:cs="Times New Roman"/>
          <w:sz w:val="20"/>
          <w:szCs w:val="20"/>
          <w:lang w:eastAsia="zh-CN"/>
        </w:rPr>
        <w:t>: 12+3=15</w:t>
      </w:r>
    </w:p>
    <w:p w14:paraId="5A1AE9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（又见面了</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558B79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（又见面了</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62CC20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1-4</w:t>
      </w:r>
    </w:p>
    <w:p w14:paraId="4C052B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D5AEEC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rPr>
        <w:t xml:space="preserve">1. </w:t>
      </w:r>
      <w:r w:rsidRPr="00193090">
        <w:rPr>
          <w:rFonts w:ascii="Times New Roman" w:eastAsia="等线" w:hAnsi="Times New Roman" w:cs="Times New Roman"/>
          <w:sz w:val="20"/>
          <w:szCs w:val="20"/>
        </w:rPr>
        <w:t>邪教徒</w:t>
      </w:r>
      <w:r w:rsidRPr="00193090">
        <w:rPr>
          <w:rFonts w:ascii="Times New Roman" w:eastAsia="等线" w:hAnsi="Times New Roman" w:cs="Times New Roman"/>
          <w:sz w:val="20"/>
          <w:szCs w:val="20"/>
        </w:rPr>
        <w:t>1-4: 19+1=20</w:t>
      </w:r>
    </w:p>
    <w:p w14:paraId="248839C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21:46:54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w:t>
      </w:r>
      <w:proofErr w:type="spellStart"/>
      <w:r w:rsidRPr="00193090">
        <w:rPr>
          <w:rFonts w:ascii="Times New Roman" w:eastAsia="等线" w:hAnsi="Times New Roman" w:cs="Times New Roman"/>
          <w:sz w:val="20"/>
          <w:szCs w:val="20"/>
        </w:rPr>
        <w:t>del</w:t>
      </w:r>
      <w:r w:rsidRPr="00193090">
        <w:rPr>
          <w:rFonts w:ascii="Times New Roman" w:eastAsia="等线" w:hAnsi="Times New Roman" w:cs="Times New Roman"/>
          <w:sz w:val="20"/>
          <w:szCs w:val="20"/>
        </w:rPr>
        <w:t>邪教徒</w:t>
      </w:r>
      <w:proofErr w:type="spellEnd"/>
    </w:p>
    <w:p w14:paraId="191CE1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21:46:54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040203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p>
    <w:p w14:paraId="5C4914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【邪教徒】戏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AB2D7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新的一轮开始了！</w:t>
      </w:r>
    </w:p>
    <w:p w14:paraId="3A0BBC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下面该【邪教徒</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】出场了！</w:t>
      </w:r>
    </w:p>
    <w:p w14:paraId="6F5280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青怒】做好准备</w:t>
      </w:r>
    </w:p>
    <w:p w14:paraId="4B2AFD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21:48:38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:https://multimedia.nt.qq.com.cn/download?appid=1407&amp;fileid=EhTqOcIIUdP0-mSELEdHabiNYOzMbhjZv4gCIP8KKLPTq7HQhpQDMgRwcm9kUIC9owFaEASUlA07-5Lpmx2SqVMqCJV6Ar9JggECbmo&amp;rkey=CAQSMHba0nO7hVZW1q884dcdCZkjPmTBjljV67g_pX4THS140bQusOLivfxC-XgxeFVflA]</w:t>
      </w:r>
      <w:r w:rsidRPr="00193090">
        <w:rPr>
          <w:rFonts w:ascii="Times New Roman" w:eastAsia="等线" w:hAnsi="Times New Roman" w:cs="Times New Roman"/>
          <w:sz w:val="20"/>
          <w:szCs w:val="20"/>
          <w:lang w:eastAsia="zh-CN"/>
        </w:rPr>
        <w:t>（我的地图是这样是正常的吗）</w:t>
      </w:r>
    </w:p>
    <w:p w14:paraId="4B42084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颂提亚马特之荣光，给我宰了这些胆大包天的混账！</w:t>
      </w:r>
      <w:r w:rsidRPr="00193090">
        <w:rPr>
          <w:rFonts w:ascii="Times New Roman" w:eastAsia="等线" w:hAnsi="Times New Roman" w:cs="Times New Roman"/>
          <w:sz w:val="20"/>
          <w:szCs w:val="20"/>
          <w:lang w:eastAsia="zh-CN"/>
        </w:rPr>
        <w:t>”</w:t>
      </w:r>
    </w:p>
    <w:p w14:paraId="3F4403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带着四名随从，身材魁梧的蓝龙裔手持长矛朝着你们的方向杀了过来，在这名强大战士的身后，一名黑龙裔正不紧不慢跟在后头</w:t>
      </w:r>
    </w:p>
    <w:p w14:paraId="2F3D93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雷恩也随着增援来到了现场</w:t>
      </w:r>
    </w:p>
    <w:p w14:paraId="6849D8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的回合</w:t>
      </w:r>
    </w:p>
    <w:p w14:paraId="74086D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（我的先攻单独</w:t>
      </w:r>
      <w:proofErr w:type="gramStart"/>
      <w:r w:rsidRPr="00193090">
        <w:rPr>
          <w:rFonts w:ascii="Times New Roman" w:eastAsia="等线" w:hAnsi="Times New Roman" w:cs="Times New Roman"/>
          <w:sz w:val="20"/>
          <w:szCs w:val="20"/>
          <w:lang w:eastAsia="zh-CN"/>
        </w:rPr>
        <w:t>骰吗还是</w:t>
      </w:r>
      <w:proofErr w:type="gramEnd"/>
      <w:r w:rsidRPr="00193090">
        <w:rPr>
          <w:rFonts w:ascii="Times New Roman" w:eastAsia="等线" w:hAnsi="Times New Roman" w:cs="Times New Roman"/>
          <w:sz w:val="20"/>
          <w:szCs w:val="20"/>
          <w:lang w:eastAsia="zh-CN"/>
        </w:rPr>
        <w:t>看着）</w:t>
      </w:r>
    </w:p>
    <w:p w14:paraId="025EDA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（你要加入战斗吗）</w:t>
      </w:r>
    </w:p>
    <w:p w14:paraId="0BEFDBF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21:51:50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不加入就不用骰</w:t>
      </w:r>
      <w:proofErr w:type="spellEnd"/>
      <w:r w:rsidRPr="00193090">
        <w:rPr>
          <w:rFonts w:ascii="Times New Roman" w:eastAsia="等线" w:hAnsi="Times New Roman" w:cs="Times New Roman"/>
          <w:sz w:val="20"/>
          <w:szCs w:val="20"/>
        </w:rPr>
        <w:t>）</w:t>
      </w:r>
    </w:p>
    <w:p w14:paraId="0BD6CA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上前，攻击身在后方的法师与战士</w:t>
      </w:r>
    </w:p>
    <w:p w14:paraId="4A1084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r4#d+3</w:t>
      </w:r>
    </w:p>
    <w:p w14:paraId="76B57F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2BE8468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d+3=2[D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3=5</w:t>
      </w:r>
    </w:p>
    <w:p w14:paraId="08E5C55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d+3=13[D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3=16</w:t>
      </w:r>
    </w:p>
    <w:p w14:paraId="71CF70F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d+3=7[D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3=10</w:t>
      </w:r>
    </w:p>
    <w:p w14:paraId="3E2DAAF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d+3=5[D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3=8</w:t>
      </w:r>
    </w:p>
    <w:p w14:paraId="7903B91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21:52:28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2</w:t>
      </w:r>
      <w:r w:rsidRPr="00193090">
        <w:rPr>
          <w:rFonts w:ascii="Times New Roman" w:eastAsia="等线" w:hAnsi="Times New Roman" w:cs="Times New Roman"/>
          <w:sz w:val="20"/>
          <w:szCs w:val="20"/>
        </w:rPr>
        <w:t>中</w:t>
      </w:r>
    </w:p>
    <w:p w14:paraId="1EE083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rd6+1</w:t>
      </w:r>
    </w:p>
    <w:p w14:paraId="262248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21:52:32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d6+1=2+1=3</w:t>
      </w:r>
    </w:p>
    <w:p w14:paraId="0C5679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回合结束，瑞兹米尔使用她的传奇动作</w:t>
      </w:r>
    </w:p>
    <w:p w14:paraId="6C7F5B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强强</w:t>
      </w:r>
      <w:proofErr w:type="gramEnd"/>
      <w:r w:rsidRPr="00193090">
        <w:rPr>
          <w:rFonts w:ascii="Times New Roman" w:eastAsia="等线" w:hAnsi="Times New Roman" w:cs="Times New Roman"/>
          <w:sz w:val="20"/>
          <w:szCs w:val="20"/>
          <w:lang w:eastAsia="zh-CN"/>
        </w:rPr>
        <w:t>）</w:t>
      </w:r>
    </w:p>
    <w:p w14:paraId="6CEB9B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21:53:16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（传奇动作吗）</w:t>
      </w:r>
    </w:p>
    <w:p w14:paraId="25B411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（不加入）</w:t>
      </w:r>
    </w:p>
    <w:p w14:paraId="080210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（做多错多）</w:t>
      </w:r>
    </w:p>
    <w:p w14:paraId="524B85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移动等同于其速度的距离，本次移动不触发借机攻击</w:t>
      </w:r>
    </w:p>
    <w:p w14:paraId="3645CC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2EBCF8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21:54:03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229AF5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青怒】出场了！</w:t>
      </w:r>
    </w:p>
    <w:p w14:paraId="2DD6A3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同时请【瑞兹米尔】做好准备</w:t>
      </w:r>
    </w:p>
    <w:p w14:paraId="1E44C6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移动，攻击法师</w:t>
      </w:r>
    </w:p>
    <w:p w14:paraId="4F7B2A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.r2#d+8 </w:t>
      </w:r>
      <w:r w:rsidRPr="00193090">
        <w:rPr>
          <w:rFonts w:ascii="Times New Roman" w:eastAsia="等线" w:hAnsi="Times New Roman" w:cs="Times New Roman"/>
          <w:sz w:val="20"/>
          <w:szCs w:val="20"/>
          <w:lang w:eastAsia="zh-CN"/>
        </w:rPr>
        <w:t>长矛</w:t>
      </w:r>
    </w:p>
    <w:p w14:paraId="430E61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21:54:37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长矛，</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19AE4C5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d+8=5[D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8=13</w:t>
      </w:r>
    </w:p>
    <w:p w14:paraId="4EB2D7C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d+8=3[D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8=11</w:t>
      </w:r>
    </w:p>
    <w:p w14:paraId="3E0BEB8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21:54:44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
    <w:p w14:paraId="6A5710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21:54:49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2910A3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E4B6C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下面该【瑞兹米尔】出场了！</w:t>
      </w:r>
    </w:p>
    <w:p w14:paraId="2E9FC0EE"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41B940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（这才正常嘛）</w:t>
      </w:r>
    </w:p>
    <w:p w14:paraId="7AF415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21:54:54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（拉了）</w:t>
      </w:r>
    </w:p>
    <w:p w14:paraId="00F72B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21:55:03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娘立功）</w:t>
      </w:r>
    </w:p>
    <w:p w14:paraId="254FAF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瑞兹米尔的回合</w:t>
      </w:r>
    </w:p>
    <w:p w14:paraId="7D0A8A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让我们见点血吧，哈兹瑞恩。。。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伴随着阴森的语气，黑龙裔抽出了背上背负着的巨剑</w:t>
      </w:r>
    </w:p>
    <w:p w14:paraId="1878A6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r2#d+11 </w:t>
      </w:r>
      <w:proofErr w:type="gramStart"/>
      <w:r w:rsidRPr="00193090">
        <w:rPr>
          <w:rFonts w:ascii="Times New Roman" w:eastAsia="等线" w:hAnsi="Times New Roman" w:cs="Times New Roman"/>
          <w:sz w:val="20"/>
          <w:szCs w:val="20"/>
          <w:lang w:eastAsia="zh-CN"/>
        </w:rPr>
        <w:t>哈兹瑞恩</w:t>
      </w:r>
      <w:proofErr w:type="gramEnd"/>
    </w:p>
    <w:p w14:paraId="678BC8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哈兹瑞恩，</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78A3C3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d+11=5[D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11=16</w:t>
      </w:r>
    </w:p>
    <w:p w14:paraId="3D9B93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d+11=19[D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11=30</w:t>
      </w:r>
    </w:p>
    <w:p w14:paraId="14736B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全中</w:t>
      </w:r>
    </w:p>
    <w:p w14:paraId="2AE1A3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21:57:16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护盾术</w:t>
      </w:r>
    </w:p>
    <w:p w14:paraId="2D3B46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r2d6+6+2d6 </w:t>
      </w:r>
      <w:r w:rsidRPr="00193090">
        <w:rPr>
          <w:rFonts w:ascii="Times New Roman" w:eastAsia="等线" w:hAnsi="Times New Roman" w:cs="Times New Roman"/>
          <w:sz w:val="20"/>
          <w:szCs w:val="20"/>
          <w:lang w:eastAsia="zh-CN"/>
        </w:rPr>
        <w:t>挥砍、黯蚀</w:t>
      </w:r>
    </w:p>
    <w:p w14:paraId="55F996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21:57:39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挥砍、黯蚀，</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2d6+6+2d6=7[2d6=5+2]+6+9[2d6=4+5]=22</w:t>
      </w:r>
    </w:p>
    <w:p w14:paraId="6312ECD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21:58:01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ICU</w:t>
      </w:r>
      <w:r w:rsidRPr="00193090">
        <w:rPr>
          <w:rFonts w:ascii="Times New Roman" w:eastAsia="等线" w:hAnsi="Times New Roman" w:cs="Times New Roman"/>
          <w:sz w:val="20"/>
          <w:szCs w:val="20"/>
        </w:rPr>
        <w:t>一位</w:t>
      </w:r>
      <w:proofErr w:type="spellEnd"/>
    </w:p>
    <w:p w14:paraId="68156AC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21:58:08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18ADDF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21:58:08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【瑞兹米尔】戏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173A70A"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艾尔莉洁出场了</w:t>
      </w:r>
      <w:proofErr w:type="spellEnd"/>
      <w:r w:rsidRPr="00193090">
        <w:rPr>
          <w:rFonts w:ascii="Times New Roman" w:eastAsia="等线" w:hAnsi="Times New Roman" w:cs="Times New Roman"/>
          <w:sz w:val="20"/>
          <w:szCs w:val="20"/>
        </w:rPr>
        <w:t>！</w:t>
      </w:r>
    </w:p>
    <w:p w14:paraId="2CDC09B8"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106D9E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21:58:31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（不是</w:t>
      </w:r>
      <w:proofErr w:type="gramStart"/>
      <w:r w:rsidRPr="00193090">
        <w:rPr>
          <w:rFonts w:ascii="Times New Roman" w:eastAsia="等线" w:hAnsi="Times New Roman" w:cs="Times New Roman"/>
          <w:sz w:val="20"/>
          <w:szCs w:val="20"/>
          <w:lang w:eastAsia="zh-CN"/>
        </w:rPr>
        <w:t>护盾术了</w:t>
      </w:r>
      <w:proofErr w:type="gramEnd"/>
      <w:r w:rsidRPr="00193090">
        <w:rPr>
          <w:rFonts w:ascii="Times New Roman" w:eastAsia="等线" w:hAnsi="Times New Roman" w:cs="Times New Roman"/>
          <w:sz w:val="20"/>
          <w:szCs w:val="20"/>
          <w:lang w:eastAsia="zh-CN"/>
        </w:rPr>
        <w:t>吗）</w:t>
      </w:r>
    </w:p>
    <w:p w14:paraId="586959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21:58:38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（那就是一刀的伤害）</w:t>
      </w:r>
    </w:p>
    <w:p w14:paraId="5C90C8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（这是一下的伤害）</w:t>
      </w:r>
    </w:p>
    <w:p w14:paraId="395B88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21:58:45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（这个魔法武器</w:t>
      </w:r>
      <w:r w:rsidRPr="00193090">
        <w:rPr>
          <w:rFonts w:ascii="Times New Roman" w:eastAsia="等线" w:hAnsi="Times New Roman" w:cs="Times New Roman"/>
          <w:sz w:val="20"/>
          <w:szCs w:val="20"/>
          <w:lang w:eastAsia="zh-CN"/>
        </w:rPr>
        <w:t>+2d6</w:t>
      </w:r>
      <w:r w:rsidRPr="00193090">
        <w:rPr>
          <w:rFonts w:ascii="Times New Roman" w:eastAsia="等线" w:hAnsi="Times New Roman" w:cs="Times New Roman"/>
          <w:sz w:val="20"/>
          <w:szCs w:val="20"/>
          <w:lang w:eastAsia="zh-CN"/>
        </w:rPr>
        <w:t>）</w:t>
      </w:r>
    </w:p>
    <w:p w14:paraId="078940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21:58:49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（离谱）</w:t>
      </w:r>
    </w:p>
    <w:p w14:paraId="377B52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21:58:56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（吓哭了）</w:t>
      </w:r>
    </w:p>
    <w:p w14:paraId="11272A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21:58:57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站在尽可能多覆盖到敌人的中心，释放引导神力</w:t>
      </w:r>
    </w:p>
    <w:p w14:paraId="26A782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r4#d </w:t>
      </w:r>
      <w:r w:rsidRPr="00193090">
        <w:rPr>
          <w:rFonts w:ascii="Times New Roman" w:eastAsia="等线" w:hAnsi="Times New Roman" w:cs="Times New Roman"/>
          <w:sz w:val="20"/>
          <w:szCs w:val="20"/>
          <w:lang w:eastAsia="zh-CN"/>
        </w:rPr>
        <w:t>邪教徒</w:t>
      </w:r>
    </w:p>
    <w:p w14:paraId="034145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21:59:53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7A0251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d=9[D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9</w:t>
      </w:r>
    </w:p>
    <w:p w14:paraId="460CA0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d=8[D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8</w:t>
      </w:r>
    </w:p>
    <w:p w14:paraId="6D64E5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d=13[D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13</w:t>
      </w:r>
    </w:p>
    <w:p w14:paraId="52D16D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d=8[D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8</w:t>
      </w:r>
    </w:p>
    <w:p w14:paraId="47675F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r w:rsidRPr="00193090">
        <w:rPr>
          <w:rFonts w:ascii="Times New Roman" w:eastAsia="等线" w:hAnsi="Times New Roman" w:cs="Times New Roman"/>
          <w:sz w:val="20"/>
          <w:szCs w:val="20"/>
          <w:lang w:eastAsia="zh-CN"/>
        </w:rPr>
        <w:t>名成功，其余失败</w:t>
      </w:r>
    </w:p>
    <w:p w14:paraId="63D228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22:00:30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2d10+2</w:t>
      </w:r>
    </w:p>
    <w:p w14:paraId="105BA9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22:00:30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2d10+2=5[2d10=2+3]+2=7</w:t>
      </w:r>
    </w:p>
    <w:p w14:paraId="277130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rd+8 </w:t>
      </w:r>
      <w:r w:rsidRPr="00193090">
        <w:rPr>
          <w:rFonts w:ascii="Times New Roman" w:eastAsia="等线" w:hAnsi="Times New Roman" w:cs="Times New Roman"/>
          <w:sz w:val="20"/>
          <w:szCs w:val="20"/>
          <w:lang w:eastAsia="zh-CN"/>
        </w:rPr>
        <w:t>兰德卓</w:t>
      </w:r>
      <w:proofErr w:type="gramStart"/>
      <w:r w:rsidRPr="00193090">
        <w:rPr>
          <w:rFonts w:ascii="Times New Roman" w:eastAsia="等线" w:hAnsi="Times New Roman" w:cs="Times New Roman"/>
          <w:sz w:val="20"/>
          <w:szCs w:val="20"/>
          <w:lang w:eastAsia="zh-CN"/>
        </w:rPr>
        <w:t>萨</w:t>
      </w:r>
      <w:proofErr w:type="gramEnd"/>
    </w:p>
    <w:p w14:paraId="3C6794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22:00:33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兰德卓萨，</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d+8=18[D20]+8=26</w:t>
      </w:r>
    </w:p>
    <w:p w14:paraId="6CB53A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rd+4 </w:t>
      </w:r>
      <w:proofErr w:type="gramStart"/>
      <w:r w:rsidRPr="00193090">
        <w:rPr>
          <w:rFonts w:ascii="Times New Roman" w:eastAsia="等线" w:hAnsi="Times New Roman" w:cs="Times New Roman"/>
          <w:sz w:val="20"/>
          <w:szCs w:val="20"/>
          <w:lang w:eastAsia="zh-CN"/>
        </w:rPr>
        <w:t>瑞兹米尔</w:t>
      </w:r>
      <w:proofErr w:type="gramEnd"/>
    </w:p>
    <w:p w14:paraId="7F8441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22:00:54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瑞兹米尔，</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d+4=9[D20]+4=13</w:t>
      </w:r>
    </w:p>
    <w:p w14:paraId="0FC574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250A97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对比阿特丽丝使用治愈真言</w:t>
      </w:r>
    </w:p>
    <w:p w14:paraId="225AE7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22:01:51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1d4+3</w:t>
      </w:r>
    </w:p>
    <w:p w14:paraId="146AFA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1d4+3=3+3=6</w:t>
      </w:r>
    </w:p>
    <w:p w14:paraId="670BB7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22:02:04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（好了，没</w:t>
      </w:r>
      <w:proofErr w:type="gramStart"/>
      <w:r w:rsidRPr="00193090">
        <w:rPr>
          <w:rFonts w:ascii="Times New Roman" w:eastAsia="等线" w:hAnsi="Times New Roman" w:cs="Times New Roman"/>
          <w:sz w:val="20"/>
          <w:szCs w:val="20"/>
          <w:lang w:eastAsia="zh-CN"/>
        </w:rPr>
        <w:t>法术位</w:t>
      </w:r>
      <w:proofErr w:type="gramEnd"/>
      <w:r w:rsidRPr="00193090">
        <w:rPr>
          <w:rFonts w:ascii="Times New Roman" w:eastAsia="等线" w:hAnsi="Times New Roman" w:cs="Times New Roman"/>
          <w:sz w:val="20"/>
          <w:szCs w:val="20"/>
          <w:lang w:eastAsia="zh-CN"/>
        </w:rPr>
        <w:t>了）</w:t>
      </w:r>
    </w:p>
    <w:p w14:paraId="4796590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22:02:15 &lt;</w:t>
      </w:r>
      <w:proofErr w:type="spellStart"/>
      <w:r w:rsidRPr="00193090">
        <w:rPr>
          <w:rFonts w:ascii="Times New Roman" w:eastAsia="等线" w:hAnsi="Times New Roman" w:cs="Times New Roman"/>
          <w:sz w:val="20"/>
          <w:szCs w:val="20"/>
        </w:rPr>
        <w:t>艾尔莉洁</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6DE27E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22:02:15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【艾尔莉洁】戏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252ADBC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783D366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5F5C1B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瑞兹米尔使用她的传奇动作</w:t>
      </w:r>
    </w:p>
    <w:p w14:paraId="6B87A1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移动，来到三人中间</w:t>
      </w:r>
    </w:p>
    <w:p w14:paraId="4D4071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（继续）</w:t>
      </w:r>
    </w:p>
    <w:p w14:paraId="3C4A6B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22:03:08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站起身来，移动</w:t>
      </w:r>
    </w:p>
    <w:p w14:paraId="0E0289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撤离</w:t>
      </w:r>
    </w:p>
    <w:p w14:paraId="1256D7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22:04:31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让猫头鹰去干扰敌人</w:t>
      </w:r>
    </w:p>
    <w:p w14:paraId="2898FF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（干扰谁）</w:t>
      </w:r>
    </w:p>
    <w:p w14:paraId="107C03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（瑞兹米尔）</w:t>
      </w:r>
    </w:p>
    <w:p w14:paraId="009BAD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22:05:32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（结束回合）</w:t>
      </w:r>
    </w:p>
    <w:p w14:paraId="6F5C30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传动平</w:t>
      </w:r>
      <w:r w:rsidRPr="00193090">
        <w:rPr>
          <w:rFonts w:ascii="Times New Roman" w:eastAsia="等线" w:hAnsi="Times New Roman" w:cs="Times New Roman"/>
          <w:sz w:val="20"/>
          <w:szCs w:val="20"/>
          <w:lang w:eastAsia="zh-CN"/>
        </w:rPr>
        <w:t>A</w:t>
      </w:r>
      <w:r w:rsidRPr="00193090">
        <w:rPr>
          <w:rFonts w:ascii="Times New Roman" w:eastAsia="等线" w:hAnsi="Times New Roman" w:cs="Times New Roman"/>
          <w:sz w:val="20"/>
          <w:szCs w:val="20"/>
          <w:lang w:eastAsia="zh-CN"/>
        </w:rPr>
        <w:t>，目标泰</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尔</w:t>
      </w:r>
    </w:p>
    <w:p w14:paraId="3EB64FF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22:06:22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rd+11</w:t>
      </w:r>
    </w:p>
    <w:p w14:paraId="7326B9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22:06:23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d+11=8[D20]+11=19</w:t>
      </w:r>
    </w:p>
    <w:p w14:paraId="2FA67C1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22:06:32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w:t>
      </w:r>
      <w:proofErr w:type="gramEnd"/>
      <w:r w:rsidRPr="00193090">
        <w:rPr>
          <w:rFonts w:ascii="Times New Roman" w:eastAsia="等线" w:hAnsi="Times New Roman" w:cs="Times New Roman"/>
          <w:sz w:val="20"/>
          <w:szCs w:val="20"/>
        </w:rPr>
        <w:t>2d6+6+2d6</w:t>
      </w:r>
    </w:p>
    <w:p w14:paraId="20F3B1D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22:06:32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&gt;: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spellStart"/>
      <w:r w:rsidRPr="00193090">
        <w:rPr>
          <w:rFonts w:ascii="Times New Roman" w:eastAsia="等线" w:hAnsi="Times New Roman" w:cs="Times New Roman"/>
          <w:sz w:val="20"/>
          <w:szCs w:val="20"/>
        </w:rPr>
        <w:t>掷出了</w:t>
      </w:r>
      <w:proofErr w:type="spellEnd"/>
      <w:r w:rsidRPr="00193090">
        <w:rPr>
          <w:rFonts w:ascii="Times New Roman" w:eastAsia="等线" w:hAnsi="Times New Roman" w:cs="Times New Roman"/>
          <w:sz w:val="20"/>
          <w:szCs w:val="20"/>
        </w:rPr>
        <w:t xml:space="preserve"> 2d6+6+2d6=6[2d6=3+</w:t>
      </w:r>
      <w:proofErr w:type="gramStart"/>
      <w:r w:rsidRPr="00193090">
        <w:rPr>
          <w:rFonts w:ascii="Times New Roman" w:eastAsia="等线" w:hAnsi="Times New Roman" w:cs="Times New Roman"/>
          <w:sz w:val="20"/>
          <w:szCs w:val="20"/>
        </w:rPr>
        <w:t>3]+</w:t>
      </w:r>
      <w:proofErr w:type="gramEnd"/>
      <w:r w:rsidRPr="00193090">
        <w:rPr>
          <w:rFonts w:ascii="Times New Roman" w:eastAsia="等线" w:hAnsi="Times New Roman" w:cs="Times New Roman"/>
          <w:sz w:val="20"/>
          <w:szCs w:val="20"/>
        </w:rPr>
        <w:t>6+8[2d6=2+</w:t>
      </w:r>
      <w:proofErr w:type="gramStart"/>
      <w:r w:rsidRPr="00193090">
        <w:rPr>
          <w:rFonts w:ascii="Times New Roman" w:eastAsia="等线" w:hAnsi="Times New Roman" w:cs="Times New Roman"/>
          <w:sz w:val="20"/>
          <w:szCs w:val="20"/>
        </w:rPr>
        <w:t>6]=</w:t>
      </w:r>
      <w:proofErr w:type="gramEnd"/>
      <w:r w:rsidRPr="00193090">
        <w:rPr>
          <w:rFonts w:ascii="Times New Roman" w:eastAsia="等线" w:hAnsi="Times New Roman" w:cs="Times New Roman"/>
          <w:sz w:val="20"/>
          <w:szCs w:val="20"/>
        </w:rPr>
        <w:t>20</w:t>
      </w:r>
    </w:p>
    <w:p w14:paraId="3FF92D2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22:06:56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ICU</w:t>
      </w:r>
      <w:r w:rsidRPr="00193090">
        <w:rPr>
          <w:rFonts w:ascii="Times New Roman" w:eastAsia="等线" w:hAnsi="Times New Roman" w:cs="Times New Roman"/>
          <w:sz w:val="20"/>
          <w:szCs w:val="20"/>
        </w:rPr>
        <w:t>一位</w:t>
      </w:r>
      <w:proofErr w:type="spellEnd"/>
      <w:r w:rsidRPr="00193090">
        <w:rPr>
          <w:rFonts w:ascii="Times New Roman" w:eastAsia="等线" w:hAnsi="Times New Roman" w:cs="Times New Roman"/>
          <w:sz w:val="20"/>
          <w:szCs w:val="20"/>
        </w:rPr>
        <w:t>）</w:t>
      </w:r>
    </w:p>
    <w:p w14:paraId="55466B5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22:06:59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0991B7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36299AD6"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泰洛尔出场了</w:t>
      </w:r>
      <w:proofErr w:type="spellEnd"/>
      <w:r w:rsidRPr="00193090">
        <w:rPr>
          <w:rFonts w:ascii="Times New Roman" w:eastAsia="等线" w:hAnsi="Times New Roman" w:cs="Times New Roman"/>
          <w:sz w:val="20"/>
          <w:szCs w:val="20"/>
        </w:rPr>
        <w:t>！</w:t>
      </w:r>
    </w:p>
    <w:p w14:paraId="7525E7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同时请【诺菲雅】做好准备</w:t>
      </w:r>
    </w:p>
    <w:p w14:paraId="4A2AFDD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22:07:08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豁免</w:t>
      </w:r>
      <w:proofErr w:type="spellEnd"/>
      <w:r w:rsidRPr="00193090">
        <w:rPr>
          <w:rFonts w:ascii="Times New Roman" w:eastAsia="等线" w:hAnsi="Times New Roman" w:cs="Times New Roman"/>
          <w:sz w:val="20"/>
          <w:szCs w:val="20"/>
        </w:rPr>
        <w:t>）</w:t>
      </w:r>
    </w:p>
    <w:p w14:paraId="6E59B7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02E5E1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22:07:12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819C7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下面该【诺菲雅】出场了！</w:t>
      </w:r>
    </w:p>
    <w:p w14:paraId="200A10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同时请【邪教徒</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】做好准备</w:t>
      </w:r>
    </w:p>
    <w:p w14:paraId="3D36FE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proofErr w:type="gramEnd"/>
    </w:p>
    <w:p w14:paraId="01CA8D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22:07:27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D20=12</w:t>
      </w:r>
    </w:p>
    <w:p w14:paraId="52AD2B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成功</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次</w:t>
      </w:r>
    </w:p>
    <w:p w14:paraId="58607B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（还在吗）</w:t>
      </w:r>
    </w:p>
    <w:p w14:paraId="087D6A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动潮射击</w:t>
      </w:r>
      <w:proofErr w:type="gramEnd"/>
      <w:r w:rsidRPr="00193090">
        <w:rPr>
          <w:rFonts w:ascii="Times New Roman" w:eastAsia="等线" w:hAnsi="Times New Roman" w:cs="Times New Roman"/>
          <w:sz w:val="20"/>
          <w:szCs w:val="20"/>
          <w:lang w:eastAsia="zh-CN"/>
        </w:rPr>
        <w:t>黑龙裔</w:t>
      </w:r>
    </w:p>
    <w:p w14:paraId="4E7876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r2#d+8</w:t>
      </w:r>
    </w:p>
    <w:p w14:paraId="7E66CF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22:09:20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492FD0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d+8=6[D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8=14</w:t>
      </w:r>
    </w:p>
    <w:p w14:paraId="4A6C0FA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d+8=10[D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8=18</w:t>
      </w:r>
    </w:p>
    <w:p w14:paraId="2EA0D54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22:09:51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（算中</w:t>
      </w:r>
      <w:r w:rsidRPr="00193090">
        <w:rPr>
          <w:rFonts w:ascii="Times New Roman" w:eastAsia="等线" w:hAnsi="Times New Roman" w:cs="Times New Roman"/>
          <w:sz w:val="20"/>
          <w:szCs w:val="20"/>
        </w:rPr>
        <w:t>1</w:t>
      </w:r>
      <w:r w:rsidRPr="00193090">
        <w:rPr>
          <w:rFonts w:ascii="Times New Roman" w:eastAsia="等线" w:hAnsi="Times New Roman" w:cs="Times New Roman"/>
          <w:sz w:val="20"/>
          <w:szCs w:val="20"/>
        </w:rPr>
        <w:t>吧）</w:t>
      </w:r>
    </w:p>
    <w:p w14:paraId="6B21EDC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22:09:55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:https://multimedia.nt.qq.com.cn/download?appid=1407&amp;fileid=EhQDo8GFtP1rq8LJdOwnZKljwNZtGxiT3D8g_woo4eHQj9WGlAMyBHByb2RQgL2jAVoQW131ThqGTsM77JbF1_vakHoCqbGCAQJuag&amp;rkey=CAQSMHba0nO7hVZW1q884dcdCZkjPmTBjljV67g_pX4THS140bQusOLivfxC-XgxeFVflA</w:t>
      </w:r>
      <w:proofErr w:type="gramEnd"/>
      <w:r w:rsidRPr="00193090">
        <w:rPr>
          <w:rFonts w:ascii="Times New Roman" w:eastAsia="等线" w:hAnsi="Times New Roman" w:cs="Times New Roman"/>
          <w:sz w:val="20"/>
          <w:szCs w:val="20"/>
        </w:rPr>
        <w:t>]</w:t>
      </w:r>
    </w:p>
    <w:p w14:paraId="0FAD1E2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22:10:18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（好）</w:t>
      </w:r>
    </w:p>
    <w:p w14:paraId="7F6B877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22:10:23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rd8+4</w:t>
      </w:r>
    </w:p>
    <w:p w14:paraId="5B3939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22:10:23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d8+4=4+4=8</w:t>
      </w:r>
    </w:p>
    <w:p w14:paraId="3D4F5B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22:10:29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inited</w:t>
      </w:r>
      <w:proofErr w:type="spellEnd"/>
    </w:p>
    <w:p w14:paraId="2868CB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22:10:29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5750C9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新的一轮开始了！</w:t>
      </w:r>
    </w:p>
    <w:p w14:paraId="514C10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下面该【邪教徒</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】出场了！</w:t>
      </w:r>
    </w:p>
    <w:p w14:paraId="6E181C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青怒】做好准备</w:t>
      </w:r>
    </w:p>
    <w:p w14:paraId="2E169F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分别攻击战士和法师</w:t>
      </w:r>
    </w:p>
    <w:p w14:paraId="34F670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r4#d+3</w:t>
      </w:r>
    </w:p>
    <w:p w14:paraId="6D3396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22:10:58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6F2758A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d+3=17[D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3=20</w:t>
      </w:r>
    </w:p>
    <w:p w14:paraId="53813D0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d+3=13[D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3=16</w:t>
      </w:r>
    </w:p>
    <w:p w14:paraId="2010576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d+3=16[D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3=19</w:t>
      </w:r>
    </w:p>
    <w:p w14:paraId="2DF67E1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d+3=18[D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3=21</w:t>
      </w:r>
    </w:p>
    <w:p w14:paraId="644FE02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22:11:10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w:t>
      </w:r>
      <w:proofErr w:type="gramEnd"/>
      <w:r w:rsidRPr="00193090">
        <w:rPr>
          <w:rFonts w:ascii="Times New Roman" w:eastAsia="等线" w:hAnsi="Times New Roman" w:cs="Times New Roman"/>
          <w:sz w:val="20"/>
          <w:szCs w:val="20"/>
        </w:rPr>
        <w:t>4#d6+1</w:t>
      </w:r>
    </w:p>
    <w:p w14:paraId="6756B0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22:11:10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03B3712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d6+1=2+1=3</w:t>
      </w:r>
    </w:p>
    <w:p w14:paraId="16095F2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d6+1=5+1=6</w:t>
      </w:r>
    </w:p>
    <w:p w14:paraId="00934D0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d6+1=1+1=2</w:t>
      </w:r>
    </w:p>
    <w:p w14:paraId="2DFEEFC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d6+1=2+1=3</w:t>
      </w:r>
    </w:p>
    <w:p w14:paraId="284207F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22:11:32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0837EC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22:11:33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47401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青怒】出场了！</w:t>
      </w:r>
    </w:p>
    <w:p w14:paraId="5159D7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同时请【瑞兹米尔】做好准备</w:t>
      </w:r>
    </w:p>
    <w:p w14:paraId="7EB60E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长矛攻击战士</w:t>
      </w:r>
    </w:p>
    <w:p w14:paraId="29508D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rd+8</w:t>
      </w:r>
    </w:p>
    <w:p w14:paraId="125E95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22:11:48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d+8=9[D20]+8=17</w:t>
      </w:r>
    </w:p>
    <w:p w14:paraId="51A876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10+5</w:t>
      </w:r>
    </w:p>
    <w:p w14:paraId="46CDB1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22:12:08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d10+5=7+5=12</w:t>
      </w:r>
    </w:p>
    <w:p w14:paraId="5C210D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移动，攻击法师</w:t>
      </w:r>
    </w:p>
    <w:p w14:paraId="7B00254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22:12:43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rd+8</w:t>
      </w:r>
    </w:p>
    <w:p w14:paraId="4FA269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d+8=18[D20]+8=26</w:t>
      </w:r>
    </w:p>
    <w:p w14:paraId="24B5947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22:12:49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.rd</w:t>
      </w:r>
      <w:proofErr w:type="gramEnd"/>
      <w:r w:rsidRPr="00193090">
        <w:rPr>
          <w:rFonts w:ascii="Times New Roman" w:eastAsia="等线" w:hAnsi="Times New Roman" w:cs="Times New Roman"/>
          <w:sz w:val="20"/>
          <w:szCs w:val="20"/>
        </w:rPr>
        <w:t>10+5</w:t>
      </w:r>
    </w:p>
    <w:p w14:paraId="650E3C1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22:12:49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&gt;: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spellStart"/>
      <w:r w:rsidRPr="00193090">
        <w:rPr>
          <w:rFonts w:ascii="Times New Roman" w:eastAsia="等线" w:hAnsi="Times New Roman" w:cs="Times New Roman"/>
          <w:sz w:val="20"/>
          <w:szCs w:val="20"/>
        </w:rPr>
        <w:t>掷出了</w:t>
      </w:r>
      <w:proofErr w:type="spellEnd"/>
      <w:r w:rsidRPr="00193090">
        <w:rPr>
          <w:rFonts w:ascii="Times New Roman" w:eastAsia="等线" w:hAnsi="Times New Roman" w:cs="Times New Roman"/>
          <w:sz w:val="20"/>
          <w:szCs w:val="20"/>
        </w:rPr>
        <w:t xml:space="preserve"> d10+5=5+5=10</w:t>
      </w:r>
    </w:p>
    <w:p w14:paraId="6E24903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22:13:04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0BBDF8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22:13:05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11F91A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下面该【瑞兹米尔】出场了！</w:t>
      </w:r>
    </w:p>
    <w:p w14:paraId="1C8CA96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5B4BEA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攻击最后的牧师</w:t>
      </w:r>
    </w:p>
    <w:p w14:paraId="0A75C3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rd+11</w:t>
      </w:r>
    </w:p>
    <w:p w14:paraId="62D67C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22:13:17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d+11=16[D20]+11=27</w:t>
      </w:r>
    </w:p>
    <w:p w14:paraId="5975B6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2d6+6+2d6</w:t>
      </w:r>
    </w:p>
    <w:p w14:paraId="13E033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2d6+6+2d6=6[2d6=3+3]+6+7[2d6=6+1]=19</w:t>
      </w:r>
    </w:p>
    <w:p w14:paraId="1B3766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（我在开会，上厕所出来发个消息，麻烦</w:t>
      </w:r>
      <w:proofErr w:type="gramStart"/>
      <w:r w:rsidRPr="00193090">
        <w:rPr>
          <w:rFonts w:ascii="Times New Roman" w:eastAsia="等线" w:hAnsi="Times New Roman" w:cs="Times New Roman"/>
          <w:sz w:val="20"/>
          <w:szCs w:val="20"/>
          <w:lang w:eastAsia="zh-CN"/>
        </w:rPr>
        <w:t>帮我代操一下</w:t>
      </w:r>
      <w:proofErr w:type="gramEnd"/>
      <w:r w:rsidRPr="00193090">
        <w:rPr>
          <w:rFonts w:ascii="Times New Roman" w:eastAsia="等线" w:hAnsi="Times New Roman" w:cs="Times New Roman"/>
          <w:sz w:val="20"/>
          <w:szCs w:val="20"/>
          <w:lang w:eastAsia="zh-CN"/>
        </w:rPr>
        <w:t>）</w:t>
      </w:r>
    </w:p>
    <w:p w14:paraId="376BA9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22:13:50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你已经似了</w:t>
      </w:r>
      <w:r w:rsidRPr="00193090">
        <w:rPr>
          <w:rFonts w:ascii="Times New Roman" w:eastAsia="等线" w:hAnsi="Times New Roman" w:cs="Times New Roman"/>
          <w:sz w:val="20"/>
          <w:szCs w:val="20"/>
          <w:lang w:eastAsia="zh-CN"/>
        </w:rPr>
        <w:t>)</w:t>
      </w:r>
    </w:p>
    <w:p w14:paraId="384646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（这么晚还有会吗）</w:t>
      </w:r>
    </w:p>
    <w:p w14:paraId="7B188C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22:13:58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（我们已经似了）</w:t>
      </w:r>
    </w:p>
    <w:p w14:paraId="77E5621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22:14:07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:https://multimedia.nt.qq.com.cn/download?appid=1407&amp;fileid=EhQXKYRxaoB-D5eiErO836ZUXb_NRRiFxA0g_woo64_ii9aGlAMyBHByb2RQgL2jAVoQ1L7wRy7AQPayrEGHXtt3K3oCUpiCAQJuag&amp;rkey=CAQSMHba0nO7hVZW1q884dcdCZkjPmTBjljV67g_pX4THS140bQusOLivfxC-XgxeFVflA</w:t>
      </w:r>
      <w:proofErr w:type="gramEnd"/>
      <w:r w:rsidRPr="00193090">
        <w:rPr>
          <w:rFonts w:ascii="Times New Roman" w:eastAsia="等线" w:hAnsi="Times New Roman" w:cs="Times New Roman"/>
          <w:sz w:val="20"/>
          <w:szCs w:val="20"/>
        </w:rPr>
        <w:t>]</w:t>
      </w:r>
    </w:p>
    <w:p w14:paraId="35F0A4D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22:14:14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:https://multimedia.nt.qq.com.cn/download?appid=1407&amp;fileid=EhQ9DnW-TRkQjEkRUzyVzmpddbg0dhi9DyD_CiiA0v-O1oaUAzIEcHJvZFCAvaMBWhCoqbUqE_t6sXSwMQ3cxpU6egJ384IBAm5q&amp;rkey=CAQSMHba0nO7hVZW1q884dcdCZkjPmTBjljV67g_pX4THS140bQusOLivfxC-XgxeFVflA</w:t>
      </w:r>
      <w:proofErr w:type="gramEnd"/>
      <w:r w:rsidRPr="00193090">
        <w:rPr>
          <w:rFonts w:ascii="Times New Roman" w:eastAsia="等线" w:hAnsi="Times New Roman" w:cs="Times New Roman"/>
          <w:sz w:val="20"/>
          <w:szCs w:val="20"/>
        </w:rPr>
        <w:t>]</w:t>
      </w:r>
    </w:p>
    <w:p w14:paraId="6BF14E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（外面单位的人来了）</w:t>
      </w:r>
    </w:p>
    <w:p w14:paraId="236463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这是一场注定没有胜算的敌人，单兰德卓萨一人便是现在的你们难以应付的敌手，加上此前从未见过但力量远胜青怒的瑞兹米尔突然出现，你们坚持了两轮，最终还是</w:t>
      </w:r>
      <w:proofErr w:type="gramStart"/>
      <w:r w:rsidRPr="00193090">
        <w:rPr>
          <w:rFonts w:ascii="Times New Roman" w:eastAsia="等线" w:hAnsi="Times New Roman" w:cs="Times New Roman"/>
          <w:sz w:val="20"/>
          <w:szCs w:val="20"/>
          <w:lang w:eastAsia="zh-CN"/>
        </w:rPr>
        <w:t>败</w:t>
      </w:r>
      <w:proofErr w:type="gramEnd"/>
      <w:r w:rsidRPr="00193090">
        <w:rPr>
          <w:rFonts w:ascii="Times New Roman" w:eastAsia="等线" w:hAnsi="Times New Roman" w:cs="Times New Roman"/>
          <w:sz w:val="20"/>
          <w:szCs w:val="20"/>
          <w:lang w:eastAsia="zh-CN"/>
        </w:rPr>
        <w:t>下阵来</w:t>
      </w:r>
    </w:p>
    <w:p w14:paraId="5D4403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战斗结束</w:t>
      </w:r>
    </w:p>
    <w:p w14:paraId="1552D1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25438E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22:15:50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2BAC7F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22:16:38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（呜呜）</w:t>
      </w:r>
    </w:p>
    <w:p w14:paraId="13ADE7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把这些人处理好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瑞兹米尔用傲慢的语气下令道，几名龙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教徒连自己身上的伤势都不敢顾及，便上前为你们开始包扎</w:t>
      </w:r>
    </w:p>
    <w:p w14:paraId="11952C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静观其变</w:t>
      </w:r>
    </w:p>
    <w:p w14:paraId="22E852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这些人是什么来头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她偏头，看向身边的兰德卓</w:t>
      </w:r>
      <w:proofErr w:type="gramStart"/>
      <w:r w:rsidRPr="00193090">
        <w:rPr>
          <w:rFonts w:ascii="Times New Roman" w:eastAsia="等线" w:hAnsi="Times New Roman" w:cs="Times New Roman"/>
          <w:sz w:val="20"/>
          <w:szCs w:val="20"/>
          <w:lang w:eastAsia="zh-CN"/>
        </w:rPr>
        <w:t>萨</w:t>
      </w:r>
      <w:proofErr w:type="gramEnd"/>
    </w:p>
    <w:p w14:paraId="45B724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蓝龙裔走上前去，一个接一个的确认了你们的长相，当检查到泰洛尔时，他站起身来：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是至绿镇的守卫</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他如此断定道：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先前我去决斗示威时见过这小子，实力一般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青怒轻轻踢了一下泰洛尔向瑞兹米尔示意道</w:t>
      </w:r>
    </w:p>
    <w:p w14:paraId="1DF8D6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呀哈！白龙裔！颂提亚马特之荣光啊</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，还敢来报仇的吗？我说这小子肚子里没准有货呢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在教徒的一片喧闹声中用分辨不出方向但可以让人听见的声音起哄</w:t>
      </w:r>
    </w:p>
    <w:p w14:paraId="6E4A94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所以，又是蒙达斯给我留下的烂摊子？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瑞兹米尔脸色一沉</w:t>
      </w:r>
    </w:p>
    <w:p w14:paraId="3E3A04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22:24:45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先是办事不利，让我们所有人都在兰尼松那里出了洋相，现在自己没打下来的城镇还敢向我们还击。。。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黑龙裔咬牙切齿的说道：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把这些人和莱奥森一起，关在我的帐篷后面严加看守。我要亲自审问他们背后是什么人在指使</w:t>
      </w:r>
      <w:r w:rsidRPr="00193090">
        <w:rPr>
          <w:rFonts w:ascii="Times New Roman" w:eastAsia="等线" w:hAnsi="Times New Roman" w:cs="Times New Roman"/>
          <w:sz w:val="20"/>
          <w:szCs w:val="20"/>
          <w:lang w:eastAsia="zh-CN"/>
        </w:rPr>
        <w:t>”</w:t>
      </w:r>
    </w:p>
    <w:p w14:paraId="52DE13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你看见兰德卓萨得到命令后，便指挥着部下将你的四名同伴用镣铐束缚起来后搬向了营地深处</w:t>
      </w:r>
    </w:p>
    <w:p w14:paraId="2C8D11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不动声色地跟着看热闹的人流一起往里走</w:t>
      </w:r>
    </w:p>
    <w:p w14:paraId="3AF064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四根木桩被插在了地上，冒险者们同身边的武僧一道沦为了龙巫教的俘虏，局势似乎已经来到了无可挽回的地步，莱奥森口中的逃脱计划是否能成为你们的救命稻草呢？</w:t>
      </w:r>
    </w:p>
    <w:p w14:paraId="3340CEF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22:28:28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
    <w:p w14:paraId="5851D7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22:28:31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lang w:eastAsia="zh-CN"/>
        </w:rPr>
        <w:t>log off</w:t>
      </w:r>
    </w:p>
    <w:p w14:paraId="56CA81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20:44:29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故事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的记录已经继续开启，当前已记录文本</w:t>
      </w:r>
      <w:r w:rsidRPr="00193090">
        <w:rPr>
          <w:rFonts w:ascii="Times New Roman" w:eastAsia="等线" w:hAnsi="Times New Roman" w:cs="Times New Roman"/>
          <w:sz w:val="20"/>
          <w:szCs w:val="20"/>
          <w:lang w:eastAsia="zh-CN"/>
        </w:rPr>
        <w:t>2338</w:t>
      </w:r>
    </w:p>
    <w:p w14:paraId="31DAAE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2D5E03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（上回说到）</w:t>
      </w:r>
    </w:p>
    <w:p w14:paraId="0AC5FB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潜入龙巫教营地的计划以泰洛尔的暴露彻底告吹，冒险者中的四人在与龙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教徒的战斗中败下阵来，沦为战俘，仅有雷恩一人还有在营地中自由行动的机会</w:t>
      </w:r>
    </w:p>
    <w:p w14:paraId="68442C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（能看到我录的卡</w:t>
      </w:r>
      <w:proofErr w:type="gramStart"/>
      <w:r w:rsidRPr="00193090">
        <w:rPr>
          <w:rFonts w:ascii="Times New Roman" w:eastAsia="等线" w:hAnsi="Times New Roman" w:cs="Times New Roman"/>
          <w:sz w:val="20"/>
          <w:szCs w:val="20"/>
          <w:lang w:eastAsia="zh-CN"/>
        </w:rPr>
        <w:t>咩</w:t>
      </w:r>
      <w:proofErr w:type="gramEnd"/>
      <w:r w:rsidRPr="00193090">
        <w:rPr>
          <w:rFonts w:ascii="Times New Roman" w:eastAsia="等线" w:hAnsi="Times New Roman" w:cs="Times New Roman"/>
          <w:sz w:val="20"/>
          <w:szCs w:val="20"/>
          <w:lang w:eastAsia="zh-CN"/>
        </w:rPr>
        <w:t>）</w:t>
      </w:r>
    </w:p>
    <w:p w14:paraId="1A6B0B9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20:48:07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r w:rsidRPr="00193090">
        <w:rPr>
          <w:rFonts w:ascii="Times New Roman" w:eastAsia="等线" w:hAnsi="Times New Roman" w:cs="Times New Roman"/>
          <w:sz w:val="20"/>
          <w:szCs w:val="20"/>
        </w:rPr>
        <w:t>雷恩你看见龙巫教徒们将你的伙伴绑到了关押莱奥森的地方，名为瑞兹米尔的紫衫领袖应该会在之后对他们进行审问，在此之前你有什么要做的吗</w:t>
      </w:r>
    </w:p>
    <w:p w14:paraId="17A7FC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（看到了）</w:t>
      </w:r>
    </w:p>
    <w:p w14:paraId="2293EB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（好像有点问题）</w:t>
      </w:r>
    </w:p>
    <w:p w14:paraId="1FB2281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20:48:43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:https://multimedia.nt.qq.com.cn/download?appid=1407&amp;fileid=EhTQ76nrWDJmDu6w-pBejq71YXhDFxjnpgMg_woo3bj-k86VlAMyBHByb2RQgL2jAVoQABILCGu0daQy7mWmx3HeJnoCdvyCAQJuag&amp;rkey=CAQSMHba0nO7hVZW1q884dcdCZkjPmTBjljV67g_pX4THS140bQusOLivfxC-XgxeFVflA</w:t>
      </w:r>
      <w:proofErr w:type="gramEnd"/>
      <w:r w:rsidRPr="00193090">
        <w:rPr>
          <w:rFonts w:ascii="Times New Roman" w:eastAsia="等线" w:hAnsi="Times New Roman" w:cs="Times New Roman"/>
          <w:sz w:val="20"/>
          <w:szCs w:val="20"/>
        </w:rPr>
        <w:t>]</w:t>
      </w:r>
    </w:p>
    <w:p w14:paraId="10B9C9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看一下有没有围观的教徒，如果有就混入其中，若没有便逛逛营地查找岗哨死角</w:t>
      </w:r>
    </w:p>
    <w:p w14:paraId="427A2C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20:49:18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（哦好了）</w:t>
      </w:r>
    </w:p>
    <w:p w14:paraId="63FD23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（刚才没加载出来）</w:t>
      </w:r>
    </w:p>
    <w:p w14:paraId="0158C8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间谍的出现显然已经在营地内引起了一些风波，在兰德卓萨的命令下所有营区都已经开始了戒严，手上纹有黑色刺青的龙爪军官们正带着下属四处巡逻，营地正处于特殊时期，你不能确定此时的巡逻范围是否与平时一致，目前看来邪教徒们似乎并没有留下可供躲藏的地点</w:t>
      </w:r>
    </w:p>
    <w:p w14:paraId="461DB6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（不好搞）</w:t>
      </w:r>
    </w:p>
    <w:p w14:paraId="7CE950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20:54:21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（审问有教徒围观吗）</w:t>
      </w:r>
    </w:p>
    <w:p w14:paraId="1DCD66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（还没开始，四个人都昏着）</w:t>
      </w:r>
    </w:p>
    <w:p w14:paraId="6BE5AF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20:55:33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（加油，全村人的希望）</w:t>
      </w:r>
    </w:p>
    <w:p w14:paraId="659C22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暂时不要打草惊蛇了，和没有隶属于龙爪的教徒一样进行巡逻，一边观察俘虏的状态，一边静静等待审讯开始</w:t>
      </w:r>
    </w:p>
    <w:p w14:paraId="31E709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那么一段时间后，被俘虏的四人逐渐恢复了一些气力，在此期间一名半精灵龙爪还来到了比阿特丽丝</w:t>
      </w:r>
      <w:proofErr w:type="gramStart"/>
      <w:r w:rsidRPr="00193090">
        <w:rPr>
          <w:rFonts w:ascii="Times New Roman" w:eastAsia="等线" w:hAnsi="Times New Roman" w:cs="Times New Roman"/>
          <w:sz w:val="20"/>
          <w:szCs w:val="20"/>
          <w:lang w:eastAsia="zh-CN"/>
        </w:rPr>
        <w:t>的囚柱前</w:t>
      </w:r>
      <w:proofErr w:type="gramEnd"/>
      <w:r w:rsidRPr="00193090">
        <w:rPr>
          <w:rFonts w:ascii="Times New Roman" w:eastAsia="等线" w:hAnsi="Times New Roman" w:cs="Times New Roman"/>
          <w:sz w:val="20"/>
          <w:szCs w:val="20"/>
          <w:lang w:eastAsia="zh-CN"/>
        </w:rPr>
        <w:t>和她交流了片刻</w:t>
      </w:r>
    </w:p>
    <w:p w14:paraId="0763E1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全员生命值</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，失去昏迷状态</w:t>
      </w:r>
    </w:p>
    <w:p w14:paraId="1DBE2F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21:00:59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感受着身体的虚弱，随意的打量着周围的环境</w:t>
      </w:r>
    </w:p>
    <w:p w14:paraId="2423CD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21:01:04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咳咳，真是没想到，怎么会有那么强的对手</w:t>
      </w:r>
      <w:r w:rsidRPr="00193090">
        <w:rPr>
          <w:rFonts w:ascii="Times New Roman" w:eastAsia="等线" w:hAnsi="Times New Roman" w:cs="Times New Roman"/>
          <w:sz w:val="20"/>
          <w:szCs w:val="20"/>
          <w:lang w:eastAsia="zh-CN"/>
        </w:rPr>
        <w:t>”</w:t>
      </w:r>
    </w:p>
    <w:p w14:paraId="0C8301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暗暗进行回气，避免意外发生时少一点保障</w:t>
      </w:r>
    </w:p>
    <w:p w14:paraId="18D5CB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rd10+2</w:t>
      </w:r>
    </w:p>
    <w:p w14:paraId="5CEDCA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21:01:08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d10+2=4+2=6</w:t>
      </w:r>
    </w:p>
    <w:p w14:paraId="2987A6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21:01:24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w:t>
      </w:r>
      <w:proofErr w:type="gramStart"/>
      <w:r w:rsidRPr="00193090">
        <w:rPr>
          <w:rFonts w:ascii="Times New Roman" w:eastAsia="等线" w:hAnsi="Times New Roman" w:cs="Times New Roman"/>
          <w:sz w:val="20"/>
          <w:szCs w:val="20"/>
          <w:lang w:eastAsia="zh-CN"/>
        </w:rPr>
        <w:t>洁观察</w:t>
      </w:r>
      <w:proofErr w:type="gramEnd"/>
      <w:r w:rsidRPr="00193090">
        <w:rPr>
          <w:rFonts w:ascii="Times New Roman" w:eastAsia="等线" w:hAnsi="Times New Roman" w:cs="Times New Roman"/>
          <w:sz w:val="20"/>
          <w:szCs w:val="20"/>
          <w:lang w:eastAsia="zh-CN"/>
        </w:rPr>
        <w:t>着四周的情况</w:t>
      </w:r>
    </w:p>
    <w:p w14:paraId="540D4C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得知冒险者们醒来，三名龙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教徒紫衫高层也来到了囚犯关押处</w:t>
      </w:r>
    </w:p>
    <w:p w14:paraId="1D42B6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21:02:46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＃虚弱地睁开眼睛</w:t>
      </w:r>
    </w:p>
    <w:p w14:paraId="235795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你察觉到了</w:t>
      </w:r>
      <w:proofErr w:type="gramStart"/>
      <w:r w:rsidRPr="00193090">
        <w:rPr>
          <w:rFonts w:ascii="Times New Roman" w:eastAsia="等线" w:hAnsi="Times New Roman" w:cs="Times New Roman"/>
          <w:sz w:val="20"/>
          <w:szCs w:val="20"/>
          <w:lang w:eastAsia="zh-CN"/>
        </w:rPr>
        <w:t>紫衫们的</w:t>
      </w:r>
      <w:proofErr w:type="gramEnd"/>
      <w:r w:rsidRPr="00193090">
        <w:rPr>
          <w:rFonts w:ascii="Times New Roman" w:eastAsia="等线" w:hAnsi="Times New Roman" w:cs="Times New Roman"/>
          <w:sz w:val="20"/>
          <w:szCs w:val="20"/>
          <w:lang w:eastAsia="zh-CN"/>
        </w:rPr>
        <w:t>动向，的确也有一批龙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教徒们在跟随紫衫，看来审讯过程大概不会</w:t>
      </w:r>
      <w:proofErr w:type="gramStart"/>
      <w:r w:rsidRPr="00193090">
        <w:rPr>
          <w:rFonts w:ascii="Times New Roman" w:eastAsia="等线" w:hAnsi="Times New Roman" w:cs="Times New Roman"/>
          <w:sz w:val="20"/>
          <w:szCs w:val="20"/>
          <w:lang w:eastAsia="zh-CN"/>
        </w:rPr>
        <w:t>很</w:t>
      </w:r>
      <w:proofErr w:type="gramEnd"/>
      <w:r w:rsidRPr="00193090">
        <w:rPr>
          <w:rFonts w:ascii="Times New Roman" w:eastAsia="等线" w:hAnsi="Times New Roman" w:cs="Times New Roman"/>
          <w:sz w:val="20"/>
          <w:szCs w:val="20"/>
          <w:lang w:eastAsia="zh-CN"/>
        </w:rPr>
        <w:t>私密</w:t>
      </w:r>
    </w:p>
    <w:p w14:paraId="720332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若即若离地跟上去</w:t>
      </w:r>
    </w:p>
    <w:p w14:paraId="7FBAC6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21:05:24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放空大脑，等待着接下来的审问，心底居然隐隐约约带有一丝兴奋。同时也意识到雷恩没有被抓住</w:t>
      </w:r>
    </w:p>
    <w:p w14:paraId="3B5CE4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21:06:02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（原来喜欢战败</w:t>
      </w:r>
      <w:r w:rsidRPr="00193090">
        <w:rPr>
          <w:rFonts w:ascii="Times New Roman" w:eastAsia="等线" w:hAnsi="Times New Roman" w:cs="Times New Roman"/>
          <w:sz w:val="20"/>
          <w:szCs w:val="20"/>
          <w:lang w:eastAsia="zh-CN"/>
        </w:rPr>
        <w:t>play</w:t>
      </w:r>
      <w:r w:rsidRPr="00193090">
        <w:rPr>
          <w:rFonts w:ascii="Times New Roman" w:eastAsia="等线" w:hAnsi="Times New Roman" w:cs="Times New Roman"/>
          <w:sz w:val="20"/>
          <w:szCs w:val="20"/>
          <w:lang w:eastAsia="zh-CN"/>
        </w:rPr>
        <w:t>吗）</w:t>
      </w:r>
    </w:p>
    <w:p w14:paraId="75B312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71CCD1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恢复意识的你们第一眼察觉到的便是身前三位一袭紫袍的龙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蒙达斯手中拿着一块炽热的烙铁，正用她那双已经瞎了一只的眼死死的盯着你们一行，完全不掩饰自己羞愤交加的神色，兰德卓萨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青怒则手握长矛，像一棵橡树般笔挺的站在蒙达斯的身后，他所护卫的正是先前挥舞魔剑的营地首领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黑龙裔</w:t>
      </w:r>
      <w:proofErr w:type="gramStart"/>
      <w:r w:rsidRPr="00193090">
        <w:rPr>
          <w:rFonts w:ascii="Times New Roman" w:eastAsia="等线" w:hAnsi="Times New Roman" w:cs="Times New Roman"/>
          <w:sz w:val="20"/>
          <w:szCs w:val="20"/>
          <w:lang w:eastAsia="zh-CN"/>
        </w:rPr>
        <w:t>瑞兹米尔</w:t>
      </w:r>
      <w:proofErr w:type="gramEnd"/>
    </w:p>
    <w:p w14:paraId="599908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（龙巫教烙印</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纹身</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普通</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只是个屈辱的疤痕而已，没有特别的效果</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5ED5BF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此外，你们身边还有一位被束缚着的半精灵武僧，从长相看似乎正是你们原本要拯救的武僧莱奥森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厄兰泽</w:t>
      </w:r>
    </w:p>
    <w:p w14:paraId="4927F0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21:08:52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（我什么都不会说的，啊啊啊啊啊）</w:t>
      </w:r>
    </w:p>
    <w:p w14:paraId="1C46DF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21:09:13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（不是咕，杀了我吗）</w:t>
      </w:r>
    </w:p>
    <w:p w14:paraId="65EF6B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21:09:24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2D0656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21:09:45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咕</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杀了我</w:t>
      </w:r>
      <w:r w:rsidRPr="00193090">
        <w:rPr>
          <w:rFonts w:ascii="Times New Roman" w:eastAsia="等线" w:hAnsi="Times New Roman" w:cs="Times New Roman"/>
          <w:sz w:val="20"/>
          <w:szCs w:val="20"/>
          <w:lang w:eastAsia="zh-CN"/>
        </w:rPr>
        <w:t>……”</w:t>
      </w:r>
    </w:p>
    <w:p w14:paraId="672CC4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3B6AB1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总算醒了吗，四个混账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蒙达斯举起烙铁：</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所以你们觉得自己很聪明？觉得自己轻轻松松就能混进我们的营地？</w:t>
      </w:r>
      <w:r w:rsidRPr="00193090">
        <w:rPr>
          <w:rFonts w:ascii="Times New Roman" w:eastAsia="等线" w:hAnsi="Times New Roman" w:cs="Times New Roman"/>
          <w:sz w:val="20"/>
          <w:szCs w:val="20"/>
          <w:lang w:eastAsia="zh-CN"/>
        </w:rPr>
        <w:t>”</w:t>
      </w:r>
    </w:p>
    <w:p w14:paraId="0729F4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（快放狠话）</w:t>
      </w:r>
    </w:p>
    <w:p w14:paraId="6F964F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诶</w:t>
      </w:r>
      <w:proofErr w:type="gramEnd"/>
      <w:r w:rsidRPr="00193090">
        <w:rPr>
          <w:rFonts w:ascii="Times New Roman" w:eastAsia="等线" w:hAnsi="Times New Roman" w:cs="Times New Roman"/>
          <w:sz w:val="20"/>
          <w:szCs w:val="20"/>
          <w:lang w:eastAsia="zh-CN"/>
        </w:rPr>
        <w:t>我之前正好被击毙了）</w:t>
      </w:r>
    </w:p>
    <w:p w14:paraId="747BBD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（歪打正着）</w:t>
      </w:r>
    </w:p>
    <w:p w14:paraId="4A1BD1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21:11:45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（还真是哈哈）</w:t>
      </w:r>
    </w:p>
    <w:p w14:paraId="28534B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从被发现到被俘虏只用了不到十分钟时间，看来昨晚的守城让你们对自己的实力有了什么不该有的幻想</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紫衫讥笑道</w:t>
      </w:r>
    </w:p>
    <w:p w14:paraId="1E76B6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21:12:22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（早知道车</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窝囊废人物了）</w:t>
      </w:r>
    </w:p>
    <w:p w14:paraId="4B4F2F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21:12:33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（现在就开始道歉）</w:t>
      </w:r>
    </w:p>
    <w:p w14:paraId="37ECDC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技不如人，没什么好说的。只恨</w:t>
      </w:r>
      <w:proofErr w:type="gramStart"/>
      <w:r w:rsidRPr="00193090">
        <w:rPr>
          <w:rFonts w:ascii="Times New Roman" w:eastAsia="等线" w:hAnsi="Times New Roman" w:cs="Times New Roman"/>
          <w:sz w:val="20"/>
          <w:szCs w:val="20"/>
          <w:lang w:eastAsia="zh-CN"/>
        </w:rPr>
        <w:t>不</w:t>
      </w:r>
      <w:proofErr w:type="gramEnd"/>
      <w:r w:rsidRPr="00193090">
        <w:rPr>
          <w:rFonts w:ascii="Times New Roman" w:eastAsia="等线" w:hAnsi="Times New Roman" w:cs="Times New Roman"/>
          <w:sz w:val="20"/>
          <w:szCs w:val="20"/>
          <w:lang w:eastAsia="zh-CN"/>
        </w:rPr>
        <w:t>能手</w:t>
      </w:r>
      <w:proofErr w:type="gramStart"/>
      <w:r w:rsidRPr="00193090">
        <w:rPr>
          <w:rFonts w:ascii="Times New Roman" w:eastAsia="等线" w:hAnsi="Times New Roman" w:cs="Times New Roman"/>
          <w:sz w:val="20"/>
          <w:szCs w:val="20"/>
          <w:lang w:eastAsia="zh-CN"/>
        </w:rPr>
        <w:t>刃</w:t>
      </w:r>
      <w:proofErr w:type="gramEnd"/>
      <w:r w:rsidRPr="00193090">
        <w:rPr>
          <w:rFonts w:ascii="Times New Roman" w:eastAsia="等线" w:hAnsi="Times New Roman" w:cs="Times New Roman"/>
          <w:sz w:val="20"/>
          <w:szCs w:val="20"/>
          <w:lang w:eastAsia="zh-CN"/>
        </w:rPr>
        <w:t>尔等。</w:t>
      </w:r>
      <w:r w:rsidRPr="00193090">
        <w:rPr>
          <w:rFonts w:ascii="Times New Roman" w:eastAsia="等线" w:hAnsi="Times New Roman" w:cs="Times New Roman"/>
          <w:sz w:val="20"/>
          <w:szCs w:val="20"/>
          <w:lang w:eastAsia="zh-CN"/>
        </w:rPr>
        <w:t>”</w:t>
      </w:r>
    </w:p>
    <w:p w14:paraId="14D013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我劝你们接下来老实配合，把该吐出来的东西老老实实交代好，这样你们少吃点苦头，我也省点心思</w:t>
      </w:r>
      <w:r w:rsidRPr="00193090">
        <w:rPr>
          <w:rFonts w:ascii="Times New Roman" w:eastAsia="等线" w:hAnsi="Times New Roman" w:cs="Times New Roman"/>
          <w:sz w:val="20"/>
          <w:szCs w:val="20"/>
          <w:lang w:eastAsia="zh-CN"/>
        </w:rPr>
        <w:t>”</w:t>
      </w:r>
    </w:p>
    <w:p w14:paraId="0D7931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21:13:18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哈！只是运气差了一点而已！有本事你把我们放了我们再来一次比比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艾尔莉洁哈气</w:t>
      </w:r>
    </w:p>
    <w:p w14:paraId="7D7179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21:13:25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（哈！）</w:t>
      </w:r>
    </w:p>
    <w:p w14:paraId="0550F9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21:13:57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目光越过这几人，观察着其他的人群和周围的情况</w:t>
      </w:r>
    </w:p>
    <w:p w14:paraId="0E7DB7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弗鲁兰眉头一皱正要还嘴，身后的瑞兹米尔举起一根手指打断了你们的舌战：</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赶紧开始你的工作蒙达斯，我不是来看马戏表演的</w:t>
      </w:r>
      <w:r w:rsidRPr="00193090">
        <w:rPr>
          <w:rFonts w:ascii="Times New Roman" w:eastAsia="等线" w:hAnsi="Times New Roman" w:cs="Times New Roman"/>
          <w:sz w:val="20"/>
          <w:szCs w:val="20"/>
          <w:lang w:eastAsia="zh-CN"/>
        </w:rPr>
        <w:t>”</w:t>
      </w:r>
    </w:p>
    <w:p w14:paraId="07EE8D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或许瑞兹米尔没有什么寻乐的念头，但围在周遭的那些龙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教徒们显然不是如此，他们欣赏着你们此时的狼狈，模糊的交流声在人群中传播着，似乎是在讨论谁会成为第一个接受刑罚的人</w:t>
      </w:r>
    </w:p>
    <w:p w14:paraId="65C195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（过个察觉）</w:t>
      </w:r>
    </w:p>
    <w:p w14:paraId="4E87E4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（我也可以吗）</w:t>
      </w:r>
    </w:p>
    <w:p w14:paraId="4E649F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21:17:14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（天呐）</w:t>
      </w:r>
    </w:p>
    <w:p w14:paraId="05394D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21:17:26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+5</w:t>
      </w:r>
    </w:p>
    <w:p w14:paraId="02503E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21:17:27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d+5=6[D20]+5=11</w:t>
      </w:r>
    </w:p>
    <w:p w14:paraId="5B6B733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21:17:28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你不用</w:t>
      </w:r>
      <w:proofErr w:type="spellEnd"/>
      <w:r w:rsidRPr="00193090">
        <w:rPr>
          <w:rFonts w:ascii="Times New Roman" w:eastAsia="等线" w:hAnsi="Times New Roman" w:cs="Times New Roman"/>
          <w:sz w:val="20"/>
          <w:szCs w:val="20"/>
        </w:rPr>
        <w:t>）</w:t>
      </w:r>
    </w:p>
    <w:p w14:paraId="442FE3E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21:17:34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OK</w:t>
      </w:r>
      <w:r w:rsidRPr="00193090">
        <w:rPr>
          <w:rFonts w:ascii="Times New Roman" w:eastAsia="等线" w:hAnsi="Times New Roman" w:cs="Times New Roman"/>
          <w:sz w:val="20"/>
          <w:szCs w:val="20"/>
        </w:rPr>
        <w:t>）</w:t>
      </w:r>
    </w:p>
    <w:p w14:paraId="7C477E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5DC022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察觉</w:t>
      </w:r>
    </w:p>
    <w:p w14:paraId="2EFCEF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由于察觉，</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d=10[D20]=10</w:t>
      </w:r>
    </w:p>
    <w:p w14:paraId="388D19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rd+3</w:t>
      </w:r>
    </w:p>
    <w:p w14:paraId="181781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d+3=18[D20]+3=21</w:t>
      </w:r>
    </w:p>
    <w:p w14:paraId="58C9B18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21:18:47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那么在人群中你看到了雷恩的身影</w:t>
      </w:r>
      <w:proofErr w:type="spellEnd"/>
    </w:p>
    <w:p w14:paraId="4CACA0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得到瑞兹米尔的命令后蒙达斯也是不敢怠慢，她立刻走上前来：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说，谁派你们来的，你们是不是竖琴手的人</w:t>
      </w:r>
      <w:r w:rsidRPr="00193090">
        <w:rPr>
          <w:rFonts w:ascii="Times New Roman" w:eastAsia="等线" w:hAnsi="Times New Roman" w:cs="Times New Roman"/>
          <w:sz w:val="20"/>
          <w:szCs w:val="20"/>
          <w:lang w:eastAsia="zh-CN"/>
        </w:rPr>
        <w:t>”</w:t>
      </w:r>
    </w:p>
    <w:p w14:paraId="15A2802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21:19:39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:https://multimedia.nt.qq.com.cn/download?appid=1407&amp;fileid=EhSV1ui9UUPYaMLL3S-sL45_07UhoBiOugEg_wookafBidWVlAMyBHByb2RQgL2jAVoQarV-apx1BJivNppE7egA-noCwDiCAQJuag&amp;rkey=CAQSMHba0nO7hVZW1q884dcdCZkjPmTBjljV67g_pX4THS140bQusOLivfxC-XgxeFVflA</w:t>
      </w:r>
      <w:proofErr w:type="gramEnd"/>
      <w:r w:rsidRPr="00193090">
        <w:rPr>
          <w:rFonts w:ascii="Times New Roman" w:eastAsia="等线" w:hAnsi="Times New Roman" w:cs="Times New Roman"/>
          <w:sz w:val="20"/>
          <w:szCs w:val="20"/>
        </w:rPr>
        <w:t>]</w:t>
      </w:r>
    </w:p>
    <w:p w14:paraId="161AB5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21:19:41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19B0DF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21:19:51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（我察觉我自己</w:t>
      </w:r>
      <w:r w:rsidRPr="00193090">
        <w:rPr>
          <w:rFonts w:ascii="Times New Roman" w:eastAsia="等线" w:hAnsi="Times New Roman" w:cs="Times New Roman"/>
          <w:sz w:val="20"/>
          <w:szCs w:val="20"/>
          <w:lang w:eastAsia="zh-CN"/>
        </w:rPr>
        <w:t>.jpg</w:t>
      </w:r>
      <w:r w:rsidRPr="00193090">
        <w:rPr>
          <w:rFonts w:ascii="Times New Roman" w:eastAsia="等线" w:hAnsi="Times New Roman" w:cs="Times New Roman"/>
          <w:sz w:val="20"/>
          <w:szCs w:val="20"/>
          <w:lang w:eastAsia="zh-CN"/>
        </w:rPr>
        <w:t>）</w:t>
      </w:r>
    </w:p>
    <w:p w14:paraId="3174D4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21:19:53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（说出来吓你们一跳，其实我们是路过的冒险者你们这里包吃包住吗）</w:t>
      </w:r>
    </w:p>
    <w:p w14:paraId="69FC14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我会弹竖琴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一脸认真的说</w:t>
      </w:r>
    </w:p>
    <w:p w14:paraId="06B0B9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＃张了张嘴，好像要说些什么</w:t>
      </w:r>
    </w:p>
    <w:p w14:paraId="44B85A5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21:20:11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一想到</w:t>
      </w:r>
      <w:r w:rsidRPr="00193090">
        <w:rPr>
          <w:rFonts w:ascii="Times New Roman" w:eastAsia="等线" w:hAnsi="Times New Roman" w:cs="Times New Roman"/>
          <w:sz w:val="20"/>
          <w:szCs w:val="20"/>
          <w:lang w:eastAsia="zh-CN"/>
        </w:rPr>
        <w:t>24</w:t>
      </w:r>
      <w:r w:rsidRPr="00193090">
        <w:rPr>
          <w:rFonts w:ascii="Times New Roman" w:eastAsia="等线" w:hAnsi="Times New Roman" w:cs="Times New Roman"/>
          <w:sz w:val="20"/>
          <w:szCs w:val="20"/>
          <w:lang w:eastAsia="zh-CN"/>
        </w:rPr>
        <w:t>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就要变成可选势力，就很难绷</w:t>
      </w:r>
      <w:r w:rsidRPr="00193090">
        <w:rPr>
          <w:rFonts w:ascii="Times New Roman" w:eastAsia="等线" w:hAnsi="Times New Roman" w:cs="Times New Roman"/>
          <w:sz w:val="20"/>
          <w:szCs w:val="20"/>
          <w:lang w:eastAsia="zh-CN"/>
        </w:rPr>
        <w:t>)</w:t>
      </w:r>
    </w:p>
    <w:p w14:paraId="6F6F09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w:t>
      </w:r>
      <w:proofErr w:type="gramStart"/>
      <w:r w:rsidRPr="00193090">
        <w:rPr>
          <w:rFonts w:ascii="Times New Roman" w:eastAsia="等线" w:hAnsi="Times New Roman" w:cs="Times New Roman"/>
          <w:sz w:val="20"/>
          <w:szCs w:val="20"/>
          <w:lang w:eastAsia="zh-CN"/>
        </w:rPr>
        <w:t>洁注意</w:t>
      </w:r>
      <w:proofErr w:type="gramEnd"/>
      <w:r w:rsidRPr="00193090">
        <w:rPr>
          <w:rFonts w:ascii="Times New Roman" w:eastAsia="等线" w:hAnsi="Times New Roman" w:cs="Times New Roman"/>
          <w:sz w:val="20"/>
          <w:szCs w:val="20"/>
          <w:lang w:eastAsia="zh-CN"/>
        </w:rPr>
        <w:t>到了雷恩，开始疯狂向队友眨眼暗示雷恩的存在</w:t>
      </w:r>
    </w:p>
    <w:p w14:paraId="11D53F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21:20:55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呸！</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＃朝着走过来的蒙达斯喷了一口唾沫</w:t>
      </w:r>
    </w:p>
    <w:p w14:paraId="3CED03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对于艾尔莉洁的行为感到莫名其妙</w:t>
      </w:r>
    </w:p>
    <w:p w14:paraId="6BB931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21:21:56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＃闭上眼，完全不在意周围的情况</w:t>
      </w:r>
    </w:p>
    <w:p w14:paraId="3AA3AF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21:22:00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咳咳，看那边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w:t>
      </w:r>
      <w:proofErr w:type="gramStart"/>
      <w:r w:rsidRPr="00193090">
        <w:rPr>
          <w:rFonts w:ascii="Times New Roman" w:eastAsia="等线" w:hAnsi="Times New Roman" w:cs="Times New Roman"/>
          <w:sz w:val="20"/>
          <w:szCs w:val="20"/>
          <w:lang w:eastAsia="zh-CN"/>
        </w:rPr>
        <w:t>洁有点</w:t>
      </w:r>
      <w:proofErr w:type="gramEnd"/>
      <w:r w:rsidRPr="00193090">
        <w:rPr>
          <w:rFonts w:ascii="Times New Roman" w:eastAsia="等线" w:hAnsi="Times New Roman" w:cs="Times New Roman"/>
          <w:sz w:val="20"/>
          <w:szCs w:val="20"/>
          <w:lang w:eastAsia="zh-CN"/>
        </w:rPr>
        <w:t>尴尬，小声对同伴们说</w:t>
      </w:r>
    </w:p>
    <w:p w14:paraId="348646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你</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脸上被喷了唾沫的蒙达斯愤怒的拿起烙铁：</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看来必须得给你们一点教训</w:t>
      </w:r>
      <w:r w:rsidRPr="00193090">
        <w:rPr>
          <w:rFonts w:ascii="Times New Roman" w:eastAsia="等线" w:hAnsi="Times New Roman" w:cs="Times New Roman"/>
          <w:sz w:val="20"/>
          <w:szCs w:val="20"/>
          <w:lang w:eastAsia="zh-CN"/>
        </w:rPr>
        <w:t>”</w:t>
      </w:r>
    </w:p>
    <w:p w14:paraId="1E57BE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21:23:53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顺着艾尔莉洁的目光看到了雷恩的身影，开始认真的思考起这个有点眼熟的人是谁</w:t>
      </w:r>
    </w:p>
    <w:p w14:paraId="273BE6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21:24:06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火热的烙铁被直接按在了你的脸上，蒙达斯完全没有要留手的一丝，血肉烧焦的声音是你再次陷入昏迷前最后的印象</w:t>
      </w:r>
    </w:p>
    <w:p w14:paraId="3FF7E7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血量归零，伤势自动稳定，再次陷入昏迷</w:t>
      </w:r>
    </w:p>
    <w:p w14:paraId="2486D0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打算杀鸡儆猴的蒙达斯收起了刑具，而瑞兹米尔则不耐烦的摇了摇头</w:t>
      </w:r>
    </w:p>
    <w:p w14:paraId="62F574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咕哦哦齁</w:t>
      </w:r>
      <w:proofErr w:type="gramStart"/>
      <w:r w:rsidRPr="00193090">
        <w:rPr>
          <w:rFonts w:ascii="Times New Roman" w:eastAsia="等线" w:hAnsi="Times New Roman" w:cs="Times New Roman"/>
          <w:sz w:val="20"/>
          <w:szCs w:val="20"/>
          <w:lang w:eastAsia="zh-CN"/>
        </w:rPr>
        <w:t>齁齁</w:t>
      </w:r>
      <w:proofErr w:type="gramEnd"/>
      <w:r w:rsidRPr="00193090">
        <w:rPr>
          <w:rFonts w:ascii="Times New Roman" w:eastAsia="等线" w:hAnsi="Times New Roman" w:cs="Times New Roman"/>
          <w:sz w:val="20"/>
          <w:szCs w:val="20"/>
          <w:lang w:eastAsia="zh-CN"/>
        </w:rPr>
        <w:t>哦哦哦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＃昏死过去</w:t>
      </w:r>
    </w:p>
    <w:p w14:paraId="7D8818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21:25:16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（雷恩，无敌的雷恩用你的超级智慧快想想办法）</w:t>
      </w:r>
    </w:p>
    <w:p w14:paraId="691A58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他的下场你们都看到了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紫衫转而看向你们：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如果不配合的话我还有很多让你们生不如死的办法</w:t>
      </w:r>
      <w:r w:rsidRPr="00193090">
        <w:rPr>
          <w:rFonts w:ascii="Times New Roman" w:eastAsia="等线" w:hAnsi="Times New Roman" w:cs="Times New Roman"/>
          <w:sz w:val="20"/>
          <w:szCs w:val="20"/>
          <w:lang w:eastAsia="zh-CN"/>
        </w:rPr>
        <w:t>”</w:t>
      </w:r>
    </w:p>
    <w:p w14:paraId="32C349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（我的超级智慧告诉我缩着等晚上）</w:t>
      </w:r>
    </w:p>
    <w:p w14:paraId="08F022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21:26:30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（不是不是）</w:t>
      </w:r>
    </w:p>
    <w:p w14:paraId="7F7263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我再问一遍，是谁指使你们来的</w:t>
      </w:r>
      <w:r w:rsidRPr="00193090">
        <w:rPr>
          <w:rFonts w:ascii="Times New Roman" w:eastAsia="等线" w:hAnsi="Times New Roman" w:cs="Times New Roman"/>
          <w:sz w:val="20"/>
          <w:szCs w:val="20"/>
          <w:lang w:eastAsia="zh-CN"/>
        </w:rPr>
        <w:t>”</w:t>
      </w:r>
    </w:p>
    <w:p w14:paraId="626170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21:26:36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（怎么感觉下一步你们就要被卖到幽暗地狱了）</w:t>
      </w:r>
    </w:p>
    <w:p w14:paraId="4F2BE0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看到圣武士的惨状，一脸平静的对邪教徒说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嘻，可以和解吗</w:t>
      </w:r>
      <w:r w:rsidRPr="00193090">
        <w:rPr>
          <w:rFonts w:ascii="Times New Roman" w:eastAsia="等线" w:hAnsi="Times New Roman" w:cs="Times New Roman"/>
          <w:sz w:val="20"/>
          <w:szCs w:val="20"/>
          <w:lang w:eastAsia="zh-CN"/>
        </w:rPr>
        <w:t>”</w:t>
      </w:r>
    </w:p>
    <w:p w14:paraId="615D12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oota</w:t>
      </w:r>
      <w:proofErr w:type="spellEnd"/>
      <w:r w:rsidRPr="00193090">
        <w:rPr>
          <w:rFonts w:ascii="Times New Roman" w:eastAsia="等线" w:hAnsi="Times New Roman" w:cs="Times New Roman"/>
          <w:sz w:val="20"/>
          <w:szCs w:val="20"/>
          <w:lang w:eastAsia="zh-CN"/>
        </w:rPr>
        <w:t>，启动）</w:t>
      </w:r>
    </w:p>
    <w:p w14:paraId="4A9267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21:27:49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（牧师小姐快发力）</w:t>
      </w:r>
    </w:p>
    <w:p w14:paraId="6DA277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那不是很简单嘛，因为这里有座营地，所以我们就来了。冒险者一定要冒险，不是嘛？</w:t>
      </w:r>
      <w:r w:rsidRPr="00193090">
        <w:rPr>
          <w:rFonts w:ascii="Times New Roman" w:eastAsia="等线" w:hAnsi="Times New Roman" w:cs="Times New Roman"/>
          <w:sz w:val="20"/>
          <w:szCs w:val="20"/>
          <w:lang w:eastAsia="zh-CN"/>
        </w:rPr>
        <w:t>”</w:t>
      </w:r>
    </w:p>
    <w:p w14:paraId="0CCF72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21:27:59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（冒险者一定要冒险）</w:t>
      </w:r>
    </w:p>
    <w:p w14:paraId="0D6461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21:28:03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（冒险者一定要冒险）</w:t>
      </w:r>
    </w:p>
    <w:p w14:paraId="5EEF4A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21:28:04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（这就是光明牧吗）</w:t>
      </w:r>
    </w:p>
    <w:p w14:paraId="1D05AD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21:28:07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（没错，冒险者一定要冒险）</w:t>
      </w:r>
    </w:p>
    <w:p w14:paraId="7DDEED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和解？可以啊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似乎是认为你有所动摇，蒙达斯来到你的面前：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说出你知道的所有情报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她还没来得及问几句酒杯艾尔莉洁的话打断了</w:t>
      </w:r>
    </w:p>
    <w:p w14:paraId="6C5029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21:28:45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（本次遭遇的时间是深夜，天气晴朗，明亮环境）</w:t>
      </w:r>
    </w:p>
    <w:p w14:paraId="5A47EF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21:28:46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她说的对，冒险者一定要冒险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认真的回复道</w:t>
      </w:r>
    </w:p>
    <w:p w14:paraId="14C460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21:31:40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（几个</w:t>
      </w:r>
      <w:proofErr w:type="gramStart"/>
      <w:r w:rsidRPr="00193090">
        <w:rPr>
          <w:rFonts w:ascii="Times New Roman" w:eastAsia="等线" w:hAnsi="Times New Roman" w:cs="Times New Roman"/>
          <w:sz w:val="20"/>
          <w:szCs w:val="20"/>
          <w:lang w:eastAsia="zh-CN"/>
        </w:rPr>
        <w:t>谐</w:t>
      </w:r>
      <w:proofErr w:type="gramEnd"/>
      <w:r w:rsidRPr="00193090">
        <w:rPr>
          <w:rFonts w:ascii="Times New Roman" w:eastAsia="等线" w:hAnsi="Times New Roman" w:cs="Times New Roman"/>
          <w:sz w:val="20"/>
          <w:szCs w:val="20"/>
          <w:lang w:eastAsia="zh-CN"/>
        </w:rPr>
        <w:t>星）</w:t>
      </w:r>
    </w:p>
    <w:p w14:paraId="4CB135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21:32:22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知道很不合时宜，尽力捂嘴憋笑</w:t>
      </w:r>
    </w:p>
    <w:p w14:paraId="456C18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你们几个。。。好。。。我的耐心已经到了极限。。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蒙达斯咬牙切齿，准备从刑具架中挑选新的折磨工具，但瑞兹米尔却不合时宜的打断了她的紫衫下属：</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这是你和我为数不多的共同点，蒙达斯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她失望的看向弗鲁兰：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几个脑袋发热的冒险者罢了，不值得我费心处理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黑龙裔站起身来，</w:t>
      </w:r>
      <w:r w:rsidRPr="00193090">
        <w:rPr>
          <w:rFonts w:ascii="Times New Roman" w:eastAsia="等线" w:hAnsi="Times New Roman" w:cs="Times New Roman"/>
          <w:sz w:val="20"/>
          <w:szCs w:val="20"/>
          <w:lang w:eastAsia="zh-CN"/>
        </w:rPr>
        <w:lastRenderedPageBreak/>
        <w:t>舒展了下肢体：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你已经证明了自己在统帅、战斗、管理和审讯方面的无能，在营区做好转移准备后我会宣布对你的处罚</w:t>
      </w:r>
      <w:r w:rsidRPr="00193090">
        <w:rPr>
          <w:rFonts w:ascii="Times New Roman" w:eastAsia="等线" w:hAnsi="Times New Roman" w:cs="Times New Roman"/>
          <w:sz w:val="20"/>
          <w:szCs w:val="20"/>
          <w:lang w:eastAsia="zh-CN"/>
        </w:rPr>
        <w:t>“</w:t>
      </w:r>
    </w:p>
    <w:p w14:paraId="5EF8CA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21:37:08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（呜呜</w:t>
      </w:r>
      <w:proofErr w:type="gramStart"/>
      <w:r w:rsidRPr="00193090">
        <w:rPr>
          <w:rFonts w:ascii="Times New Roman" w:eastAsia="等线" w:hAnsi="Times New Roman" w:cs="Times New Roman"/>
          <w:sz w:val="20"/>
          <w:szCs w:val="20"/>
          <w:lang w:eastAsia="zh-CN"/>
        </w:rPr>
        <w:t>呜</w:t>
      </w:r>
      <w:proofErr w:type="gramEnd"/>
      <w:r w:rsidRPr="00193090">
        <w:rPr>
          <w:rFonts w:ascii="Times New Roman" w:eastAsia="等线" w:hAnsi="Times New Roman" w:cs="Times New Roman"/>
          <w:sz w:val="20"/>
          <w:szCs w:val="20"/>
          <w:lang w:eastAsia="zh-CN"/>
        </w:rPr>
        <w:t>）</w:t>
      </w:r>
    </w:p>
    <w:p w14:paraId="097A82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21:37:13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（是记过）</w:t>
      </w:r>
    </w:p>
    <w:p w14:paraId="3BEB61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她以一副轻飘飘的语气如是说道：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至于这几个所谓的间谍，等育龙场的龙孵化后，和那个竖琴手一起当成雏龙的第一餐吧</w:t>
      </w:r>
      <w:r w:rsidRPr="00193090">
        <w:rPr>
          <w:rFonts w:ascii="Times New Roman" w:eastAsia="等线" w:hAnsi="Times New Roman" w:cs="Times New Roman"/>
          <w:sz w:val="20"/>
          <w:szCs w:val="20"/>
          <w:lang w:eastAsia="zh-CN"/>
        </w:rPr>
        <w:t>”</w:t>
      </w:r>
    </w:p>
    <w:p w14:paraId="4FFDB3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21:37:24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（天呐）</w:t>
      </w:r>
    </w:p>
    <w:p w14:paraId="52E2EA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21:38:34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你是说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是活的雏龙？让我看看！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艾尔莉洁爆发出了异常的兴奋</w:t>
      </w:r>
    </w:p>
    <w:p w14:paraId="6640D9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龙控来</w:t>
      </w:r>
      <w:proofErr w:type="gramEnd"/>
      <w:r w:rsidRPr="00193090">
        <w:rPr>
          <w:rFonts w:ascii="Times New Roman" w:eastAsia="等线" w:hAnsi="Times New Roman" w:cs="Times New Roman"/>
          <w:sz w:val="20"/>
          <w:szCs w:val="20"/>
          <w:lang w:eastAsia="zh-CN"/>
        </w:rPr>
        <w:t>了＃捂鼻子）</w:t>
      </w:r>
    </w:p>
    <w:p w14:paraId="60DE94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21:39:10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55F01D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21:39:25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（你是套着</w:t>
      </w:r>
      <w:proofErr w:type="gramStart"/>
      <w:r w:rsidRPr="00193090">
        <w:rPr>
          <w:rFonts w:ascii="Times New Roman" w:eastAsia="等线" w:hAnsi="Times New Roman" w:cs="Times New Roman"/>
          <w:sz w:val="20"/>
          <w:szCs w:val="20"/>
          <w:lang w:eastAsia="zh-CN"/>
        </w:rPr>
        <w:t>白贞皮</w:t>
      </w:r>
      <w:proofErr w:type="gramEnd"/>
      <w:r w:rsidRPr="00193090">
        <w:rPr>
          <w:rFonts w:ascii="Times New Roman" w:eastAsia="等线" w:hAnsi="Times New Roman" w:cs="Times New Roman"/>
          <w:sz w:val="20"/>
          <w:szCs w:val="20"/>
          <w:lang w:eastAsia="zh-CN"/>
        </w:rPr>
        <w:t>的黑贞是吧）</w:t>
      </w:r>
    </w:p>
    <w:p w14:paraId="77A092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21:39:32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663334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21:39:35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可是我还不想死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皱了皱眉头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能不能换个方法，比如给你们打</w:t>
      </w:r>
      <w:r w:rsidRPr="00193090">
        <w:rPr>
          <w:rFonts w:ascii="Times New Roman" w:eastAsia="等线" w:hAnsi="Times New Roman" w:cs="Times New Roman"/>
          <w:sz w:val="20"/>
          <w:szCs w:val="20"/>
          <w:lang w:eastAsia="zh-CN"/>
        </w:rPr>
        <w:t>50</w:t>
      </w:r>
      <w:r w:rsidRPr="00193090">
        <w:rPr>
          <w:rFonts w:ascii="Times New Roman" w:eastAsia="等线" w:hAnsi="Times New Roman" w:cs="Times New Roman"/>
          <w:sz w:val="20"/>
          <w:szCs w:val="20"/>
          <w:lang w:eastAsia="zh-CN"/>
        </w:rPr>
        <w:t>年工？</w:t>
      </w:r>
      <w:r w:rsidRPr="00193090">
        <w:rPr>
          <w:rFonts w:ascii="Times New Roman" w:eastAsia="等线" w:hAnsi="Times New Roman" w:cs="Times New Roman"/>
          <w:sz w:val="20"/>
          <w:szCs w:val="20"/>
          <w:lang w:eastAsia="zh-CN"/>
        </w:rPr>
        <w:t>”</w:t>
      </w:r>
    </w:p>
    <w:p w14:paraId="556A19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宣布了所有决定，瑞兹米尔和兰德卓萨离开了审讯现场，留蒙达斯一人在原地怔怔的看着地面，片刻后，在其他教徒们有些幸灾乐祸的眼神下，最后一名紫衫也迈开脚步离开了</w:t>
      </w:r>
    </w:p>
    <w:p w14:paraId="625B98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把这里打扫干净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她没有理会你们抛下这句话便走了</w:t>
      </w:r>
    </w:p>
    <w:p w14:paraId="6EF30A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21:41:04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（怎么还有来骗吃骗喝的）</w:t>
      </w:r>
    </w:p>
    <w:p w14:paraId="7CF8E4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用无辜的眼神盯着人群中的雷恩</w:t>
      </w:r>
    </w:p>
    <w:p w14:paraId="737406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21:42:24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＃安详</w:t>
      </w:r>
    </w:p>
    <w:p w14:paraId="453326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煞有介事的审讯最终落得</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一地鸡毛的下场，大失所望的龙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教徒们也</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纷纷开始离场，囚犯关押处又迅速恢复了寂静，仅有一位自告奋勇要处理现场的龙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教徒正收拾着蒙达斯的工具</w:t>
      </w:r>
    </w:p>
    <w:p w14:paraId="565E8B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这时，你们身边的竖琴手睁开了眼</w:t>
      </w:r>
    </w:p>
    <w:p w14:paraId="0423BE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思讨片刻</w:t>
      </w:r>
      <w:proofErr w:type="gramEnd"/>
      <w:r w:rsidRPr="00193090">
        <w:rPr>
          <w:rFonts w:ascii="Times New Roman" w:eastAsia="等线" w:hAnsi="Times New Roman" w:cs="Times New Roman"/>
          <w:sz w:val="20"/>
          <w:szCs w:val="20"/>
          <w:lang w:eastAsia="zh-CN"/>
        </w:rPr>
        <w:t>，隐晦地竖了个大拇指，并用眼神示意和武僧聊聊</w:t>
      </w:r>
    </w:p>
    <w:p w14:paraId="6A5F9D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你，还有</w:t>
      </w:r>
      <w:proofErr w:type="gramStart"/>
      <w:r w:rsidRPr="00193090">
        <w:rPr>
          <w:rFonts w:ascii="Times New Roman" w:eastAsia="等线" w:hAnsi="Times New Roman" w:cs="Times New Roman"/>
          <w:sz w:val="20"/>
          <w:szCs w:val="20"/>
          <w:lang w:eastAsia="zh-CN"/>
        </w:rPr>
        <w:t>詹姆</w:t>
      </w:r>
      <w:proofErr w:type="gramEnd"/>
      <w:r w:rsidRPr="00193090">
        <w:rPr>
          <w:rFonts w:ascii="Times New Roman" w:eastAsia="等线" w:hAnsi="Times New Roman" w:cs="Times New Roman"/>
          <w:sz w:val="20"/>
          <w:szCs w:val="20"/>
          <w:lang w:eastAsia="zh-CN"/>
        </w:rPr>
        <w:t>，都过来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莱奥森压低声音说道：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都是自己人</w:t>
      </w:r>
      <w:r w:rsidRPr="00193090">
        <w:rPr>
          <w:rFonts w:ascii="Times New Roman" w:eastAsia="等线" w:hAnsi="Times New Roman" w:cs="Times New Roman"/>
          <w:sz w:val="20"/>
          <w:szCs w:val="20"/>
          <w:lang w:eastAsia="zh-CN"/>
        </w:rPr>
        <w:t>”</w:t>
      </w:r>
    </w:p>
    <w:p w14:paraId="7130D6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（还有高手）</w:t>
      </w:r>
    </w:p>
    <w:p w14:paraId="7990B9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21:44:54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（神秘）</w:t>
      </w:r>
    </w:p>
    <w:p w14:paraId="402DB6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21:45:00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（我突然想到那个笑话）</w:t>
      </w:r>
    </w:p>
    <w:p w14:paraId="34CC4B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21:45:04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（你怎么证明自己是一个武僧）</w:t>
      </w:r>
    </w:p>
    <w:p w14:paraId="1C6E79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将信将疑地装作没听清他说的什么，带着武器凑上前去</w:t>
      </w:r>
    </w:p>
    <w:p w14:paraId="55386C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21:45:18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你靠近武僧和你的同伴，而那名龙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教徒则有些不快的说道：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什么自己人，我们说好的，拿完最后这笔钱就撇清关系</w:t>
      </w:r>
      <w:r w:rsidRPr="00193090">
        <w:rPr>
          <w:rFonts w:ascii="Times New Roman" w:eastAsia="等线" w:hAnsi="Times New Roman" w:cs="Times New Roman"/>
          <w:sz w:val="20"/>
          <w:szCs w:val="20"/>
          <w:lang w:eastAsia="zh-CN"/>
        </w:rPr>
        <w:t>”</w:t>
      </w:r>
    </w:p>
    <w:p w14:paraId="709745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21:45:27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（快进到竖琴手表演一跃而起跳上屋顶）</w:t>
      </w:r>
    </w:p>
    <w:p w14:paraId="76440B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（还有傲娇）</w:t>
      </w:r>
    </w:p>
    <w:p w14:paraId="2B7D32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哇还有</w:t>
      </w:r>
      <w:proofErr w:type="gramEnd"/>
      <w:r w:rsidRPr="00193090">
        <w:rPr>
          <w:rFonts w:ascii="Times New Roman" w:eastAsia="等线" w:hAnsi="Times New Roman" w:cs="Times New Roman"/>
          <w:sz w:val="20"/>
          <w:szCs w:val="20"/>
          <w:lang w:eastAsia="zh-CN"/>
        </w:rPr>
        <w:t>交易）</w:t>
      </w:r>
    </w:p>
    <w:p w14:paraId="7CF66F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21:46:19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（还有拿了这笔钱再无联系）</w:t>
      </w:r>
    </w:p>
    <w:p w14:paraId="150EF4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对对对，都依你说的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莱奥森一副无所谓的态度：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包和绳子都处理好了吧</w:t>
      </w:r>
      <w:r w:rsidRPr="00193090">
        <w:rPr>
          <w:rFonts w:ascii="Times New Roman" w:eastAsia="等线" w:hAnsi="Times New Roman" w:cs="Times New Roman"/>
          <w:sz w:val="20"/>
          <w:szCs w:val="20"/>
          <w:lang w:eastAsia="zh-CN"/>
        </w:rPr>
        <w:t>“</w:t>
      </w:r>
    </w:p>
    <w:p w14:paraId="79B494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21:46:35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（才不是你的同伴呢）</w:t>
      </w:r>
    </w:p>
    <w:p w14:paraId="1FA912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21:46:49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（看成包子）</w:t>
      </w:r>
    </w:p>
    <w:p w14:paraId="342C27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您需要吃点东西吗，我身上带了些</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压低声音，装作打扫场地的样子</w:t>
      </w:r>
    </w:p>
    <w:p w14:paraId="1CF59A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听到莱奥森的话，名为</w:t>
      </w:r>
      <w:proofErr w:type="gramStart"/>
      <w:r w:rsidRPr="00193090">
        <w:rPr>
          <w:rFonts w:ascii="Times New Roman" w:eastAsia="等线" w:hAnsi="Times New Roman" w:cs="Times New Roman"/>
          <w:sz w:val="20"/>
          <w:szCs w:val="20"/>
          <w:lang w:eastAsia="zh-CN"/>
        </w:rPr>
        <w:t>詹姆</w:t>
      </w:r>
      <w:proofErr w:type="gramEnd"/>
      <w:r w:rsidRPr="00193090">
        <w:rPr>
          <w:rFonts w:ascii="Times New Roman" w:eastAsia="等线" w:hAnsi="Times New Roman" w:cs="Times New Roman"/>
          <w:sz w:val="20"/>
          <w:szCs w:val="20"/>
          <w:lang w:eastAsia="zh-CN"/>
        </w:rPr>
        <w:t>的邪教徒将一个皮包扔到地上，从包上的土腥味和泥巴来看它才被挖出来没多久</w:t>
      </w:r>
    </w:p>
    <w:p w14:paraId="152297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21:50:00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（狮子之子吗）</w:t>
      </w:r>
    </w:p>
    <w:p w14:paraId="6B0F29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21:50:12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（原来如此，是黑暗天使）</w:t>
      </w:r>
    </w:p>
    <w:p w14:paraId="3FC2EE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我看这孙子半年不吃不喝也死不了</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詹姆</w:t>
      </w:r>
      <w:proofErr w:type="gramEnd"/>
      <w:r w:rsidRPr="00193090">
        <w:rPr>
          <w:rFonts w:ascii="Times New Roman" w:eastAsia="等线" w:hAnsi="Times New Roman" w:cs="Times New Roman"/>
          <w:sz w:val="20"/>
          <w:szCs w:val="20"/>
          <w:lang w:eastAsia="zh-CN"/>
        </w:rPr>
        <w:t>翻了个白眼：</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绳子也按你说的布置好了，如果到时候我没在老地方看见你，我发誓这辈子你藏到天涯海角我也要把你揪出来然后把你手脚折断</w:t>
      </w:r>
      <w:r w:rsidRPr="00193090">
        <w:rPr>
          <w:rFonts w:ascii="Times New Roman" w:eastAsia="等线" w:hAnsi="Times New Roman" w:cs="Times New Roman"/>
          <w:sz w:val="20"/>
          <w:szCs w:val="20"/>
          <w:lang w:eastAsia="zh-CN"/>
        </w:rPr>
        <w:t>“</w:t>
      </w:r>
    </w:p>
    <w:p w14:paraId="345575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（关系真好啊）</w:t>
      </w:r>
    </w:p>
    <w:p w14:paraId="4D7D59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（哇，还有病娇）</w:t>
      </w:r>
    </w:p>
    <w:p w14:paraId="5CE149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（宿敌甜甜</w:t>
      </w:r>
      <w:proofErr w:type="gramStart"/>
      <w:r w:rsidRPr="00193090">
        <w:rPr>
          <w:rFonts w:ascii="Times New Roman" w:eastAsia="等线" w:hAnsi="Times New Roman" w:cs="Times New Roman"/>
          <w:sz w:val="20"/>
          <w:szCs w:val="20"/>
          <w:lang w:eastAsia="zh-CN"/>
        </w:rPr>
        <w:t>甜</w:t>
      </w:r>
      <w:proofErr w:type="gramEnd"/>
      <w:r w:rsidRPr="00193090">
        <w:rPr>
          <w:rFonts w:ascii="Times New Roman" w:eastAsia="等线" w:hAnsi="Times New Roman" w:cs="Times New Roman"/>
          <w:sz w:val="20"/>
          <w:szCs w:val="20"/>
          <w:lang w:eastAsia="zh-CN"/>
        </w:rPr>
        <w:t>）</w:t>
      </w:r>
    </w:p>
    <w:p w14:paraId="49BB13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（挚友甜甜</w:t>
      </w:r>
      <w:proofErr w:type="gramStart"/>
      <w:r w:rsidRPr="00193090">
        <w:rPr>
          <w:rFonts w:ascii="Times New Roman" w:eastAsia="等线" w:hAnsi="Times New Roman" w:cs="Times New Roman"/>
          <w:sz w:val="20"/>
          <w:szCs w:val="20"/>
          <w:lang w:eastAsia="zh-CN"/>
        </w:rPr>
        <w:t>甜</w:t>
      </w:r>
      <w:proofErr w:type="gramEnd"/>
      <w:r w:rsidRPr="00193090">
        <w:rPr>
          <w:rFonts w:ascii="Times New Roman" w:eastAsia="等线" w:hAnsi="Times New Roman" w:cs="Times New Roman"/>
          <w:sz w:val="20"/>
          <w:szCs w:val="20"/>
          <w:lang w:eastAsia="zh-CN"/>
        </w:rPr>
        <w:t>）</w:t>
      </w:r>
    </w:p>
    <w:p w14:paraId="28ED57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21:53:24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（宿敌就是妻子啊）</w:t>
      </w:r>
    </w:p>
    <w:p w14:paraId="344AD8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现在人多眼杂，之后怎么办，戒备也变严格了</w:t>
      </w:r>
      <w:r w:rsidRPr="00193090">
        <w:rPr>
          <w:rFonts w:ascii="Times New Roman" w:eastAsia="等线" w:hAnsi="Times New Roman" w:cs="Times New Roman"/>
          <w:sz w:val="20"/>
          <w:szCs w:val="20"/>
          <w:lang w:eastAsia="zh-CN"/>
        </w:rPr>
        <w:t>”</w:t>
      </w:r>
    </w:p>
    <w:p w14:paraId="366E07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保证不让你失望</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武僧扮了个鬼脸：</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你可以走了，别忘了放火的事</w:t>
      </w:r>
      <w:r w:rsidRPr="00193090">
        <w:rPr>
          <w:rFonts w:ascii="Times New Roman" w:eastAsia="等线" w:hAnsi="Times New Roman" w:cs="Times New Roman"/>
          <w:sz w:val="20"/>
          <w:szCs w:val="20"/>
          <w:lang w:eastAsia="zh-CN"/>
        </w:rPr>
        <w:t>”</w:t>
      </w:r>
    </w:p>
    <w:p w14:paraId="3612429D" w14:textId="77777777" w:rsidR="00462E7E" w:rsidRPr="00193090" w:rsidRDefault="00000000">
      <w:pPr>
        <w:rPr>
          <w:rFonts w:ascii="Times New Roman" w:eastAsia="等线" w:hAnsi="Times New Roman" w:cs="Times New Roman"/>
          <w:sz w:val="20"/>
          <w:szCs w:val="20"/>
          <w:lang w:eastAsia="zh-CN"/>
        </w:rPr>
      </w:pPr>
      <w:proofErr w:type="gramStart"/>
      <w:r w:rsidRPr="00193090">
        <w:rPr>
          <w:rFonts w:ascii="Times New Roman" w:eastAsia="等线" w:hAnsi="Times New Roman" w:cs="Times New Roman"/>
          <w:sz w:val="20"/>
          <w:szCs w:val="20"/>
          <w:lang w:eastAsia="zh-CN"/>
        </w:rPr>
        <w:t>詹姆</w:t>
      </w:r>
      <w:proofErr w:type="gramEnd"/>
      <w:r w:rsidRPr="00193090">
        <w:rPr>
          <w:rFonts w:ascii="Times New Roman" w:eastAsia="等线" w:hAnsi="Times New Roman" w:cs="Times New Roman"/>
          <w:sz w:val="20"/>
          <w:szCs w:val="20"/>
          <w:lang w:eastAsia="zh-CN"/>
        </w:rPr>
        <w:t>没好气的离开了现场，留下莱奥森与你们一行</w:t>
      </w:r>
    </w:p>
    <w:p w14:paraId="75924B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恕我无能，刚才大略巡视了一圈，没有太好的突破口</w:t>
      </w:r>
      <w:r w:rsidRPr="00193090">
        <w:rPr>
          <w:rFonts w:ascii="Times New Roman" w:eastAsia="等线" w:hAnsi="Times New Roman" w:cs="Times New Roman"/>
          <w:sz w:val="20"/>
          <w:szCs w:val="20"/>
          <w:lang w:eastAsia="zh-CN"/>
        </w:rPr>
        <w:t>”</w:t>
      </w:r>
    </w:p>
    <w:p w14:paraId="085F2F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21:55:55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（好火啊，比</w:t>
      </w:r>
      <w:proofErr w:type="spellStart"/>
      <w:r w:rsidRPr="00193090">
        <w:rPr>
          <w:rFonts w:ascii="Times New Roman" w:eastAsia="等线" w:hAnsi="Times New Roman" w:cs="Times New Roman"/>
          <w:sz w:val="20"/>
          <w:szCs w:val="20"/>
          <w:lang w:eastAsia="zh-CN"/>
        </w:rPr>
        <w:t>oo</w:t>
      </w:r>
      <w:proofErr w:type="spellEnd"/>
      <w:r w:rsidRPr="00193090">
        <w:rPr>
          <w:rFonts w:ascii="Times New Roman" w:eastAsia="等线" w:hAnsi="Times New Roman" w:cs="Times New Roman"/>
          <w:sz w:val="20"/>
          <w:szCs w:val="20"/>
          <w:lang w:eastAsia="zh-CN"/>
        </w:rPr>
        <w:t>之火还好啊）</w:t>
      </w:r>
    </w:p>
    <w:p w14:paraId="46BF3D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没事，把包收好，我们夜半三更走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莱奥森语气中没有半点紧张，似乎逃离营地对他来说只是件既定事实</w:t>
      </w:r>
    </w:p>
    <w:p w14:paraId="31AC97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接着他看向尚且清醒的三人：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都还能动弹吗，我们待会儿可能得跑几步</w:t>
      </w:r>
      <w:r w:rsidRPr="00193090">
        <w:rPr>
          <w:rFonts w:ascii="Times New Roman" w:eastAsia="等线" w:hAnsi="Times New Roman" w:cs="Times New Roman"/>
          <w:sz w:val="20"/>
          <w:szCs w:val="20"/>
          <w:lang w:eastAsia="zh-CN"/>
        </w:rPr>
        <w:t>“</w:t>
      </w:r>
    </w:p>
    <w:p w14:paraId="453E76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21:58:16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拿上之前和大地充分接触的包裹，点了点头</w:t>
      </w:r>
    </w:p>
    <w:p w14:paraId="0858DA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21:58:43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点点头</w:t>
      </w:r>
    </w:p>
    <w:p w14:paraId="53B976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21:58:48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完全没问题！就是再打一架也没问题</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艾尔莉洁站起身</w:t>
      </w:r>
      <w:proofErr w:type="gramEnd"/>
      <w:r w:rsidRPr="00193090">
        <w:rPr>
          <w:rFonts w:ascii="Times New Roman" w:eastAsia="等线" w:hAnsi="Times New Roman" w:cs="Times New Roman"/>
          <w:sz w:val="20"/>
          <w:szCs w:val="20"/>
          <w:lang w:eastAsia="zh-CN"/>
        </w:rPr>
        <w:t>来</w:t>
      </w:r>
    </w:p>
    <w:p w14:paraId="0D0CC7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＃沉默</w:t>
      </w:r>
    </w:p>
    <w:p w14:paraId="3E51B5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21:59:12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（绷不住了）</w:t>
      </w:r>
    </w:p>
    <w:p w14:paraId="5FB2EB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21:59:20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（泰洛尔为什么不说话，一点礼数都不懂）</w:t>
      </w:r>
    </w:p>
    <w:p w14:paraId="6DEEAB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21:59:29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就是就是</w:t>
      </w:r>
      <w:proofErr w:type="gramEnd"/>
      <w:r w:rsidRPr="00193090">
        <w:rPr>
          <w:rFonts w:ascii="Times New Roman" w:eastAsia="等线" w:hAnsi="Times New Roman" w:cs="Times New Roman"/>
          <w:sz w:val="20"/>
          <w:szCs w:val="20"/>
          <w:lang w:eastAsia="zh-CN"/>
        </w:rPr>
        <w:t>）</w:t>
      </w:r>
    </w:p>
    <w:p w14:paraId="78241C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我更期望无事发生</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武僧耸了耸肩：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计划很简单，我把你们都放了，然后跟在我身边，移动到东北方向那个角落</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他伸了伸下巴示意方向：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灌木丛里有根从上面放下来的绳子，抓住它，不管发生什么都别松手，就这样，有疑问吗？</w:t>
      </w:r>
      <w:r w:rsidRPr="00193090">
        <w:rPr>
          <w:rFonts w:ascii="Times New Roman" w:eastAsia="等线" w:hAnsi="Times New Roman" w:cs="Times New Roman"/>
          <w:sz w:val="20"/>
          <w:szCs w:val="20"/>
          <w:lang w:eastAsia="zh-CN"/>
        </w:rPr>
        <w:t>”</w:t>
      </w:r>
    </w:p>
    <w:p w14:paraId="1C6D4A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确认下包里东西，一双鞋子，一副手套，两个瓶子一件斗篷，都没少吧</w:t>
      </w:r>
      <w:r w:rsidRPr="00193090">
        <w:rPr>
          <w:rFonts w:ascii="Times New Roman" w:eastAsia="等线" w:hAnsi="Times New Roman" w:cs="Times New Roman"/>
          <w:sz w:val="20"/>
          <w:szCs w:val="20"/>
          <w:lang w:eastAsia="zh-CN"/>
        </w:rPr>
        <w:t>”</w:t>
      </w:r>
    </w:p>
    <w:p w14:paraId="27C484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摇了摇头，示意没有问题</w:t>
      </w:r>
    </w:p>
    <w:p w14:paraId="392109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翻检一番</w:t>
      </w:r>
    </w:p>
    <w:p w14:paraId="436BCF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你确认了包中的内容物，没有遗失</w:t>
      </w:r>
    </w:p>
    <w:p w14:paraId="1A0E2F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牌，哦，东西没有问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题</w:t>
      </w:r>
      <w:r w:rsidRPr="00193090">
        <w:rPr>
          <w:rFonts w:ascii="Times New Roman" w:eastAsia="等线" w:hAnsi="Times New Roman" w:cs="Times New Roman"/>
          <w:sz w:val="20"/>
          <w:szCs w:val="20"/>
          <w:lang w:eastAsia="zh-CN"/>
        </w:rPr>
        <w:t>↓”</w:t>
      </w:r>
    </w:p>
    <w:p w14:paraId="2D43FC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武僧满意的哼了一声：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那么到时候见到狗头人的营区火起，就带着包来这集合</w:t>
      </w:r>
      <w:r w:rsidRPr="00193090">
        <w:rPr>
          <w:rFonts w:ascii="Times New Roman" w:eastAsia="等线" w:hAnsi="Times New Roman" w:cs="Times New Roman"/>
          <w:sz w:val="20"/>
          <w:szCs w:val="20"/>
          <w:lang w:eastAsia="zh-CN"/>
        </w:rPr>
        <w:t>”</w:t>
      </w:r>
    </w:p>
    <w:p w14:paraId="2428B2B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22:08:02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:https://multimedia.nt.qq.com.cn/download?appid=1407&amp;fileid=EhQKzvWc03SJyNGSXFl51XgNdvOUaBjyywEg_woo-oDB8N-VlAMyBHByb2RQgL2jAVoQwTz6WTh1BXWkr4pPtkQTt3oCDwaCAQJuag&amp;rkey=CAQSMHba0nO7hVZW1q884dcdCZkjPmTBjljV67g_pX4THS140bQusOLivfxC-XgxeFVflA][</w:t>
      </w:r>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:https://multimedia.nt.qq.com.cn/download?appid=1407&amp;fileid=EhSJvRucM2OOqe_oUJ8560KOp_U10xj0mQEg_wooiMC78N-VlAMyBHByb2RQgL2jAVoQf2W4AemThXF5jw8RZbeNXnoCED2CAQJuag&amp;rkey=CAQSMHba0nO7hVZW1q884dcdCZkjPmTBjljV67g_pX4THS140bQusOLivfxC-XgxeFVflA][</w:t>
      </w:r>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:https://multimedia.nt.qq.com.cn/download?appid=1407&amp;fileid=EhR80X4g2JkIgR9KKNFoKR9HmjoSjRiS-wEg_wooqeri8N-VlAMyBHByb2RQgL2jAVoQ8klJzx8x49s7prglozBk53oCeveCAQJuag&amp;rkey=CAQSMHba0nO7hVZW1q884dcdCZkjPmTBjljV67g_pX4THS140bQusOLivfxC-XgxeFVflA][</w:t>
      </w:r>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:https://multimedia.nt.qq.com.cn/download?appid=1407&amp;fileid=EhS9HV0viTzKjzvBgPIARro0dYTkUhi7ygEg_woogLfq8N-VlAMyBHByb2RQgL2jAVoQtY0RTpKMBni8Bu3OLE7Jz3oCwYuCAQJuag&amp;rkey=CAQSMHba0nO7hVZW1q884dcdCZkjPmTBjljV67g_pX4THS140bQusOLivfxC-XgxeFVflA][</w:t>
      </w:r>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:https://multimedia.nt.qq.com.cn/download?appid=1407&amp;fileid=EhT12JIHIBfdtDO-Tj2kzy6PSvav5xjy_wEg_woo0pmQ8d-VlAMyBHByb2RQgL2jAVoQHGFS0aNR5-i2B4I1Jh-qe3oCJ9iCAQJuag&amp;rkey=CAQSMHba0nO7hVZW1q884dcdCZkjPmTBjljV67g_pX4THS140bQusOLivfxC-XgxeFVflA]</w:t>
      </w:r>
    </w:p>
    <w:p w14:paraId="485E1C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22:08:48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w:t>
      </w:r>
      <w:proofErr w:type="gramStart"/>
      <w:r w:rsidRPr="00193090">
        <w:rPr>
          <w:rFonts w:ascii="Times New Roman" w:eastAsia="等线" w:hAnsi="Times New Roman" w:cs="Times New Roman"/>
          <w:sz w:val="20"/>
          <w:szCs w:val="20"/>
          <w:lang w:eastAsia="zh-CN"/>
        </w:rPr>
        <w:t>诶</w:t>
      </w:r>
      <w:proofErr w:type="gramEnd"/>
      <w:r w:rsidRPr="00193090">
        <w:rPr>
          <w:rFonts w:ascii="Times New Roman" w:eastAsia="等线" w:hAnsi="Times New Roman" w:cs="Times New Roman"/>
          <w:sz w:val="20"/>
          <w:szCs w:val="20"/>
          <w:lang w:eastAsia="zh-CN"/>
        </w:rPr>
        <w:t>）</w:t>
      </w:r>
    </w:p>
    <w:p w14:paraId="5D6C05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（哎我去，这得保管好了）</w:t>
      </w:r>
    </w:p>
    <w:p w14:paraId="142B25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那我先走了，再带下去会有问题</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藏好包裹，匆匆离去，找出篝火吃饭休息</w:t>
      </w:r>
    </w:p>
    <w:p w14:paraId="5651C8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武僧的脱身计划似乎没什么可调整的空间，在此期间你们还要做什么吗</w:t>
      </w:r>
    </w:p>
    <w:p w14:paraId="1A8C52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22:10:43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（没了）</w:t>
      </w:r>
    </w:p>
    <w:p w14:paraId="144098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（我有没有</w:t>
      </w:r>
      <w:proofErr w:type="gramStart"/>
      <w:r w:rsidRPr="00193090">
        <w:rPr>
          <w:rFonts w:ascii="Times New Roman" w:eastAsia="等线" w:hAnsi="Times New Roman" w:cs="Times New Roman"/>
          <w:sz w:val="20"/>
          <w:szCs w:val="20"/>
          <w:lang w:eastAsia="zh-CN"/>
        </w:rPr>
        <w:t>一次短休的</w:t>
      </w:r>
      <w:proofErr w:type="gramEnd"/>
      <w:r w:rsidRPr="00193090">
        <w:rPr>
          <w:rFonts w:ascii="Times New Roman" w:eastAsia="等线" w:hAnsi="Times New Roman" w:cs="Times New Roman"/>
          <w:sz w:val="20"/>
          <w:szCs w:val="20"/>
          <w:lang w:eastAsia="zh-CN"/>
        </w:rPr>
        <w:t>余韵）</w:t>
      </w:r>
    </w:p>
    <w:p w14:paraId="0D270A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（入夜前）</w:t>
      </w:r>
    </w:p>
    <w:p w14:paraId="2DC678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那么视作一次短休</w:t>
      </w:r>
    </w:p>
    <w:p w14:paraId="32057A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22:11:10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w:t>
      </w:r>
      <w:proofErr w:type="gramStart"/>
      <w:r w:rsidRPr="00193090">
        <w:rPr>
          <w:rFonts w:ascii="Times New Roman" w:eastAsia="等线" w:hAnsi="Times New Roman" w:cs="Times New Roman"/>
          <w:sz w:val="20"/>
          <w:szCs w:val="20"/>
          <w:lang w:eastAsia="zh-CN"/>
        </w:rPr>
        <w:t>诶</w:t>
      </w:r>
      <w:proofErr w:type="gramEnd"/>
      <w:r w:rsidRPr="00193090">
        <w:rPr>
          <w:rFonts w:ascii="Times New Roman" w:eastAsia="等线" w:hAnsi="Times New Roman" w:cs="Times New Roman"/>
          <w:sz w:val="20"/>
          <w:szCs w:val="20"/>
          <w:lang w:eastAsia="zh-CN"/>
        </w:rPr>
        <w:t>）</w:t>
      </w:r>
    </w:p>
    <w:p w14:paraId="1748E3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（仅雷恩）</w:t>
      </w:r>
    </w:p>
    <w:p w14:paraId="62451D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（好，回气和</w:t>
      </w:r>
      <w:proofErr w:type="gramStart"/>
      <w:r w:rsidRPr="00193090">
        <w:rPr>
          <w:rFonts w:ascii="Times New Roman" w:eastAsia="等线" w:hAnsi="Times New Roman" w:cs="Times New Roman"/>
          <w:sz w:val="20"/>
          <w:szCs w:val="20"/>
          <w:lang w:eastAsia="zh-CN"/>
        </w:rPr>
        <w:t>动潮恢复</w:t>
      </w:r>
      <w:proofErr w:type="gramEnd"/>
      <w:r w:rsidRPr="00193090">
        <w:rPr>
          <w:rFonts w:ascii="Times New Roman" w:eastAsia="等线" w:hAnsi="Times New Roman" w:cs="Times New Roman"/>
          <w:sz w:val="20"/>
          <w:szCs w:val="20"/>
          <w:lang w:eastAsia="zh-CN"/>
        </w:rPr>
        <w:t>了）</w:t>
      </w:r>
    </w:p>
    <w:p w14:paraId="10783C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22:11:22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TAT</w:t>
      </w:r>
      <w:r w:rsidRPr="00193090">
        <w:rPr>
          <w:rFonts w:ascii="Times New Roman" w:eastAsia="等线" w:hAnsi="Times New Roman" w:cs="Times New Roman"/>
          <w:sz w:val="20"/>
          <w:szCs w:val="20"/>
          <w:lang w:eastAsia="zh-CN"/>
        </w:rPr>
        <w:t>）</w:t>
      </w:r>
    </w:p>
    <w:p w14:paraId="6FC591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22:12:06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:https://multimedia.nt.qq.com.cn/download?appid=1407&amp;fileid=EhRz05nf2s1ShTXLVm6nf6PS0GjzQhjIiUQg_woo0JSo5uCVlAMyBHByb2RQgL2jAVoQt4g_IDqQyGyhZByNOsE-p3oCCW2CAQJuag&amp;rkey=CAQSMHba0nO7hVZW1q884dcdCZkjPmTBjljV67g_pX4THS140bQusOLivfxC-XgxeFVflA]</w:t>
      </w:r>
    </w:p>
    <w:p w14:paraId="096CF4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22:12:11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（余韵吗）</w:t>
      </w:r>
    </w:p>
    <w:p w14:paraId="33FC54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那么你收好皮包等待着行动时机</w:t>
      </w:r>
    </w:p>
    <w:p w14:paraId="724A50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随着夜色渐浓，你的耐心也被逐渐消磨，在这里度过的每一分钟都变得格外难熬，终于，当你已经有了些许睡意时，你看到在营地的入口处，狗头人们居住的区域里，一道火光正在闪亮</w:t>
      </w:r>
    </w:p>
    <w:p w14:paraId="280CEF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信号已经发出，是时候前去拯救伙伴们了</w:t>
      </w:r>
    </w:p>
    <w:p w14:paraId="133D709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22:18:07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wokalema</w:t>
      </w:r>
      <w:proofErr w:type="spellEnd"/>
      <w:r w:rsidRPr="00193090">
        <w:rPr>
          <w:rFonts w:ascii="Times New Roman" w:eastAsia="等线" w:hAnsi="Times New Roman" w:cs="Times New Roman"/>
          <w:sz w:val="20"/>
          <w:szCs w:val="20"/>
        </w:rPr>
        <w:t>）</w:t>
      </w:r>
    </w:p>
    <w:p w14:paraId="3714466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22:18:17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meiyouba</w:t>
      </w:r>
      <w:proofErr w:type="spellEnd"/>
      <w:r w:rsidRPr="00193090">
        <w:rPr>
          <w:rFonts w:ascii="Times New Roman" w:eastAsia="等线" w:hAnsi="Times New Roman" w:cs="Times New Roman"/>
          <w:sz w:val="20"/>
          <w:szCs w:val="20"/>
        </w:rPr>
        <w:t>）</w:t>
      </w:r>
    </w:p>
    <w:p w14:paraId="1FDD2A6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22:18:18 &lt;</w:t>
      </w:r>
      <w:proofErr w:type="spellStart"/>
      <w:r w:rsidRPr="00193090">
        <w:rPr>
          <w:rFonts w:ascii="Times New Roman" w:eastAsia="等线" w:hAnsi="Times New Roman" w:cs="Times New Roman"/>
          <w:sz w:val="20"/>
          <w:szCs w:val="20"/>
        </w:rPr>
        <w:t>艾尔莉洁</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meiyou</w:t>
      </w:r>
      <w:proofErr w:type="spellEnd"/>
      <w:r w:rsidRPr="00193090">
        <w:rPr>
          <w:rFonts w:ascii="Times New Roman" w:eastAsia="等线" w:hAnsi="Times New Roman" w:cs="Times New Roman"/>
          <w:sz w:val="20"/>
          <w:szCs w:val="20"/>
        </w:rPr>
        <w:t>）</w:t>
      </w:r>
    </w:p>
    <w:p w14:paraId="02B023C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22:18:24 &lt;</w:t>
      </w:r>
      <w:proofErr w:type="spellStart"/>
      <w:r w:rsidRPr="00193090">
        <w:rPr>
          <w:rFonts w:ascii="Times New Roman" w:eastAsia="等线" w:hAnsi="Times New Roman" w:cs="Times New Roman"/>
          <w:sz w:val="20"/>
          <w:szCs w:val="20"/>
        </w:rPr>
        <w:t>诺菲雅</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shide</w:t>
      </w:r>
      <w:proofErr w:type="spellEnd"/>
      <w:r w:rsidRPr="00193090">
        <w:rPr>
          <w:rFonts w:ascii="Times New Roman" w:eastAsia="等线" w:hAnsi="Times New Roman" w:cs="Times New Roman"/>
          <w:sz w:val="20"/>
          <w:szCs w:val="20"/>
        </w:rPr>
        <w:t>）</w:t>
      </w:r>
    </w:p>
    <w:p w14:paraId="3A59874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22:18:30 &lt;</w:t>
      </w:r>
      <w:proofErr w:type="spellStart"/>
      <w:r w:rsidRPr="00193090">
        <w:rPr>
          <w:rFonts w:ascii="Times New Roman" w:eastAsia="等线" w:hAnsi="Times New Roman" w:cs="Times New Roman"/>
          <w:sz w:val="20"/>
          <w:szCs w:val="20"/>
        </w:rPr>
        <w:t>诺菲雅</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nikale</w:t>
      </w:r>
      <w:proofErr w:type="spellEnd"/>
      <w:r w:rsidRPr="00193090">
        <w:rPr>
          <w:rFonts w:ascii="Times New Roman" w:eastAsia="等线" w:hAnsi="Times New Roman" w:cs="Times New Roman"/>
          <w:sz w:val="20"/>
          <w:szCs w:val="20"/>
        </w:rPr>
        <w:t>）</w:t>
      </w:r>
    </w:p>
    <w:p w14:paraId="17A662B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22:18:37 &lt;</w:t>
      </w:r>
      <w:proofErr w:type="spellStart"/>
      <w:r w:rsidRPr="00193090">
        <w:rPr>
          <w:rFonts w:ascii="Times New Roman" w:eastAsia="等线" w:hAnsi="Times New Roman" w:cs="Times New Roman"/>
          <w:sz w:val="20"/>
          <w:szCs w:val="20"/>
        </w:rPr>
        <w:t>泰洛尔</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hunshui</w:t>
      </w:r>
      <w:proofErr w:type="spellEnd"/>
      <w:r w:rsidRPr="00193090">
        <w:rPr>
          <w:rFonts w:ascii="Times New Roman" w:eastAsia="等线" w:hAnsi="Times New Roman" w:cs="Times New Roman"/>
          <w:sz w:val="20"/>
          <w:szCs w:val="20"/>
        </w:rPr>
        <w:t>）</w:t>
      </w:r>
    </w:p>
    <w:p w14:paraId="6524F2D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22:18:48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rp</w:t>
      </w:r>
      <w:proofErr w:type="spellEnd"/>
      <w:r w:rsidRPr="00193090">
        <w:rPr>
          <w:rFonts w:ascii="Times New Roman" w:eastAsia="等线" w:hAnsi="Times New Roman" w:cs="Times New Roman"/>
          <w:sz w:val="20"/>
          <w:szCs w:val="20"/>
        </w:rPr>
        <w:t>）</w:t>
      </w:r>
    </w:p>
    <w:p w14:paraId="558635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22:19:05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带着包裹逆着人流冲进</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法场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18B767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22:19:07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（等等老鹰变成加贺了）</w:t>
      </w:r>
    </w:p>
    <w:p w14:paraId="4F13DAA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22:19:13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tatoba</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tatoba</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tatoba</w:t>
      </w:r>
      <w:proofErr w:type="spellEnd"/>
      <w:r w:rsidRPr="00193090">
        <w:rPr>
          <w:rFonts w:ascii="Times New Roman" w:eastAsia="等线" w:hAnsi="Times New Roman" w:cs="Times New Roman"/>
          <w:sz w:val="20"/>
          <w:szCs w:val="20"/>
        </w:rPr>
        <w:t>）</w:t>
      </w:r>
    </w:p>
    <w:p w14:paraId="47B767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Kakka</w:t>
      </w:r>
      <w:proofErr w:type="spellEnd"/>
      <w:r w:rsidRPr="00193090">
        <w:rPr>
          <w:rFonts w:ascii="Times New Roman" w:eastAsia="等线" w:hAnsi="Times New Roman" w:cs="Times New Roman"/>
          <w:sz w:val="20"/>
          <w:szCs w:val="20"/>
          <w:lang w:eastAsia="zh-CN"/>
        </w:rPr>
        <w:t>！）</w:t>
      </w:r>
    </w:p>
    <w:p w14:paraId="62029E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当你抓紧脚步来到囚犯关押处时，营地里才刚刚响起警告的号角声</w:t>
      </w:r>
    </w:p>
    <w:p w14:paraId="1983E6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把包打开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莱奥森简短的下令，自己则已经开始了动作</w:t>
      </w:r>
    </w:p>
    <w:p w14:paraId="743948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附赠动作使用暗影步传送</w:t>
      </w:r>
    </w:p>
    <w:p w14:paraId="54AB62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戴好头盔，确认装备，打开包裹，</w:t>
      </w:r>
    </w:p>
    <w:p w14:paraId="4DF55E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22:21:17 &lt;</w:t>
      </w:r>
      <w:r w:rsidRPr="00193090">
        <w:rPr>
          <w:rFonts w:ascii="Times New Roman" w:eastAsia="等线" w:hAnsi="Times New Roman" w:cs="Times New Roman"/>
          <w:sz w:val="20"/>
          <w:szCs w:val="20"/>
          <w:lang w:eastAsia="zh-CN"/>
        </w:rPr>
        <w:t>青</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（原来是暗影步）</w:t>
      </w:r>
    </w:p>
    <w:p w14:paraId="592F15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消耗两个气点，使用行动无踪</w:t>
      </w:r>
    </w:p>
    <w:p w14:paraId="7E622A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（暗影宗）</w:t>
      </w:r>
    </w:p>
    <w:p w14:paraId="170798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（还是四</w:t>
      </w:r>
      <w:proofErr w:type="gramStart"/>
      <w:r w:rsidRPr="00193090">
        <w:rPr>
          <w:rFonts w:ascii="Times New Roman" w:eastAsia="等线" w:hAnsi="Times New Roman" w:cs="Times New Roman"/>
          <w:sz w:val="20"/>
          <w:szCs w:val="20"/>
          <w:lang w:eastAsia="zh-CN"/>
        </w:rPr>
        <w:t>象</w:t>
      </w:r>
      <w:proofErr w:type="gramEnd"/>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97422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要我给他们松绑吗？！</w:t>
      </w:r>
      <w:r w:rsidRPr="00193090">
        <w:rPr>
          <w:rFonts w:ascii="Times New Roman" w:eastAsia="等线" w:hAnsi="Times New Roman" w:cs="Times New Roman"/>
          <w:sz w:val="20"/>
          <w:szCs w:val="20"/>
          <w:lang w:eastAsia="zh-CN"/>
        </w:rPr>
        <w:t>”</w:t>
      </w:r>
    </w:p>
    <w:p w14:paraId="175F5A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22:22:51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横起长柄刀</w:t>
      </w:r>
    </w:p>
    <w:p w14:paraId="403074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22:23:23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竖起大拇指</w:t>
      </w:r>
    </w:p>
    <w:p w14:paraId="1DF1CE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钥匙在这，别嫌弃</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莱奥森从嗓子眼里抠出一把金属钥匙：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把他们全放了，昏迷的那个你背着就行</w:t>
      </w:r>
      <w:r w:rsidRPr="00193090">
        <w:rPr>
          <w:rFonts w:ascii="Times New Roman" w:eastAsia="等线" w:hAnsi="Times New Roman" w:cs="Times New Roman"/>
          <w:sz w:val="20"/>
          <w:szCs w:val="20"/>
          <w:lang w:eastAsia="zh-CN"/>
        </w:rPr>
        <w:t>”</w:t>
      </w:r>
    </w:p>
    <w:p w14:paraId="608459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＃队友的行为理应让人激动又感动，可泰洛尔像个木头人一样，一点回应也没有</w:t>
      </w:r>
    </w:p>
    <w:p w14:paraId="506D7B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好可靠的实力</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立刻拿起</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解放同伴，背起</w:t>
      </w:r>
      <w:proofErr w:type="gramStart"/>
      <w:r w:rsidRPr="00193090">
        <w:rPr>
          <w:rFonts w:ascii="Times New Roman" w:eastAsia="等线" w:hAnsi="Times New Roman" w:cs="Times New Roman"/>
          <w:sz w:val="20"/>
          <w:szCs w:val="20"/>
          <w:lang w:eastAsia="zh-CN"/>
        </w:rPr>
        <w:t>被咕杀</w:t>
      </w:r>
      <w:proofErr w:type="gramEnd"/>
      <w:r w:rsidRPr="00193090">
        <w:rPr>
          <w:rFonts w:ascii="Times New Roman" w:eastAsia="等线" w:hAnsi="Times New Roman" w:cs="Times New Roman"/>
          <w:sz w:val="20"/>
          <w:szCs w:val="20"/>
          <w:lang w:eastAsia="zh-CN"/>
        </w:rPr>
        <w:t>的圣武士</w:t>
      </w:r>
    </w:p>
    <w:p w14:paraId="1323E2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（要趁乱把那些俘虏放了吗，感觉他们</w:t>
      </w:r>
      <w:proofErr w:type="gramStart"/>
      <w:r w:rsidRPr="00193090">
        <w:rPr>
          <w:rFonts w:ascii="Times New Roman" w:eastAsia="等线" w:hAnsi="Times New Roman" w:cs="Times New Roman"/>
          <w:sz w:val="20"/>
          <w:szCs w:val="20"/>
          <w:lang w:eastAsia="zh-CN"/>
        </w:rPr>
        <w:t>跟不了</w:t>
      </w:r>
      <w:proofErr w:type="gramEnd"/>
      <w:r w:rsidRPr="00193090">
        <w:rPr>
          <w:rFonts w:ascii="Times New Roman" w:eastAsia="等线" w:hAnsi="Times New Roman" w:cs="Times New Roman"/>
          <w:sz w:val="20"/>
          <w:szCs w:val="20"/>
          <w:lang w:eastAsia="zh-CN"/>
        </w:rPr>
        <w:t>我们走也很难自己跑出去</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62C1B2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（太难了）</w:t>
      </w:r>
    </w:p>
    <w:p w14:paraId="3BEEE5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你释放了你的队友们并背起昏迷的泰洛尔，莱奥森示意你们朝他集中</w:t>
      </w:r>
    </w:p>
    <w:p w14:paraId="56F90A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22:26:17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跟随</w:t>
      </w:r>
    </w:p>
    <w:p w14:paraId="2B23EF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全员失去束缚状态</w:t>
      </w:r>
    </w:p>
    <w:p w14:paraId="1C9682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随后，莱奥森拿起一个小瓶，打开后挥向身遭</w:t>
      </w:r>
    </w:p>
    <w:p w14:paraId="55273A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使用无踪粉</w:t>
      </w:r>
    </w:p>
    <w:p w14:paraId="5CFCB8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2d4</w:t>
      </w:r>
    </w:p>
    <w:p w14:paraId="664ADB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2d4=7[2d4=4+3]=7</w:t>
      </w:r>
    </w:p>
    <w:p w14:paraId="60DD4C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22:27:16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w:t>
      </w:r>
      <w:proofErr w:type="gramEnd"/>
      <w:r w:rsidRPr="00193090">
        <w:rPr>
          <w:rFonts w:ascii="Times New Roman" w:eastAsia="等线" w:hAnsi="Times New Roman" w:cs="Times New Roman"/>
          <w:sz w:val="20"/>
          <w:szCs w:val="20"/>
          <w:lang w:eastAsia="zh-CN"/>
        </w:rPr>
        <w:t>）</w:t>
      </w:r>
    </w:p>
    <w:p w14:paraId="24DD54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全员获得七分钟隐形状态</w:t>
      </w:r>
    </w:p>
    <w:p w14:paraId="59F222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莱奥森说罢便踏上脚步，向着先前说明的地点前进</w:t>
      </w:r>
    </w:p>
    <w:p w14:paraId="3914FE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全员隐匿检定，隐形优势，行动无踪</w:t>
      </w:r>
      <w:r w:rsidRPr="00193090">
        <w:rPr>
          <w:rFonts w:ascii="Times New Roman" w:eastAsia="等线" w:hAnsi="Times New Roman" w:cs="Times New Roman"/>
          <w:sz w:val="20"/>
          <w:szCs w:val="20"/>
          <w:lang w:eastAsia="zh-CN"/>
        </w:rPr>
        <w:t>+10</w:t>
      </w:r>
    </w:p>
    <w:p w14:paraId="757AD1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rd+12</w:t>
      </w:r>
    </w:p>
    <w:p w14:paraId="03C0D3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22:29:36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d+12=10[D20]+12=22</w:t>
      </w:r>
    </w:p>
    <w:p w14:paraId="178E43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 xml:space="preserve">+3 </w:t>
      </w:r>
      <w:r w:rsidRPr="00193090">
        <w:rPr>
          <w:rFonts w:ascii="Times New Roman" w:eastAsia="等线" w:hAnsi="Times New Roman" w:cs="Times New Roman"/>
          <w:sz w:val="20"/>
          <w:szCs w:val="20"/>
          <w:lang w:eastAsia="zh-CN"/>
        </w:rPr>
        <w:t>法师</w:t>
      </w:r>
    </w:p>
    <w:p w14:paraId="47C50A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法师，</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+3=18[d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={18 | 6}]+3=21</w:t>
      </w:r>
    </w:p>
    <w:p w14:paraId="6D316F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重甲劣势</w:t>
      </w:r>
      <w:proofErr w:type="gramEnd"/>
      <w:r w:rsidRPr="00193090">
        <w:rPr>
          <w:rFonts w:ascii="Times New Roman" w:eastAsia="等线" w:hAnsi="Times New Roman" w:cs="Times New Roman"/>
          <w:sz w:val="20"/>
          <w:szCs w:val="20"/>
          <w:lang w:eastAsia="zh-CN"/>
        </w:rPr>
        <w:t>抵消了）</w:t>
      </w:r>
    </w:p>
    <w:p w14:paraId="1C8B89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（泰洛尔不用过）</w:t>
      </w:r>
    </w:p>
    <w:p w14:paraId="301962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22:30:04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（安详）</w:t>
      </w:r>
    </w:p>
    <w:p w14:paraId="58E97C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22:30:07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rd+12</w:t>
      </w:r>
    </w:p>
    <w:p w14:paraId="105CF5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22:30:08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d+12=4[D20]+12=16</w:t>
      </w:r>
    </w:p>
    <w:p w14:paraId="5936E7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 xml:space="preserve">+18 </w:t>
      </w:r>
      <w:proofErr w:type="gramStart"/>
      <w:r w:rsidRPr="00193090">
        <w:rPr>
          <w:rFonts w:ascii="Times New Roman" w:eastAsia="等线" w:hAnsi="Times New Roman" w:cs="Times New Roman"/>
          <w:sz w:val="20"/>
          <w:szCs w:val="20"/>
          <w:lang w:eastAsia="zh-CN"/>
        </w:rPr>
        <w:t>莱</w:t>
      </w:r>
      <w:proofErr w:type="gramEnd"/>
      <w:r w:rsidRPr="00193090">
        <w:rPr>
          <w:rFonts w:ascii="Times New Roman" w:eastAsia="等线" w:hAnsi="Times New Roman" w:cs="Times New Roman"/>
          <w:sz w:val="20"/>
          <w:szCs w:val="20"/>
          <w:lang w:eastAsia="zh-CN"/>
        </w:rPr>
        <w:t>奥森</w:t>
      </w:r>
    </w:p>
    <w:p w14:paraId="2A5B70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莱奥森，</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+18=19[d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={19 | 8}]+18=37</w:t>
      </w:r>
    </w:p>
    <w:p w14:paraId="110983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22:30:44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+4+10</w:t>
      </w:r>
    </w:p>
    <w:p w14:paraId="34FF1D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+4+10=19[d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={19 | 1}]+4+10=33</w:t>
      </w:r>
    </w:p>
    <w:p w14:paraId="3A18D3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全员通过</w:t>
      </w:r>
    </w:p>
    <w:p w14:paraId="657623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22:31:33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（融入暗影了）</w:t>
      </w:r>
    </w:p>
    <w:p w14:paraId="00435F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22:31:36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那么你们的行动没有引起任何警觉，当你们来到营地角落的灌木丛时，龙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教徒们还在疲于应对突发的火灾</w:t>
      </w:r>
    </w:p>
    <w:p w14:paraId="33AD6E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22:31:56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（我要下车了</w:t>
      </w:r>
      <w:proofErr w:type="spellStart"/>
      <w:r w:rsidRPr="00193090">
        <w:rPr>
          <w:rFonts w:ascii="Times New Roman" w:eastAsia="等线" w:hAnsi="Times New Roman" w:cs="Times New Roman"/>
          <w:sz w:val="20"/>
          <w:szCs w:val="20"/>
          <w:lang w:eastAsia="zh-CN"/>
        </w:rPr>
        <w:t>xdm</w:t>
      </w:r>
      <w:proofErr w:type="spellEnd"/>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代操一下哈</w:t>
      </w:r>
      <w:proofErr w:type="gramEnd"/>
      <w:r w:rsidRPr="00193090">
        <w:rPr>
          <w:rFonts w:ascii="Times New Roman" w:eastAsia="等线" w:hAnsi="Times New Roman" w:cs="Times New Roman"/>
          <w:sz w:val="20"/>
          <w:szCs w:val="20"/>
          <w:lang w:eastAsia="zh-CN"/>
        </w:rPr>
        <w:t>）</w:t>
      </w:r>
    </w:p>
    <w:p w14:paraId="1F87A6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22:32:22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，结束了差不多）</w:t>
      </w:r>
    </w:p>
    <w:p w14:paraId="32055C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22:42:04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.log off</w:t>
      </w:r>
    </w:p>
    <w:p w14:paraId="12B2EA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20:28:14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故事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的记录已经继续开启，当前已记录文本</w:t>
      </w:r>
      <w:r w:rsidRPr="00193090">
        <w:rPr>
          <w:rFonts w:ascii="Times New Roman" w:eastAsia="等线" w:hAnsi="Times New Roman" w:cs="Times New Roman"/>
          <w:sz w:val="20"/>
          <w:szCs w:val="20"/>
          <w:lang w:eastAsia="zh-CN"/>
        </w:rPr>
        <w:t>2582</w:t>
      </w:r>
    </w:p>
    <w:p w14:paraId="74CC22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20:28:17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566176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从龙巫教营地逃出生天，你们五人站在高低上方俯视着洼地中搜寻着你们下落龙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教徒，身边是带领你们逃脱此地的竖琴手特工</w:t>
      </w:r>
      <w:proofErr w:type="gramStart"/>
      <w:r w:rsidRPr="00193090">
        <w:rPr>
          <w:rFonts w:ascii="Times New Roman" w:eastAsia="等线" w:hAnsi="Times New Roman" w:cs="Times New Roman"/>
          <w:sz w:val="20"/>
          <w:szCs w:val="20"/>
          <w:lang w:eastAsia="zh-CN"/>
        </w:rPr>
        <w:t>莱</w:t>
      </w:r>
      <w:proofErr w:type="gramEnd"/>
      <w:r w:rsidRPr="00193090">
        <w:rPr>
          <w:rFonts w:ascii="Times New Roman" w:eastAsia="等线" w:hAnsi="Times New Roman" w:cs="Times New Roman"/>
          <w:sz w:val="20"/>
          <w:szCs w:val="20"/>
          <w:lang w:eastAsia="zh-CN"/>
        </w:rPr>
        <w:t>奥森</w:t>
      </w:r>
    </w:p>
    <w:p w14:paraId="7417C1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20:32:42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一阵清风拂过，武僧活动了下自己的关节：</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今晚有的是他们要忙活的了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他带着些许的幸灾乐祸说道，随后将目光转移到你们身上：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话说回来，我还不是非常认识几位阁下，除了伊迪安女士的消息外还有什么可以分享的吗？</w:t>
      </w:r>
      <w:r w:rsidRPr="00193090">
        <w:rPr>
          <w:rFonts w:ascii="Times New Roman" w:eastAsia="等线" w:hAnsi="Times New Roman" w:cs="Times New Roman"/>
          <w:sz w:val="20"/>
          <w:szCs w:val="20"/>
          <w:lang w:eastAsia="zh-CN"/>
        </w:rPr>
        <w:t>“</w:t>
      </w:r>
    </w:p>
    <w:p w14:paraId="4E73F2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（说起来</w:t>
      </w:r>
      <w:r w:rsidRPr="00193090">
        <w:rPr>
          <w:rFonts w:ascii="Times New Roman" w:eastAsia="等线" w:hAnsi="Times New Roman" w:cs="Times New Roman"/>
          <w:sz w:val="20"/>
          <w:szCs w:val="20"/>
          <w:lang w:eastAsia="zh-CN"/>
        </w:rPr>
        <w:t>log</w:t>
      </w:r>
      <w:r w:rsidRPr="00193090">
        <w:rPr>
          <w:rFonts w:ascii="Times New Roman" w:eastAsia="等线" w:hAnsi="Times New Roman" w:cs="Times New Roman"/>
          <w:sz w:val="20"/>
          <w:szCs w:val="20"/>
          <w:lang w:eastAsia="zh-CN"/>
        </w:rPr>
        <w:t>开了吗，还是骰子启动自带</w:t>
      </w:r>
      <w:r w:rsidRPr="00193090">
        <w:rPr>
          <w:rFonts w:ascii="Times New Roman" w:eastAsia="等线" w:hAnsi="Times New Roman" w:cs="Times New Roman"/>
          <w:sz w:val="20"/>
          <w:szCs w:val="20"/>
          <w:lang w:eastAsia="zh-CN"/>
        </w:rPr>
        <w:t>log</w:t>
      </w:r>
      <w:r w:rsidRPr="00193090">
        <w:rPr>
          <w:rFonts w:ascii="Times New Roman" w:eastAsia="等线" w:hAnsi="Times New Roman" w:cs="Times New Roman"/>
          <w:sz w:val="20"/>
          <w:szCs w:val="20"/>
          <w:lang w:eastAsia="zh-CN"/>
        </w:rPr>
        <w:t>）</w:t>
      </w:r>
    </w:p>
    <w:p w14:paraId="5118D4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（开了应该）</w:t>
      </w:r>
    </w:p>
    <w:p w14:paraId="40AB89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0FC755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20:34:00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哦哦）</w:t>
      </w:r>
    </w:p>
    <w:p w14:paraId="6D1EA9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至绿镇的惨状</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我不愿再详述了，我们都在等你的情报引路</w:t>
      </w:r>
      <w:r w:rsidRPr="00193090">
        <w:rPr>
          <w:rFonts w:ascii="Times New Roman" w:eastAsia="等线" w:hAnsi="Times New Roman" w:cs="Times New Roman"/>
          <w:sz w:val="20"/>
          <w:szCs w:val="20"/>
          <w:lang w:eastAsia="zh-CN"/>
        </w:rPr>
        <w:t>”</w:t>
      </w:r>
    </w:p>
    <w:p w14:paraId="4C6056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20:36:11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叫我雷恩就好，今后我也会和竖琴手一起收拾龙巫教，如果承蒙抬爱</w:t>
      </w:r>
      <w:r w:rsidRPr="00193090">
        <w:rPr>
          <w:rFonts w:ascii="Times New Roman" w:eastAsia="等线" w:hAnsi="Times New Roman" w:cs="Times New Roman"/>
          <w:sz w:val="20"/>
          <w:szCs w:val="20"/>
          <w:lang w:eastAsia="zh-CN"/>
        </w:rPr>
        <w:t>”</w:t>
      </w:r>
    </w:p>
    <w:p w14:paraId="26F086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将长柄刀背至背后，调整了一下泰洛尔在身上的位置</w:t>
      </w:r>
    </w:p>
    <w:p w14:paraId="7458EA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20:36:54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（要命，我开错电脑了，然后顺手打开钉钉和邮箱开始收件）</w:t>
      </w:r>
    </w:p>
    <w:p w14:paraId="123A74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（哈哈</w:t>
      </w:r>
      <w:proofErr w:type="gramStart"/>
      <w:r w:rsidRPr="00193090">
        <w:rPr>
          <w:rFonts w:ascii="Times New Roman" w:eastAsia="等线" w:hAnsi="Times New Roman" w:cs="Times New Roman"/>
          <w:sz w:val="20"/>
          <w:szCs w:val="20"/>
          <w:lang w:eastAsia="zh-CN"/>
        </w:rPr>
        <w:t>哈</w:t>
      </w:r>
      <w:proofErr w:type="gramEnd"/>
      <w:r w:rsidRPr="00193090">
        <w:rPr>
          <w:rFonts w:ascii="Times New Roman" w:eastAsia="等线" w:hAnsi="Times New Roman" w:cs="Times New Roman"/>
          <w:sz w:val="20"/>
          <w:szCs w:val="20"/>
          <w:lang w:eastAsia="zh-CN"/>
        </w:rPr>
        <w:t>）</w:t>
      </w:r>
    </w:p>
    <w:p w14:paraId="679CAE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所以你们真的只是些热心肠的冒险者，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w:t>
      </w:r>
      <w:proofErr w:type="gramStart"/>
      <w:r w:rsidRPr="00193090">
        <w:rPr>
          <w:rFonts w:ascii="Times New Roman" w:eastAsia="等线" w:hAnsi="Times New Roman" w:cs="Times New Roman"/>
          <w:sz w:val="20"/>
          <w:szCs w:val="20"/>
          <w:lang w:eastAsia="zh-CN"/>
        </w:rPr>
        <w:t>骚</w:t>
      </w:r>
      <w:proofErr w:type="gramEnd"/>
      <w:r w:rsidRPr="00193090">
        <w:rPr>
          <w:rFonts w:ascii="Times New Roman" w:eastAsia="等线" w:hAnsi="Times New Roman" w:cs="Times New Roman"/>
          <w:sz w:val="20"/>
          <w:szCs w:val="20"/>
          <w:lang w:eastAsia="zh-CN"/>
        </w:rPr>
        <w:t>了</w:t>
      </w:r>
      <w:proofErr w:type="gramStart"/>
      <w:r w:rsidRPr="00193090">
        <w:rPr>
          <w:rFonts w:ascii="Times New Roman" w:eastAsia="等线" w:hAnsi="Times New Roman" w:cs="Times New Roman"/>
          <w:sz w:val="20"/>
          <w:szCs w:val="20"/>
          <w:lang w:eastAsia="zh-CN"/>
        </w:rPr>
        <w:t>骚</w:t>
      </w:r>
      <w:proofErr w:type="gramEnd"/>
      <w:r w:rsidRPr="00193090">
        <w:rPr>
          <w:rFonts w:ascii="Times New Roman" w:eastAsia="等线" w:hAnsi="Times New Roman" w:cs="Times New Roman"/>
          <w:sz w:val="20"/>
          <w:szCs w:val="20"/>
          <w:lang w:eastAsia="zh-CN"/>
        </w:rPr>
        <w:t>头发：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好吧，不过我这些时间搜集到的情报依然有限。。。你们先回镇子吧，我处理好</w:t>
      </w:r>
      <w:proofErr w:type="gramStart"/>
      <w:r w:rsidRPr="00193090">
        <w:rPr>
          <w:rFonts w:ascii="Times New Roman" w:eastAsia="等线" w:hAnsi="Times New Roman" w:cs="Times New Roman"/>
          <w:sz w:val="20"/>
          <w:szCs w:val="20"/>
          <w:lang w:eastAsia="zh-CN"/>
        </w:rPr>
        <w:t>詹姆</w:t>
      </w:r>
      <w:proofErr w:type="gramEnd"/>
      <w:r w:rsidRPr="00193090">
        <w:rPr>
          <w:rFonts w:ascii="Times New Roman" w:eastAsia="等线" w:hAnsi="Times New Roman" w:cs="Times New Roman"/>
          <w:sz w:val="20"/>
          <w:szCs w:val="20"/>
          <w:lang w:eastAsia="zh-CN"/>
        </w:rPr>
        <w:t>那边的事情就来与你们碰头</w:t>
      </w:r>
      <w:r w:rsidRPr="00193090">
        <w:rPr>
          <w:rFonts w:ascii="Times New Roman" w:eastAsia="等线" w:hAnsi="Times New Roman" w:cs="Times New Roman"/>
          <w:sz w:val="20"/>
          <w:szCs w:val="20"/>
          <w:lang w:eastAsia="zh-CN"/>
        </w:rPr>
        <w:t>“</w:t>
      </w:r>
    </w:p>
    <w:p w14:paraId="00D3E8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需要我们帮你收集情报吗？</w:t>
      </w:r>
      <w:r w:rsidRPr="00193090">
        <w:rPr>
          <w:rFonts w:ascii="Times New Roman" w:eastAsia="等线" w:hAnsi="Times New Roman" w:cs="Times New Roman"/>
          <w:sz w:val="20"/>
          <w:szCs w:val="20"/>
          <w:lang w:eastAsia="zh-CN"/>
        </w:rPr>
        <w:t>“</w:t>
      </w:r>
    </w:p>
    <w:p w14:paraId="5C8352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好的，你自己小心</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虽然有些好奇，但出于礼貌并不打算去问武僧和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教徒</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的关系</w:t>
      </w:r>
    </w:p>
    <w:p w14:paraId="34F536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如果你们有这份心就再好不过了，现在的局势正是需要有志之士的时候。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莱奥森点点头，随后便独自向远方走去</w:t>
      </w:r>
    </w:p>
    <w:p w14:paraId="3E4859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20:44:00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快马加鞭回到</w:t>
      </w:r>
      <w:proofErr w:type="gramStart"/>
      <w:r w:rsidRPr="00193090">
        <w:rPr>
          <w:rFonts w:ascii="Times New Roman" w:eastAsia="等线" w:hAnsi="Times New Roman" w:cs="Times New Roman"/>
          <w:sz w:val="20"/>
          <w:szCs w:val="20"/>
          <w:lang w:eastAsia="zh-CN"/>
        </w:rPr>
        <w:t>至绿镇</w:t>
      </w:r>
      <w:proofErr w:type="gramEnd"/>
    </w:p>
    <w:p w14:paraId="789B30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20:44:05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（可惜，不是随后独自跳上房顶）</w:t>
      </w:r>
    </w:p>
    <w:p w14:paraId="749B5F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跟随队伍回到</w:t>
      </w:r>
      <w:proofErr w:type="gramStart"/>
      <w:r w:rsidRPr="00193090">
        <w:rPr>
          <w:rFonts w:ascii="Times New Roman" w:eastAsia="等线" w:hAnsi="Times New Roman" w:cs="Times New Roman"/>
          <w:sz w:val="20"/>
          <w:szCs w:val="20"/>
          <w:lang w:eastAsia="zh-CN"/>
        </w:rPr>
        <w:t>至绿镇</w:t>
      </w:r>
      <w:proofErr w:type="gramEnd"/>
    </w:p>
    <w:p w14:paraId="07AA1F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那么你们旋即踏上归途，当你们来到镇上时天已经蒙蒙亮了</w:t>
      </w:r>
    </w:p>
    <w:p w14:paraId="2486CE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观察四周的状况，查看与我们离开时有什么变化</w:t>
      </w:r>
    </w:p>
    <w:p w14:paraId="62A771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来到镇内，你们发现楼堡里幸存的难民已经开始在</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的废墟里尝试搭建临时的窝棚并清扫碎砖和瓦砾，由于镇内公墓已经伴随着</w:t>
      </w:r>
      <w:proofErr w:type="gramStart"/>
      <w:r w:rsidRPr="00193090">
        <w:rPr>
          <w:rFonts w:ascii="Times New Roman" w:eastAsia="等线" w:hAnsi="Times New Roman" w:cs="Times New Roman"/>
          <w:sz w:val="20"/>
          <w:szCs w:val="20"/>
          <w:lang w:eastAsia="zh-CN"/>
        </w:rPr>
        <w:t>裳缇</w:t>
      </w:r>
      <w:proofErr w:type="gramEnd"/>
      <w:r w:rsidRPr="00193090">
        <w:rPr>
          <w:rFonts w:ascii="Times New Roman" w:eastAsia="等线" w:hAnsi="Times New Roman" w:cs="Times New Roman"/>
          <w:sz w:val="20"/>
          <w:szCs w:val="20"/>
          <w:lang w:eastAsia="zh-CN"/>
        </w:rPr>
        <w:t>亚教堂的倒塌被掩埋，遇难者的尸体只能被暂时集中堆放在一起</w:t>
      </w:r>
    </w:p>
    <w:p w14:paraId="4CCCFD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20:50:04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（南无三，连裳</w:t>
      </w:r>
      <w:proofErr w:type="gramStart"/>
      <w:r w:rsidRPr="00193090">
        <w:rPr>
          <w:rFonts w:ascii="Times New Roman" w:eastAsia="等线" w:hAnsi="Times New Roman" w:cs="Times New Roman"/>
          <w:sz w:val="20"/>
          <w:szCs w:val="20"/>
          <w:lang w:eastAsia="zh-CN"/>
        </w:rPr>
        <w:t>缇</w:t>
      </w:r>
      <w:proofErr w:type="gramEnd"/>
      <w:r w:rsidRPr="00193090">
        <w:rPr>
          <w:rFonts w:ascii="Times New Roman" w:eastAsia="等线" w:hAnsi="Times New Roman" w:cs="Times New Roman"/>
          <w:sz w:val="20"/>
          <w:szCs w:val="20"/>
          <w:lang w:eastAsia="zh-CN"/>
        </w:rPr>
        <w:t>雅的眼睛都闭上了吗）</w:t>
      </w:r>
    </w:p>
    <w:p w14:paraId="6F281A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寻找伊迪安女士的身影</w:t>
      </w:r>
    </w:p>
    <w:p w14:paraId="707D8E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伊迪安</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隼</w:t>
      </w:r>
      <w:proofErr w:type="gramEnd"/>
      <w:r w:rsidRPr="00193090">
        <w:rPr>
          <w:rFonts w:ascii="Times New Roman" w:eastAsia="等线" w:hAnsi="Times New Roman" w:cs="Times New Roman"/>
          <w:sz w:val="20"/>
          <w:szCs w:val="20"/>
          <w:lang w:eastAsia="zh-CN"/>
        </w:rPr>
        <w:t>月正和夜山镇长以及卡斯特兰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埃斯科波特一同在镇中心指挥着镇内重建以及救济粮的发放，当你们来到他们的所在地时，发现三人正在与一位衣着华贵的年轻女性交流</w:t>
      </w:r>
    </w:p>
    <w:p w14:paraId="1BC6A8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20:52:53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为了查明龙巫教的具体情况，你独自一人以检查道路维护状况的名义从无冬城南下，一路来到了绿色原野，路途中，你发现每一个自己路过的村落或城镇大都已经沦为废墟，横七竖八的尸体倒在路上无人收敛，聚落里的财富也都被洗劫一空，意识到龙巫教已经开始了暴力行动，你意识到了此事的紧急并加快脚步继续在这一带寻找幸存者的踪迹，终于当你来到一座名</w:t>
      </w:r>
      <w:proofErr w:type="gramStart"/>
      <w:r w:rsidRPr="00193090">
        <w:rPr>
          <w:rFonts w:ascii="Times New Roman" w:eastAsia="等线" w:hAnsi="Times New Roman" w:cs="Times New Roman"/>
          <w:sz w:val="20"/>
          <w:szCs w:val="20"/>
          <w:lang w:eastAsia="zh-CN"/>
        </w:rPr>
        <w:t>叫至绿镇的</w:t>
      </w:r>
      <w:proofErr w:type="gramEnd"/>
      <w:r w:rsidRPr="00193090">
        <w:rPr>
          <w:rFonts w:ascii="Times New Roman" w:eastAsia="等线" w:hAnsi="Times New Roman" w:cs="Times New Roman"/>
          <w:sz w:val="20"/>
          <w:szCs w:val="20"/>
          <w:lang w:eastAsia="zh-CN"/>
        </w:rPr>
        <w:t>小镇时，发现那里的人成功挺过了龙巫教的袭击，你进入了镇内，并开始了与当地掌权者的沟通</w:t>
      </w:r>
    </w:p>
    <w:p w14:paraId="2F41F2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耐心等几人交流完，看起来是大人物来了</w:t>
      </w:r>
    </w:p>
    <w:p w14:paraId="0FEFCA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20:54:11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安好，各位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你们能看到这位</w:t>
      </w:r>
      <w:proofErr w:type="gramStart"/>
      <w:r w:rsidRPr="00193090">
        <w:rPr>
          <w:rFonts w:ascii="Times New Roman" w:eastAsia="等线" w:hAnsi="Times New Roman" w:cs="Times New Roman"/>
          <w:sz w:val="20"/>
          <w:szCs w:val="20"/>
          <w:lang w:eastAsia="zh-CN"/>
        </w:rPr>
        <w:t>是粉发的</w:t>
      </w:r>
      <w:proofErr w:type="gramEnd"/>
      <w:r w:rsidRPr="00193090">
        <w:rPr>
          <w:rFonts w:ascii="Times New Roman" w:eastAsia="等线" w:hAnsi="Times New Roman" w:cs="Times New Roman"/>
          <w:sz w:val="20"/>
          <w:szCs w:val="20"/>
          <w:lang w:eastAsia="zh-CN"/>
        </w:rPr>
        <w:t>女子极端庄的一礼</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这一路以来的现状，我已经有所了解，诸神保佑</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希望那群英勇的冒险者能够平安归来。</w:t>
      </w:r>
      <w:r w:rsidRPr="00193090">
        <w:rPr>
          <w:rFonts w:ascii="Times New Roman" w:eastAsia="等线" w:hAnsi="Times New Roman" w:cs="Times New Roman"/>
          <w:sz w:val="20"/>
          <w:szCs w:val="20"/>
          <w:lang w:eastAsia="zh-CN"/>
        </w:rPr>
        <w:t>”</w:t>
      </w:r>
    </w:p>
    <w:p w14:paraId="7D3B01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那么你能看到那个</w:t>
      </w:r>
      <w:proofErr w:type="gramStart"/>
      <w:r w:rsidRPr="00193090">
        <w:rPr>
          <w:rFonts w:ascii="Times New Roman" w:eastAsia="等线" w:hAnsi="Times New Roman" w:cs="Times New Roman"/>
          <w:sz w:val="20"/>
          <w:szCs w:val="20"/>
          <w:lang w:eastAsia="zh-CN"/>
        </w:rPr>
        <w:t>粉发女子</w:t>
      </w:r>
      <w:proofErr w:type="gramEnd"/>
      <w:r w:rsidRPr="00193090">
        <w:rPr>
          <w:rFonts w:ascii="Times New Roman" w:eastAsia="等线" w:hAnsi="Times New Roman" w:cs="Times New Roman"/>
          <w:sz w:val="20"/>
          <w:szCs w:val="20"/>
          <w:lang w:eastAsia="zh-CN"/>
        </w:rPr>
        <w:t>用手指在胸前画了一下提尔的圣痕</w:t>
      </w:r>
    </w:p>
    <w:p w14:paraId="5BB3A4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。。。。所幸有那些冒险者的援助，我们挺过来了，但如果没人伸出援手恐怕龙巫教的劫掠者还会祸害更多地方，我恳请阁下能将这里的情况向公开领主传达</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的镇长夜山向你汇报了这里发生的一切，并诚恳的请求道</w:t>
      </w:r>
    </w:p>
    <w:p w14:paraId="15C3F2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20:55:47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那么你们能看到气质端庄的</w:t>
      </w:r>
      <w:proofErr w:type="gramStart"/>
      <w:r w:rsidRPr="00193090">
        <w:rPr>
          <w:rFonts w:ascii="Times New Roman" w:eastAsia="等线" w:hAnsi="Times New Roman" w:cs="Times New Roman"/>
          <w:sz w:val="20"/>
          <w:szCs w:val="20"/>
          <w:lang w:eastAsia="zh-CN"/>
        </w:rPr>
        <w:t>粉发女子</w:t>
      </w:r>
      <w:proofErr w:type="gramEnd"/>
      <w:r w:rsidRPr="00193090">
        <w:rPr>
          <w:rFonts w:ascii="Times New Roman" w:eastAsia="等线" w:hAnsi="Times New Roman" w:cs="Times New Roman"/>
          <w:sz w:val="20"/>
          <w:szCs w:val="20"/>
          <w:lang w:eastAsia="zh-CN"/>
        </w:rPr>
        <w:t>思考了片刻</w:t>
      </w:r>
    </w:p>
    <w:p w14:paraId="193CE9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20:55:53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（等等，现在公开领主是）</w:t>
      </w:r>
    </w:p>
    <w:p w14:paraId="50E180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20:56:03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（即将下台的无</w:t>
      </w:r>
      <w:proofErr w:type="gramStart"/>
      <w:r w:rsidRPr="00193090">
        <w:rPr>
          <w:rFonts w:ascii="Times New Roman" w:eastAsia="等线" w:hAnsi="Times New Roman" w:cs="Times New Roman"/>
          <w:sz w:val="20"/>
          <w:szCs w:val="20"/>
          <w:lang w:eastAsia="zh-CN"/>
        </w:rPr>
        <w:t>烬</w:t>
      </w:r>
      <w:proofErr w:type="gramEnd"/>
      <w:r w:rsidRPr="00193090">
        <w:rPr>
          <w:rFonts w:ascii="Times New Roman" w:eastAsia="等线" w:hAnsi="Times New Roman" w:cs="Times New Roman"/>
          <w:sz w:val="20"/>
          <w:szCs w:val="20"/>
          <w:lang w:eastAsia="zh-CN"/>
        </w:rPr>
        <w:t>吧）</w:t>
      </w:r>
    </w:p>
    <w:p w14:paraId="760545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（还是无</w:t>
      </w:r>
      <w:proofErr w:type="gramStart"/>
      <w:r w:rsidRPr="00193090">
        <w:rPr>
          <w:rFonts w:ascii="Times New Roman" w:eastAsia="等线" w:hAnsi="Times New Roman" w:cs="Times New Roman"/>
          <w:sz w:val="20"/>
          <w:szCs w:val="20"/>
          <w:lang w:eastAsia="zh-CN"/>
        </w:rPr>
        <w:t>烬</w:t>
      </w:r>
      <w:proofErr w:type="gramEnd"/>
      <w:r w:rsidRPr="00193090">
        <w:rPr>
          <w:rFonts w:ascii="Times New Roman" w:eastAsia="等线" w:hAnsi="Times New Roman" w:cs="Times New Roman"/>
          <w:sz w:val="20"/>
          <w:szCs w:val="20"/>
          <w:lang w:eastAsia="zh-CN"/>
        </w:rPr>
        <w:t>）</w:t>
      </w:r>
    </w:p>
    <w:p w14:paraId="4349F1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那么卡尔特西娅深</w:t>
      </w:r>
      <w:proofErr w:type="gramStart"/>
      <w:r w:rsidRPr="00193090">
        <w:rPr>
          <w:rFonts w:ascii="Times New Roman" w:eastAsia="等线" w:hAnsi="Times New Roman" w:cs="Times New Roman"/>
          <w:sz w:val="20"/>
          <w:szCs w:val="20"/>
          <w:lang w:eastAsia="zh-CN"/>
        </w:rPr>
        <w:t>以为然点了</w:t>
      </w:r>
      <w:proofErr w:type="gramEnd"/>
      <w:r w:rsidRPr="00193090">
        <w:rPr>
          <w:rFonts w:ascii="Times New Roman" w:eastAsia="等线" w:hAnsi="Times New Roman" w:cs="Times New Roman"/>
          <w:sz w:val="20"/>
          <w:szCs w:val="20"/>
          <w:lang w:eastAsia="zh-CN"/>
        </w:rPr>
        <w:t>点头</w:t>
      </w:r>
    </w:p>
    <w:p w14:paraId="06C9C1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哦，还真是说什么来什么</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本地的庄园主卡斯特兰注意到了你们的前来，而伊迪安则有些不安的问道：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情况如何，我指的是营地和莱奥森</w:t>
      </w:r>
      <w:r w:rsidRPr="00193090">
        <w:rPr>
          <w:rFonts w:ascii="Times New Roman" w:eastAsia="等线" w:hAnsi="Times New Roman" w:cs="Times New Roman"/>
          <w:sz w:val="20"/>
          <w:szCs w:val="20"/>
          <w:lang w:eastAsia="zh-CN"/>
        </w:rPr>
        <w:t>”</w:t>
      </w:r>
    </w:p>
    <w:p w14:paraId="05011B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20:56:54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看到有大人物在前方交谈，缩到了队伍的最后面</w:t>
      </w:r>
    </w:p>
    <w:p w14:paraId="16941A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是的，龙巫教的异动令人印象深刻，我会尽快的把这一消息传达给领主联盟</w:t>
      </w:r>
      <w:r w:rsidRPr="00193090">
        <w:rPr>
          <w:rFonts w:ascii="Times New Roman" w:eastAsia="等线" w:hAnsi="Times New Roman" w:cs="Times New Roman"/>
          <w:sz w:val="20"/>
          <w:szCs w:val="20"/>
          <w:lang w:eastAsia="zh-CN"/>
        </w:rPr>
        <w:t>”</w:t>
      </w:r>
    </w:p>
    <w:p w14:paraId="4AC6C6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随后她又说到</w:t>
      </w:r>
    </w:p>
    <w:p w14:paraId="46A9B8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如今你们又有怎么样的打算？离这里最近的安稳之处应该说埃尔托加德</w:t>
      </w:r>
      <w:r w:rsidRPr="00193090">
        <w:rPr>
          <w:rFonts w:ascii="Times New Roman" w:eastAsia="等线" w:hAnsi="Times New Roman" w:cs="Times New Roman"/>
          <w:sz w:val="20"/>
          <w:szCs w:val="20"/>
          <w:lang w:eastAsia="zh-CN"/>
        </w:rPr>
        <w:t>”</w:t>
      </w:r>
    </w:p>
    <w:p w14:paraId="780942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或许那处伴阳之国能够庇护你们的平安</w:t>
      </w:r>
      <w:r w:rsidRPr="00193090">
        <w:rPr>
          <w:rFonts w:ascii="Times New Roman" w:eastAsia="等线" w:hAnsi="Times New Roman" w:cs="Times New Roman"/>
          <w:sz w:val="20"/>
          <w:szCs w:val="20"/>
          <w:lang w:eastAsia="zh-CN"/>
        </w:rPr>
        <w:t>”</w:t>
      </w:r>
    </w:p>
    <w:p w14:paraId="164315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（刚出至绿，又入阿佛纳斯）</w:t>
      </w:r>
    </w:p>
    <w:p w14:paraId="26AD8E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那么卡尔特西娅，有些好奇的转过身，看到了来人，一双粉金色的明眸好奇的打量着</w:t>
      </w:r>
    </w:p>
    <w:p w14:paraId="6B4656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20:59:15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:https://multimedia.nt.qq.com.cn/download?appid=1407&amp;fileid=EhRo2YcLqxUdYYl5Yg-DqQSzXyd1zBjohBIg_woot_bmrpKYlAMyBHByb2RQgL2jAVoQsoOtlyzuyMtopcReJMALo3oC6gKCAQJuag&amp;rkey=CAQSMHba0nO7hVZW1q884dcdCZkjPmTBjljV67g_pX4THS140bQusOLivfxC-XgxeFVflA]</w:t>
      </w:r>
    </w:p>
    <w:p w14:paraId="047D41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20:59:31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（只看地图的话，这个建议还真的很合理的）</w:t>
      </w:r>
    </w:p>
    <w:p w14:paraId="544A9B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20:59:48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都可以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无所谓的耸耸肩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去哪里对我来说都差不多</w:t>
      </w:r>
      <w:r w:rsidRPr="00193090">
        <w:rPr>
          <w:rFonts w:ascii="Times New Roman" w:eastAsia="等线" w:hAnsi="Times New Roman" w:cs="Times New Roman"/>
          <w:sz w:val="20"/>
          <w:szCs w:val="20"/>
          <w:lang w:eastAsia="zh-CN"/>
        </w:rPr>
        <w:t>”</w:t>
      </w:r>
    </w:p>
    <w:p w14:paraId="4D3376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去埃尔图嘉德吗。。。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夜山低头思考着，随后无奈的摇了摇头：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恐怕不现实，这里的伤员太多，经不起长途旅行的颠簸，而且我们的运力有限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除了楼堡里的马，所有的驮畜都被龙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教徒宰杀了</w:t>
      </w:r>
      <w:r w:rsidRPr="00193090">
        <w:rPr>
          <w:rFonts w:ascii="Times New Roman" w:eastAsia="等线" w:hAnsi="Times New Roman" w:cs="Times New Roman"/>
          <w:sz w:val="20"/>
          <w:szCs w:val="20"/>
          <w:lang w:eastAsia="zh-CN"/>
        </w:rPr>
        <w:t>”</w:t>
      </w:r>
    </w:p>
    <w:p w14:paraId="4A4BE9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21:00:39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看来情况比我想象的还要糟糕不少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那么卡尔特西娅</w:t>
      </w:r>
      <w:proofErr w:type="gramStart"/>
      <w:r w:rsidRPr="00193090">
        <w:rPr>
          <w:rFonts w:ascii="Times New Roman" w:eastAsia="等线" w:hAnsi="Times New Roman" w:cs="Times New Roman"/>
          <w:sz w:val="20"/>
          <w:szCs w:val="20"/>
          <w:lang w:eastAsia="zh-CN"/>
        </w:rPr>
        <w:t>打算听一下叶</w:t>
      </w:r>
      <w:proofErr w:type="gramEnd"/>
      <w:r w:rsidRPr="00193090">
        <w:rPr>
          <w:rFonts w:ascii="Times New Roman" w:eastAsia="等线" w:hAnsi="Times New Roman" w:cs="Times New Roman"/>
          <w:sz w:val="20"/>
          <w:szCs w:val="20"/>
          <w:lang w:eastAsia="zh-CN"/>
        </w:rPr>
        <w:t>山镇长的安排。</w:t>
      </w:r>
    </w:p>
    <w:p w14:paraId="5D4EE6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看到注意到这边，举手示意你们先继续，默默打量这位提尔的使者</w:t>
      </w:r>
    </w:p>
    <w:p w14:paraId="36DF90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21:01:23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我见到了逐渐靠近的冒险者们，卡尔特西娅大方利落的上前，向着几位看上去就很疲倦的人们行了一礼</w:t>
      </w:r>
    </w:p>
    <w:p w14:paraId="39C98C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感谢你们的义举，你们位于秩序和正义的事业令我感到欣喜</w:t>
      </w:r>
      <w:r w:rsidRPr="00193090">
        <w:rPr>
          <w:rFonts w:ascii="Times New Roman" w:eastAsia="等线" w:hAnsi="Times New Roman" w:cs="Times New Roman"/>
          <w:sz w:val="20"/>
          <w:szCs w:val="20"/>
          <w:lang w:eastAsia="zh-CN"/>
        </w:rPr>
        <w:t>”</w:t>
      </w:r>
    </w:p>
    <w:p w14:paraId="042007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21:02:06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愿提尔的指尖为你们指示前路</w:t>
      </w:r>
      <w:r w:rsidRPr="00193090">
        <w:rPr>
          <w:rFonts w:ascii="Times New Roman" w:eastAsia="等线" w:hAnsi="Times New Roman" w:cs="Times New Roman"/>
          <w:sz w:val="20"/>
          <w:szCs w:val="20"/>
          <w:lang w:eastAsia="zh-CN"/>
        </w:rPr>
        <w:t>”</w:t>
      </w:r>
    </w:p>
    <w:p w14:paraId="5BDA31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我打算先听听冒险者们的情报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夜山抬头看向雷恩一行：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教徒接下来的动向是什么，如果他们没有在此地常驻的打算，那这里的难民依托楼堡还是可以勉强维生的</w:t>
      </w:r>
      <w:r w:rsidRPr="00193090">
        <w:rPr>
          <w:rFonts w:ascii="Times New Roman" w:eastAsia="等线" w:hAnsi="Times New Roman" w:cs="Times New Roman"/>
          <w:sz w:val="20"/>
          <w:szCs w:val="20"/>
          <w:lang w:eastAsia="zh-CN"/>
        </w:rPr>
        <w:t>”</w:t>
      </w:r>
    </w:p>
    <w:p w14:paraId="5CBC20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只是为了活命而已，算不得什么义举，不过我们现在和龙巫教也算杠上了，个人原因</w:t>
      </w:r>
      <w:r w:rsidRPr="00193090">
        <w:rPr>
          <w:rFonts w:ascii="Times New Roman" w:eastAsia="等线" w:hAnsi="Times New Roman" w:cs="Times New Roman"/>
          <w:sz w:val="20"/>
          <w:szCs w:val="20"/>
          <w:lang w:eastAsia="zh-CN"/>
        </w:rPr>
        <w:t>”</w:t>
      </w:r>
    </w:p>
    <w:p w14:paraId="383229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点头表示感谢，头盔里传来沉闷的话语声</w:t>
      </w:r>
    </w:p>
    <w:p w14:paraId="776B7F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（对了路上泰洛尔醒了）</w:t>
      </w:r>
    </w:p>
    <w:p w14:paraId="720C1F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无论如何，请您允许我向你们献上属于盟友的敬意</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卡尔特西娅点了点头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龙巫教祸乱大陆已久，但我有预感，这一次他们的行为格外不同</w:t>
      </w:r>
      <w:r w:rsidRPr="00193090">
        <w:rPr>
          <w:rFonts w:ascii="Times New Roman" w:eastAsia="等线" w:hAnsi="Times New Roman" w:cs="Times New Roman"/>
          <w:sz w:val="20"/>
          <w:szCs w:val="20"/>
          <w:lang w:eastAsia="zh-CN"/>
        </w:rPr>
        <w:t>”</w:t>
      </w:r>
    </w:p>
    <w:p w14:paraId="5615CD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莱奥森稍后边到，幸</w:t>
      </w:r>
      <w:proofErr w:type="gramStart"/>
      <w:r w:rsidRPr="00193090">
        <w:rPr>
          <w:rFonts w:ascii="Times New Roman" w:eastAsia="等线" w:hAnsi="Times New Roman" w:cs="Times New Roman"/>
          <w:sz w:val="20"/>
          <w:szCs w:val="20"/>
          <w:lang w:eastAsia="zh-CN"/>
        </w:rPr>
        <w:t>不</w:t>
      </w:r>
      <w:proofErr w:type="gramEnd"/>
      <w:r w:rsidRPr="00193090">
        <w:rPr>
          <w:rFonts w:ascii="Times New Roman" w:eastAsia="等线" w:hAnsi="Times New Roman" w:cs="Times New Roman"/>
          <w:sz w:val="20"/>
          <w:szCs w:val="20"/>
          <w:lang w:eastAsia="zh-CN"/>
        </w:rPr>
        <w:t>辱命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向竖琴手汇报</w:t>
      </w:r>
    </w:p>
    <w:p w14:paraId="1D8AEF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过程有些波折所以耽误了一点时间，很抱歉，我们还是不够强</w:t>
      </w:r>
      <w:r w:rsidRPr="00193090">
        <w:rPr>
          <w:rFonts w:ascii="Times New Roman" w:eastAsia="等线" w:hAnsi="Times New Roman" w:cs="Times New Roman"/>
          <w:sz w:val="20"/>
          <w:szCs w:val="20"/>
          <w:lang w:eastAsia="zh-CN"/>
        </w:rPr>
        <w:t>”</w:t>
      </w:r>
    </w:p>
    <w:p w14:paraId="760623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（什么，叶山是竖琴手吗</w:t>
      </w:r>
    </w:p>
    <w:p w14:paraId="64807E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（旁边的一位）</w:t>
      </w:r>
    </w:p>
    <w:p w14:paraId="307DA4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伊迪安松了口气：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能平安回来就行，你们和莱奥森都是。目前敌暗我明，每一双眼睛都是必需的</w:t>
      </w:r>
      <w:r w:rsidRPr="00193090">
        <w:rPr>
          <w:rFonts w:ascii="Times New Roman" w:eastAsia="等线" w:hAnsi="Times New Roman" w:cs="Times New Roman"/>
          <w:sz w:val="20"/>
          <w:szCs w:val="20"/>
          <w:lang w:eastAsia="zh-CN"/>
        </w:rPr>
        <w:t>”</w:t>
      </w:r>
    </w:p>
    <w:p w14:paraId="5F24A0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而卡斯特兰听完你们的话则走到了大锅边上：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既然如此，在那个竖琴手回来前你们暂且休息一下吧。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说着他拿起勺子给你们倒了碗燕麦粥：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足够饱腹，不过味道</w:t>
      </w:r>
      <w:proofErr w:type="gramStart"/>
      <w:r w:rsidRPr="00193090">
        <w:rPr>
          <w:rFonts w:ascii="Times New Roman" w:eastAsia="等线" w:hAnsi="Times New Roman" w:cs="Times New Roman"/>
          <w:sz w:val="20"/>
          <w:szCs w:val="20"/>
          <w:lang w:eastAsia="zh-CN"/>
        </w:rPr>
        <w:t>不做保</w:t>
      </w:r>
      <w:proofErr w:type="gramEnd"/>
      <w:r w:rsidRPr="00193090">
        <w:rPr>
          <w:rFonts w:ascii="Times New Roman" w:eastAsia="等线" w:hAnsi="Times New Roman" w:cs="Times New Roman"/>
          <w:sz w:val="20"/>
          <w:szCs w:val="20"/>
          <w:lang w:eastAsia="zh-CN"/>
        </w:rPr>
        <w:t>证</w:t>
      </w:r>
      <w:r w:rsidRPr="00193090">
        <w:rPr>
          <w:rFonts w:ascii="Times New Roman" w:eastAsia="等线" w:hAnsi="Times New Roman" w:cs="Times New Roman"/>
          <w:sz w:val="20"/>
          <w:szCs w:val="20"/>
          <w:lang w:eastAsia="zh-CN"/>
        </w:rPr>
        <w:t>”</w:t>
      </w:r>
    </w:p>
    <w:p w14:paraId="1B3011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（伊迪安）</w:t>
      </w:r>
    </w:p>
    <w:p w14:paraId="1E0F97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21:09:26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（来了）</w:t>
      </w:r>
    </w:p>
    <w:p w14:paraId="573602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4E18E8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（刚吃完饭）</w:t>
      </w:r>
    </w:p>
    <w:p w14:paraId="2C8ECA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21:09:42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多谢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摘下头盔，小口吞咽</w:t>
      </w:r>
    </w:p>
    <w:p w14:paraId="7CEA43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默默走到旁边，端起碗来小口喝</w:t>
      </w:r>
    </w:p>
    <w:p w14:paraId="421F98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（说起来</w:t>
      </w:r>
      <w:r w:rsidRPr="00193090">
        <w:rPr>
          <w:rFonts w:ascii="Times New Roman" w:eastAsia="等线" w:hAnsi="Times New Roman" w:cs="Times New Roman"/>
          <w:sz w:val="20"/>
          <w:szCs w:val="20"/>
          <w:lang w:eastAsia="zh-CN"/>
        </w:rPr>
        <w:t>PC</w:t>
      </w:r>
      <w:r w:rsidRPr="00193090">
        <w:rPr>
          <w:rFonts w:ascii="Times New Roman" w:eastAsia="等线" w:hAnsi="Times New Roman" w:cs="Times New Roman"/>
          <w:sz w:val="20"/>
          <w:szCs w:val="20"/>
          <w:lang w:eastAsia="zh-CN"/>
        </w:rPr>
        <w:t>里有竖琴手吗）</w:t>
      </w:r>
    </w:p>
    <w:p w14:paraId="51272B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nein</w:t>
      </w:r>
      <w:proofErr w:type="spellEnd"/>
      <w:r w:rsidRPr="00193090">
        <w:rPr>
          <w:rFonts w:ascii="Times New Roman" w:eastAsia="等线" w:hAnsi="Times New Roman" w:cs="Times New Roman"/>
          <w:sz w:val="20"/>
          <w:szCs w:val="20"/>
          <w:lang w:eastAsia="zh-CN"/>
        </w:rPr>
        <w:t>）</w:t>
      </w:r>
    </w:p>
    <w:p w14:paraId="66CDAC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你们在镇中心等待着竖琴手的归来，大约到了早晨七点左右，消失已久的武僧终于如他所言回到</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与你们会合</w:t>
      </w:r>
    </w:p>
    <w:p w14:paraId="7B4E06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21:11:37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＃泰洛尔伤势稳定，睡得很安详</w:t>
      </w:r>
    </w:p>
    <w:p w14:paraId="7B60FF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莱奥森先是与伊迪安进行了一些私下交流，随后二人便来到了镇中心你们的所在</w:t>
      </w:r>
    </w:p>
    <w:p w14:paraId="5341D6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21:11:51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（那还好因为竖琴手在</w:t>
      </w:r>
      <w:proofErr w:type="gramStart"/>
      <w:r w:rsidRPr="00193090">
        <w:rPr>
          <w:rFonts w:ascii="Times New Roman" w:eastAsia="等线" w:hAnsi="Times New Roman" w:cs="Times New Roman"/>
          <w:sz w:val="20"/>
          <w:szCs w:val="20"/>
          <w:lang w:eastAsia="zh-CN"/>
        </w:rPr>
        <w:t>无冬城有</w:t>
      </w:r>
      <w:proofErr w:type="gramEnd"/>
      <w:r w:rsidRPr="00193090">
        <w:rPr>
          <w:rFonts w:ascii="Times New Roman" w:eastAsia="等线" w:hAnsi="Times New Roman" w:cs="Times New Roman"/>
          <w:sz w:val="20"/>
          <w:szCs w:val="20"/>
          <w:lang w:eastAsia="zh-CN"/>
        </w:rPr>
        <w:t>一个很微妙的黑历史。</w:t>
      </w:r>
    </w:p>
    <w:p w14:paraId="1FC733CC" w14:textId="77777777" w:rsidR="00462E7E" w:rsidRPr="00193090" w:rsidRDefault="00000000">
      <w:pPr>
        <w:rPr>
          <w:rFonts w:ascii="Times New Roman" w:eastAsia="等线" w:hAnsi="Times New Roman" w:cs="Times New Roman"/>
          <w:sz w:val="20"/>
          <w:szCs w:val="20"/>
          <w:lang w:eastAsia="zh-CN"/>
        </w:rPr>
      </w:pPr>
      <w:proofErr w:type="gramStart"/>
      <w:r w:rsidRPr="00193090">
        <w:rPr>
          <w:rFonts w:ascii="Times New Roman" w:eastAsia="等线" w:hAnsi="Times New Roman" w:cs="Times New Roman"/>
          <w:sz w:val="20"/>
          <w:szCs w:val="20"/>
          <w:lang w:eastAsia="zh-CN"/>
        </w:rPr>
        <w:t>无冬城地下</w:t>
      </w:r>
      <w:proofErr w:type="gramEnd"/>
      <w:r w:rsidRPr="00193090">
        <w:rPr>
          <w:rFonts w:ascii="Times New Roman" w:eastAsia="等线" w:hAnsi="Times New Roman" w:cs="Times New Roman"/>
          <w:sz w:val="20"/>
          <w:szCs w:val="20"/>
          <w:lang w:eastAsia="zh-CN"/>
        </w:rPr>
        <w:t>源源不断冒出怪兽</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废墟中徘徊着众</w:t>
      </w:r>
      <w:proofErr w:type="gramStart"/>
      <w:r w:rsidRPr="00193090">
        <w:rPr>
          <w:rFonts w:ascii="Times New Roman" w:eastAsia="等线" w:hAnsi="Times New Roman" w:cs="Times New Roman"/>
          <w:sz w:val="20"/>
          <w:szCs w:val="20"/>
          <w:lang w:eastAsia="zh-CN"/>
        </w:rPr>
        <w:t>箭兽人的</w:t>
      </w:r>
      <w:proofErr w:type="gramEnd"/>
      <w:r w:rsidRPr="00193090">
        <w:rPr>
          <w:rFonts w:ascii="Times New Roman" w:eastAsia="等线" w:hAnsi="Times New Roman" w:cs="Times New Roman"/>
          <w:sz w:val="20"/>
          <w:szCs w:val="20"/>
          <w:lang w:eastAsia="zh-CN"/>
        </w:rPr>
        <w:t>残部</w:t>
      </w:r>
    </w:p>
    <w:p w14:paraId="381ADB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竖琴手的选择是联合阿拉贡达之子想办法推翻刚收复了一个半城区的无</w:t>
      </w:r>
      <w:proofErr w:type="gramStart"/>
      <w:r w:rsidRPr="00193090">
        <w:rPr>
          <w:rFonts w:ascii="Times New Roman" w:eastAsia="等线" w:hAnsi="Times New Roman" w:cs="Times New Roman"/>
          <w:sz w:val="20"/>
          <w:szCs w:val="20"/>
          <w:lang w:eastAsia="zh-CN"/>
        </w:rPr>
        <w:t>烬</w:t>
      </w:r>
      <w:proofErr w:type="gramEnd"/>
      <w:r w:rsidRPr="00193090">
        <w:rPr>
          <w:rFonts w:ascii="Times New Roman" w:eastAsia="等线" w:hAnsi="Times New Roman" w:cs="Times New Roman"/>
          <w:sz w:val="20"/>
          <w:szCs w:val="20"/>
          <w:lang w:eastAsia="zh-CN"/>
        </w:rPr>
        <w:t>（））</w:t>
      </w:r>
    </w:p>
    <w:p w14:paraId="7957EE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3D7695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21:12:12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（当然这只是</w:t>
      </w:r>
      <w:proofErr w:type="gramStart"/>
      <w:r w:rsidRPr="00193090">
        <w:rPr>
          <w:rFonts w:ascii="Times New Roman" w:eastAsia="等线" w:hAnsi="Times New Roman" w:cs="Times New Roman"/>
          <w:sz w:val="20"/>
          <w:szCs w:val="20"/>
          <w:lang w:eastAsia="zh-CN"/>
        </w:rPr>
        <w:t>某个脑抽的</w:t>
      </w:r>
      <w:proofErr w:type="gramEnd"/>
      <w:r w:rsidRPr="00193090">
        <w:rPr>
          <w:rFonts w:ascii="Times New Roman" w:eastAsia="等线" w:hAnsi="Times New Roman" w:cs="Times New Roman"/>
          <w:sz w:val="20"/>
          <w:szCs w:val="20"/>
          <w:lang w:eastAsia="zh-CN"/>
        </w:rPr>
        <w:t>竖琴手支部）</w:t>
      </w:r>
    </w:p>
    <w:p w14:paraId="094B82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21:12:17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（但还是非常的抽象）</w:t>
      </w:r>
    </w:p>
    <w:p w14:paraId="30C9BC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＃一直因伤休息的泰洛尔到现在才起床</w:t>
      </w:r>
    </w:p>
    <w:p w14:paraId="46427A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向您介绍一下，卡尔特西娅女士</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伊迪安向初来乍到的你介绍道：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这位是莱奥森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厄兰泽，在这起袭击的前几个月他便已经察觉到了龙巫教的异动并在其中卧底了一段时间，我们一致认为目前的局势已经不仅仅是竖琴手能够独自应对的了，因此我们接下来会将分享调查以来得到的情报，希望能得到领主联盟方面的注意</w:t>
      </w:r>
      <w:r w:rsidRPr="00193090">
        <w:rPr>
          <w:rFonts w:ascii="Times New Roman" w:eastAsia="等线" w:hAnsi="Times New Roman" w:cs="Times New Roman"/>
          <w:sz w:val="20"/>
          <w:szCs w:val="20"/>
          <w:lang w:eastAsia="zh-CN"/>
        </w:rPr>
        <w:t>”</w:t>
      </w:r>
    </w:p>
    <w:p w14:paraId="7F6741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阿斯莫点点头，示意身后的武僧开始他的陈述</w:t>
      </w:r>
    </w:p>
    <w:p w14:paraId="3735F7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你好我的竖琴手朋友，我记得在关押处见过你</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真是不太妙的回忆</w:t>
      </w:r>
      <w:r w:rsidRPr="00193090">
        <w:rPr>
          <w:rFonts w:ascii="Times New Roman" w:eastAsia="等线" w:hAnsi="Times New Roman" w:cs="Times New Roman"/>
          <w:sz w:val="20"/>
          <w:szCs w:val="20"/>
          <w:lang w:eastAsia="zh-CN"/>
        </w:rPr>
        <w:t>……”</w:t>
      </w:r>
    </w:p>
    <w:p w14:paraId="2C6D09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那么，首先分享下关于龙巫教本身的异常吧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莱奥森找了个合适的地方坐下：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自萨马斯特被击败以来，这还是这个教派第一次如此明目张胆的在剑湾进行武力活动，并且如你们已经知道的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他看向雷恩五人：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他们的组织架构与行动方针也已经起了变化</w:t>
      </w:r>
      <w:r w:rsidRPr="00193090">
        <w:rPr>
          <w:rFonts w:ascii="Times New Roman" w:eastAsia="等线" w:hAnsi="Times New Roman" w:cs="Times New Roman"/>
          <w:sz w:val="20"/>
          <w:szCs w:val="20"/>
          <w:lang w:eastAsia="zh-CN"/>
        </w:rPr>
        <w:t>”</w:t>
      </w:r>
    </w:p>
    <w:p w14:paraId="6E0EEA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嗯，规模太大了，显然是图谋了至少几十年的计划。以前当私兵的时候，我的雇主进行的秘密集会只有寥寥数人，看来那也是分支之一了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点头称是</w:t>
      </w:r>
    </w:p>
    <w:p w14:paraId="4D46CC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21:21:57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那么卡尔特西娅拿了个本本开始记录</w:t>
      </w:r>
    </w:p>
    <w:p w14:paraId="301E28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21:22:06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（气氛瞬间上班了起来）</w:t>
      </w:r>
    </w:p>
    <w:p w14:paraId="0FF81C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就我目前得知的情报而言，他们似乎正在想着组织规则更加纪律化的结社靠拢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新加入的教徒往往需要经过数个月的考察期才能成为正式教徒，随后他们便会在一场测试中选择一种与自己相性最亲和的色彩龙：红蓝绿黑白，并加入对应色彩的龙语者麾下</w:t>
      </w:r>
      <w:r w:rsidRPr="00193090">
        <w:rPr>
          <w:rFonts w:ascii="Times New Roman" w:eastAsia="等线" w:hAnsi="Times New Roman" w:cs="Times New Roman"/>
          <w:sz w:val="20"/>
          <w:szCs w:val="20"/>
          <w:lang w:eastAsia="zh-CN"/>
        </w:rPr>
        <w:t>”</w:t>
      </w:r>
    </w:p>
    <w:p w14:paraId="3C6509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21:25:02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听起来像是和以前大不相同</w:t>
      </w:r>
      <w:r w:rsidRPr="00193090">
        <w:rPr>
          <w:rFonts w:ascii="Times New Roman" w:eastAsia="等线" w:hAnsi="Times New Roman" w:cs="Times New Roman"/>
          <w:sz w:val="20"/>
          <w:szCs w:val="20"/>
          <w:lang w:eastAsia="zh-CN"/>
        </w:rPr>
        <w:t>”</w:t>
      </w:r>
    </w:p>
    <w:p w14:paraId="0B322A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而说到龙语者就要说下他们的管理层级了，按照巨龙的身体部位，他们由低到高共有龙爪、龙翼、龙牙、龙魂、龙语者五个层级，其中龙语者只有五名，每名对应一种色彩龙，你们先前在营地看到的瑞兹米尔正是黑之龙语者</w:t>
      </w:r>
      <w:r w:rsidRPr="00193090">
        <w:rPr>
          <w:rFonts w:ascii="Times New Roman" w:eastAsia="等线" w:hAnsi="Times New Roman" w:cs="Times New Roman"/>
          <w:sz w:val="20"/>
          <w:szCs w:val="20"/>
          <w:lang w:eastAsia="zh-CN"/>
        </w:rPr>
        <w:t>”</w:t>
      </w:r>
    </w:p>
    <w:p w14:paraId="1E8762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也就是说，至少还有四路大军</w:t>
      </w:r>
      <w:r w:rsidRPr="00193090">
        <w:rPr>
          <w:rFonts w:ascii="Times New Roman" w:eastAsia="等线" w:hAnsi="Times New Roman" w:cs="Times New Roman"/>
          <w:sz w:val="20"/>
          <w:szCs w:val="20"/>
          <w:lang w:eastAsia="zh-CN"/>
        </w:rPr>
        <w:t>”</w:t>
      </w:r>
    </w:p>
    <w:p w14:paraId="4ACEFE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除此之外，在一般的位阶上还存在一种特殊头衔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紫衫，人如其名他们身着紫色长袍，一般都是某位龙语者的亲信，龙语者自身也是紫衫成员</w:t>
      </w:r>
      <w:r w:rsidRPr="00193090">
        <w:rPr>
          <w:rFonts w:ascii="Times New Roman" w:eastAsia="等线" w:hAnsi="Times New Roman" w:cs="Times New Roman"/>
          <w:sz w:val="20"/>
          <w:szCs w:val="20"/>
          <w:lang w:eastAsia="zh-CN"/>
        </w:rPr>
        <w:t>”</w:t>
      </w:r>
    </w:p>
    <w:p w14:paraId="01F5AD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而我们目前只能知道其中一位动向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武僧皱了皱眉：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说起他们的军队，除了以往的各类凡人外，色彩龙也与他们达成了合作关系，这与我们以往的认知有些出入</w:t>
      </w:r>
      <w:r w:rsidRPr="00193090">
        <w:rPr>
          <w:rFonts w:ascii="Times New Roman" w:eastAsia="等线" w:hAnsi="Times New Roman" w:cs="Times New Roman"/>
          <w:sz w:val="20"/>
          <w:szCs w:val="20"/>
          <w:lang w:eastAsia="zh-CN"/>
        </w:rPr>
        <w:t>”</w:t>
      </w:r>
    </w:p>
    <w:p w14:paraId="4902E5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21:30:44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露出吃惊的表情，吃惊于龙巫教的规模之大</w:t>
      </w:r>
    </w:p>
    <w:p w14:paraId="0F1A2E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可能是那位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龙母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的旨意</w:t>
      </w:r>
      <w:r w:rsidRPr="00193090">
        <w:rPr>
          <w:rFonts w:ascii="Times New Roman" w:eastAsia="等线" w:hAnsi="Times New Roman" w:cs="Times New Roman"/>
          <w:sz w:val="20"/>
          <w:szCs w:val="20"/>
          <w:lang w:eastAsia="zh-CN"/>
        </w:rPr>
        <w:t>...”</w:t>
      </w:r>
    </w:p>
    <w:p w14:paraId="7A6DD1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摇摇头，不去想这种可怕的事情</w:t>
      </w:r>
    </w:p>
    <w:p w14:paraId="621B48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这是整个剑湾的巨大威胁。</w:t>
      </w:r>
      <w:r w:rsidRPr="00193090">
        <w:rPr>
          <w:rFonts w:ascii="Times New Roman" w:eastAsia="等线" w:hAnsi="Times New Roman" w:cs="Times New Roman"/>
          <w:sz w:val="20"/>
          <w:szCs w:val="20"/>
          <w:lang w:eastAsia="zh-CN"/>
        </w:rPr>
        <w:t>”</w:t>
      </w:r>
    </w:p>
    <w:p w14:paraId="4BAC4F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我们先前一直认为龙巫教的行动纲领只有一个：他们坚信</w:t>
      </w:r>
      <w:proofErr w:type="gramStart"/>
      <w:r w:rsidRPr="00193090">
        <w:rPr>
          <w:rFonts w:ascii="Times New Roman" w:eastAsia="等线" w:hAnsi="Times New Roman" w:cs="Times New Roman"/>
          <w:sz w:val="20"/>
          <w:szCs w:val="20"/>
          <w:lang w:eastAsia="zh-CN"/>
        </w:rPr>
        <w:t>萨</w:t>
      </w:r>
      <w:proofErr w:type="gramEnd"/>
      <w:r w:rsidRPr="00193090">
        <w:rPr>
          <w:rFonts w:ascii="Times New Roman" w:eastAsia="等线" w:hAnsi="Times New Roman" w:cs="Times New Roman"/>
          <w:sz w:val="20"/>
          <w:szCs w:val="20"/>
          <w:lang w:eastAsia="zh-CN"/>
        </w:rPr>
        <w:t>马斯特解读的预言，相信死亡的巨龙也就是龙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妖终将统治这片大陆，而他们则为了在那个被毁灭的世界里能作为龙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妖的仆从，吃它们的残羹冷炙。不断的哄骗或直接杀害巨龙并将之转化为龙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妖，无论是金属龙还是色彩龙。而目前看来，似乎随着萨马斯特的倒台他们的想法也起了变化</w:t>
      </w:r>
      <w:r w:rsidRPr="00193090">
        <w:rPr>
          <w:rFonts w:ascii="Times New Roman" w:eastAsia="等线" w:hAnsi="Times New Roman" w:cs="Times New Roman"/>
          <w:sz w:val="20"/>
          <w:szCs w:val="20"/>
          <w:lang w:eastAsia="zh-CN"/>
        </w:rPr>
        <w:t>”</w:t>
      </w:r>
    </w:p>
    <w:p w14:paraId="2C7E05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提亚马</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与色彩龙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莱奥森点了点头：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他们现在对活着的巨龙，尤其是色彩龙更感兴趣</w:t>
      </w:r>
      <w:r w:rsidRPr="00193090">
        <w:rPr>
          <w:rFonts w:ascii="Times New Roman" w:eastAsia="等线" w:hAnsi="Times New Roman" w:cs="Times New Roman"/>
          <w:sz w:val="20"/>
          <w:szCs w:val="20"/>
          <w:lang w:eastAsia="zh-CN"/>
        </w:rPr>
        <w:t>”</w:t>
      </w:r>
    </w:p>
    <w:p w14:paraId="79966E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动荡之年啊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叹了口气，</w:t>
      </w:r>
      <w:proofErr w:type="gramStart"/>
      <w:r w:rsidRPr="00193090">
        <w:rPr>
          <w:rFonts w:ascii="Times New Roman" w:eastAsia="等线" w:hAnsi="Times New Roman" w:cs="Times New Roman"/>
          <w:sz w:val="20"/>
          <w:szCs w:val="20"/>
          <w:lang w:eastAsia="zh-CN"/>
        </w:rPr>
        <w:t>不禁去</w:t>
      </w:r>
      <w:proofErr w:type="gramEnd"/>
      <w:r w:rsidRPr="00193090">
        <w:rPr>
          <w:rFonts w:ascii="Times New Roman" w:eastAsia="等线" w:hAnsi="Times New Roman" w:cs="Times New Roman"/>
          <w:sz w:val="20"/>
          <w:szCs w:val="20"/>
          <w:lang w:eastAsia="zh-CN"/>
        </w:rPr>
        <w:t>想自己尚在人世的血亲</w:t>
      </w:r>
    </w:p>
    <w:p w14:paraId="1B1C8C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我们的盟友有哪些？下一步应该怎么做？抛开他们众多的信徒不谈，巨龙也不好对付</w:t>
      </w:r>
      <w:r w:rsidRPr="00193090">
        <w:rPr>
          <w:rFonts w:ascii="Times New Roman" w:eastAsia="等线" w:hAnsi="Times New Roman" w:cs="Times New Roman"/>
          <w:sz w:val="20"/>
          <w:szCs w:val="20"/>
          <w:lang w:eastAsia="zh-CN"/>
        </w:rPr>
        <w:t>……”</w:t>
      </w:r>
    </w:p>
    <w:p w14:paraId="314298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（游龙之年是不是也是这个时期的来着）</w:t>
      </w:r>
    </w:p>
    <w:p w14:paraId="62DD19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我认为造成这一系列改变的原因很可能是近些年来他们的教内出现了一个或者几个新的意见领袖，将教团的纲领重写了，而这幕后也可能有邪龙女王本尊的操作</w:t>
      </w:r>
      <w:r w:rsidRPr="00193090">
        <w:rPr>
          <w:rFonts w:ascii="Times New Roman" w:eastAsia="等线" w:hAnsi="Times New Roman" w:cs="Times New Roman"/>
          <w:sz w:val="20"/>
          <w:szCs w:val="20"/>
          <w:lang w:eastAsia="zh-CN"/>
        </w:rPr>
        <w:t>”</w:t>
      </w:r>
    </w:p>
    <w:p w14:paraId="5732E5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21:38:03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果然如此</w:t>
      </w:r>
      <w:r w:rsidRPr="00193090">
        <w:rPr>
          <w:rFonts w:ascii="Times New Roman" w:eastAsia="等线" w:hAnsi="Times New Roman" w:cs="Times New Roman"/>
          <w:sz w:val="20"/>
          <w:szCs w:val="20"/>
          <w:lang w:eastAsia="zh-CN"/>
        </w:rPr>
        <w:t>”</w:t>
      </w:r>
    </w:p>
    <w:p w14:paraId="569188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嗯，如今的龙巫教，或许应该叫拜龙教更加合适了</w:t>
      </w:r>
      <w:r w:rsidRPr="00193090">
        <w:rPr>
          <w:rFonts w:ascii="Times New Roman" w:eastAsia="等线" w:hAnsi="Times New Roman" w:cs="Times New Roman"/>
          <w:sz w:val="20"/>
          <w:szCs w:val="20"/>
          <w:lang w:eastAsia="zh-CN"/>
        </w:rPr>
        <w:t>”</w:t>
      </w:r>
    </w:p>
    <w:p w14:paraId="2835A9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看来会是一场漫长的斗争，希望我们能应付得过来。</w:t>
      </w:r>
      <w:r w:rsidRPr="00193090">
        <w:rPr>
          <w:rFonts w:ascii="Times New Roman" w:eastAsia="等线" w:hAnsi="Times New Roman" w:cs="Times New Roman"/>
          <w:sz w:val="20"/>
          <w:szCs w:val="20"/>
          <w:lang w:eastAsia="zh-CN"/>
        </w:rPr>
        <w:t>”</w:t>
      </w:r>
    </w:p>
    <w:p w14:paraId="2DC293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我不能保证什么，只敢说尽我所能</w:t>
      </w:r>
      <w:r w:rsidRPr="00193090">
        <w:rPr>
          <w:rFonts w:ascii="Times New Roman" w:eastAsia="等线" w:hAnsi="Times New Roman" w:cs="Times New Roman"/>
          <w:sz w:val="20"/>
          <w:szCs w:val="20"/>
          <w:lang w:eastAsia="zh-CN"/>
        </w:rPr>
        <w:t>”</w:t>
      </w:r>
    </w:p>
    <w:p w14:paraId="1C8E29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21:40:00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那么卡尔特西娅陈思了一会儿，随即追问到</w:t>
      </w:r>
    </w:p>
    <w:p w14:paraId="14D3B2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21:40:23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说起来，如今龙巫教进行这些恐怖袭击的目的是什么呢</w:t>
      </w:r>
      <w:r w:rsidRPr="00193090">
        <w:rPr>
          <w:rFonts w:ascii="Times New Roman" w:eastAsia="等线" w:hAnsi="Times New Roman" w:cs="Times New Roman"/>
          <w:sz w:val="20"/>
          <w:szCs w:val="20"/>
          <w:lang w:eastAsia="zh-CN"/>
        </w:rPr>
        <w:t>”</w:t>
      </w:r>
    </w:p>
    <w:p w14:paraId="186F4F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21:40:39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竖琴手将与你们一同战斗，当然</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莱奥森捻起自己脖子上的竖琴手徽章：</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除此之外，在我们的努力下，臂铠教团和翠绿贤庭也已经注意到了这个卷土重来的教团，而领主联盟对他们采取行动想必也只是时间问题</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说到这里莱奥森</w:t>
      </w:r>
      <w:proofErr w:type="gramStart"/>
      <w:r w:rsidRPr="00193090">
        <w:rPr>
          <w:rFonts w:ascii="Times New Roman" w:eastAsia="等线" w:hAnsi="Times New Roman" w:cs="Times New Roman"/>
          <w:sz w:val="20"/>
          <w:szCs w:val="20"/>
          <w:lang w:eastAsia="zh-CN"/>
        </w:rPr>
        <w:t>看了看卡</w:t>
      </w:r>
      <w:proofErr w:type="gramEnd"/>
      <w:r w:rsidRPr="00193090">
        <w:rPr>
          <w:rFonts w:ascii="Times New Roman" w:eastAsia="等线" w:hAnsi="Times New Roman" w:cs="Times New Roman"/>
          <w:sz w:val="20"/>
          <w:szCs w:val="20"/>
          <w:lang w:eastAsia="zh-CN"/>
        </w:rPr>
        <w:t>尔特西</w:t>
      </w:r>
      <w:proofErr w:type="gramStart"/>
      <w:r w:rsidRPr="00193090">
        <w:rPr>
          <w:rFonts w:ascii="Times New Roman" w:eastAsia="等线" w:hAnsi="Times New Roman" w:cs="Times New Roman"/>
          <w:sz w:val="20"/>
          <w:szCs w:val="20"/>
          <w:lang w:eastAsia="zh-CN"/>
        </w:rPr>
        <w:t>娅</w:t>
      </w:r>
      <w:proofErr w:type="gramEnd"/>
    </w:p>
    <w:p w14:paraId="013718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他们的第一步是劫掠，后续的目的未知，比起攻城略地，他们对于财宝的执着更大，很难不让人与龙类的癖好联系起来</w:t>
      </w:r>
      <w:r w:rsidRPr="00193090">
        <w:rPr>
          <w:rFonts w:ascii="Times New Roman" w:eastAsia="等线" w:hAnsi="Times New Roman" w:cs="Times New Roman"/>
          <w:sz w:val="20"/>
          <w:szCs w:val="20"/>
          <w:lang w:eastAsia="zh-CN"/>
        </w:rPr>
        <w:t>”</w:t>
      </w:r>
    </w:p>
    <w:p w14:paraId="39A595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恐怕这是我也不知晓的事情了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竖琴手看上去有些遗憾：</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我只查出他们在敛财，不择手段想尽一切办法的敛财，而他们掠夺到的战利品似乎正在被集中运往某个地点，为了某种尚未揭露的目的</w:t>
      </w:r>
      <w:r w:rsidRPr="00193090">
        <w:rPr>
          <w:rFonts w:ascii="Times New Roman" w:eastAsia="等线" w:hAnsi="Times New Roman" w:cs="Times New Roman"/>
          <w:sz w:val="20"/>
          <w:szCs w:val="20"/>
          <w:lang w:eastAsia="zh-CN"/>
        </w:rPr>
        <w:t>”</w:t>
      </w:r>
    </w:p>
    <w:p w14:paraId="205FCF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21:43:42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那你知道那个地点在哪里吗？</w:t>
      </w:r>
      <w:r w:rsidRPr="00193090">
        <w:rPr>
          <w:rFonts w:ascii="Times New Roman" w:eastAsia="等线" w:hAnsi="Times New Roman" w:cs="Times New Roman"/>
          <w:sz w:val="20"/>
          <w:szCs w:val="20"/>
          <w:lang w:eastAsia="zh-CN"/>
        </w:rPr>
        <w:t>”</w:t>
      </w:r>
    </w:p>
    <w:p w14:paraId="16A568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知道的话我就不会用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某个地点</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这么含糊的说辞了，女士。</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莱奥森摇摇头：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基本情况就是这些，说起接下来的行动。。。在诸位为我个人和</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人民付出了眼下的努力后，再提出如此请求的我深感惭愧。但我目前必须将我获知的情报传达给更多人，因此只能有劳诸位了</w:t>
      </w:r>
      <w:r w:rsidRPr="00193090">
        <w:rPr>
          <w:rFonts w:ascii="Times New Roman" w:eastAsia="等线" w:hAnsi="Times New Roman" w:cs="Times New Roman"/>
          <w:sz w:val="20"/>
          <w:szCs w:val="20"/>
          <w:lang w:eastAsia="zh-CN"/>
        </w:rPr>
        <w:t>”</w:t>
      </w:r>
    </w:p>
    <w:p w14:paraId="629B8A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不不，能帮上忙就好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您尽管下令吧</w:t>
      </w:r>
      <w:r w:rsidRPr="00193090">
        <w:rPr>
          <w:rFonts w:ascii="Times New Roman" w:eastAsia="等线" w:hAnsi="Times New Roman" w:cs="Times New Roman"/>
          <w:sz w:val="20"/>
          <w:szCs w:val="20"/>
          <w:lang w:eastAsia="zh-CN"/>
        </w:rPr>
        <w:t>”</w:t>
      </w:r>
    </w:p>
    <w:p w14:paraId="041960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有什么需求只管提，我跟龙巫教不共戴天！</w:t>
      </w:r>
      <w:r w:rsidRPr="00193090">
        <w:rPr>
          <w:rFonts w:ascii="Times New Roman" w:eastAsia="等线" w:hAnsi="Times New Roman" w:cs="Times New Roman"/>
          <w:sz w:val="20"/>
          <w:szCs w:val="20"/>
          <w:lang w:eastAsia="zh-CN"/>
        </w:rPr>
        <w:t>”</w:t>
      </w:r>
    </w:p>
    <w:p w14:paraId="5C93C7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21:47:08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理所应当，就交给我们吧</w:t>
      </w:r>
      <w:r w:rsidRPr="00193090">
        <w:rPr>
          <w:rFonts w:ascii="Times New Roman" w:eastAsia="等线" w:hAnsi="Times New Roman" w:cs="Times New Roman"/>
          <w:sz w:val="20"/>
          <w:szCs w:val="20"/>
          <w:lang w:eastAsia="zh-CN"/>
        </w:rPr>
        <w:t>”</w:t>
      </w:r>
    </w:p>
    <w:p w14:paraId="2C5583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21:47:15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卡尔特西娅点了点头</w:t>
      </w:r>
    </w:p>
    <w:p w14:paraId="67A476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21:47:22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又看向莱奥桑</w:t>
      </w:r>
    </w:p>
    <w:p w14:paraId="2B6271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21:47:31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莱奥桑先生</w:t>
      </w:r>
      <w:r w:rsidRPr="00193090">
        <w:rPr>
          <w:rFonts w:ascii="Times New Roman" w:eastAsia="等线" w:hAnsi="Times New Roman" w:cs="Times New Roman"/>
          <w:sz w:val="20"/>
          <w:szCs w:val="20"/>
          <w:lang w:eastAsia="zh-CN"/>
        </w:rPr>
        <w:t>”</w:t>
      </w:r>
    </w:p>
    <w:p w14:paraId="7A98D3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我需要你们再次前往龙巫教营地，想办法查明他们接下来战利品转移的方向，如果可能，就进入营地深处的那个被他们成为</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育龙场</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的洞穴，如果我在营地内得到的流言并非虚假，他们应该正在尝试在里面孵化龙蛋</w:t>
      </w:r>
      <w:r w:rsidRPr="00193090">
        <w:rPr>
          <w:rFonts w:ascii="Times New Roman" w:eastAsia="等线" w:hAnsi="Times New Roman" w:cs="Times New Roman"/>
          <w:sz w:val="20"/>
          <w:szCs w:val="20"/>
          <w:lang w:eastAsia="zh-CN"/>
        </w:rPr>
        <w:t>”</w:t>
      </w:r>
    </w:p>
    <w:p w14:paraId="53FD4B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21:48:31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不知您这边对龙巫教的财宝输送是否有什么线索</w:t>
      </w:r>
      <w:r w:rsidRPr="00193090">
        <w:rPr>
          <w:rFonts w:ascii="Times New Roman" w:eastAsia="等线" w:hAnsi="Times New Roman" w:cs="Times New Roman"/>
          <w:sz w:val="20"/>
          <w:szCs w:val="20"/>
          <w:lang w:eastAsia="zh-CN"/>
        </w:rPr>
        <w:t>”</w:t>
      </w:r>
    </w:p>
    <w:p w14:paraId="373E65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重返失败的战场吗，这需要勇气，我会尽力而为</w:t>
      </w:r>
      <w:r w:rsidRPr="00193090">
        <w:rPr>
          <w:rFonts w:ascii="Times New Roman" w:eastAsia="等线" w:hAnsi="Times New Roman" w:cs="Times New Roman"/>
          <w:sz w:val="20"/>
          <w:szCs w:val="20"/>
          <w:lang w:eastAsia="zh-CN"/>
        </w:rPr>
        <w:t>”</w:t>
      </w:r>
    </w:p>
    <w:p w14:paraId="6FDAC0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21:49:45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那看来这次我们得好好乔装打扮一下了</w:t>
      </w:r>
      <w:r w:rsidRPr="00193090">
        <w:rPr>
          <w:rFonts w:ascii="Times New Roman" w:eastAsia="等线" w:hAnsi="Times New Roman" w:cs="Times New Roman"/>
          <w:sz w:val="20"/>
          <w:szCs w:val="20"/>
          <w:lang w:eastAsia="zh-CN"/>
        </w:rPr>
        <w:t>”</w:t>
      </w:r>
    </w:p>
    <w:p w14:paraId="360E12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我只能确定他们的运输路线没有包括南方，主要是向西和向北</w:t>
      </w:r>
      <w:r w:rsidRPr="00193090">
        <w:rPr>
          <w:rFonts w:ascii="Times New Roman" w:eastAsia="等线" w:hAnsi="Times New Roman" w:cs="Times New Roman"/>
          <w:sz w:val="20"/>
          <w:szCs w:val="20"/>
          <w:lang w:eastAsia="zh-CN"/>
        </w:rPr>
        <w:t>”</w:t>
      </w:r>
    </w:p>
    <w:p w14:paraId="54FA85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听起来像是在宝剑海的方向，应该算是一个好消息</w:t>
      </w:r>
      <w:r w:rsidRPr="00193090">
        <w:rPr>
          <w:rFonts w:ascii="Times New Roman" w:eastAsia="等线" w:hAnsi="Times New Roman" w:cs="Times New Roman"/>
          <w:sz w:val="20"/>
          <w:szCs w:val="20"/>
          <w:lang w:eastAsia="zh-CN"/>
        </w:rPr>
        <w:t>”</w:t>
      </w:r>
    </w:p>
    <w:p w14:paraId="29D0AA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21:51:48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 “</w:t>
      </w:r>
      <w:r w:rsidRPr="00193090">
        <w:rPr>
          <w:rFonts w:ascii="Times New Roman" w:eastAsia="等线" w:hAnsi="Times New Roman" w:cs="Times New Roman"/>
          <w:sz w:val="20"/>
          <w:szCs w:val="20"/>
          <w:lang w:eastAsia="zh-CN"/>
        </w:rPr>
        <w:t>或许我们可以混入为其中提供物资的渠道</w:t>
      </w:r>
      <w:r w:rsidRPr="00193090">
        <w:rPr>
          <w:rFonts w:ascii="Times New Roman" w:eastAsia="等线" w:hAnsi="Times New Roman" w:cs="Times New Roman"/>
          <w:sz w:val="20"/>
          <w:szCs w:val="20"/>
          <w:lang w:eastAsia="zh-CN"/>
        </w:rPr>
        <w:t>”</w:t>
      </w:r>
    </w:p>
    <w:p w14:paraId="4533A1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感激不尽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莱奥森向你致意：</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在此期间我会前往埃尔托瑞尔，在那里会见臂铠教团的圣武士安塔尔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弗鲁姆，任务完成后你们也可以在那里找到我，我会准备好你们的报酬</w:t>
      </w:r>
      <w:r w:rsidRPr="00193090">
        <w:rPr>
          <w:rFonts w:ascii="Times New Roman" w:eastAsia="等线" w:hAnsi="Times New Roman" w:cs="Times New Roman"/>
          <w:sz w:val="20"/>
          <w:szCs w:val="20"/>
          <w:lang w:eastAsia="zh-CN"/>
        </w:rPr>
        <w:t>”</w:t>
      </w:r>
    </w:p>
    <w:p w14:paraId="68C4C1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21:54:11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那么那时见吧，竖琴手，兵贵神速，希望能再见面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上前用力握了握手</w:t>
      </w:r>
    </w:p>
    <w:p w14:paraId="5F3A12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所以阁下是有亲自参与调查的想法吗？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莱奥森饶有兴趣的看向你，而夜山则适时的补充道：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我已经向外派出了传令兵，消息传递的问题不必担心</w:t>
      </w:r>
      <w:r w:rsidRPr="00193090">
        <w:rPr>
          <w:rFonts w:ascii="Times New Roman" w:eastAsia="等线" w:hAnsi="Times New Roman" w:cs="Times New Roman"/>
          <w:sz w:val="20"/>
          <w:szCs w:val="20"/>
          <w:lang w:eastAsia="zh-CN"/>
        </w:rPr>
        <w:t>”</w:t>
      </w:r>
    </w:p>
    <w:p w14:paraId="51DC08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21:55:58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还有，莱奥森先生，希望您能告诉我们一些潜入他们营地的技巧，比如他们身上的刺青样式或者其他的什么需要注意的身份证明。好让我们不像第一次那样过于容易的暴露。</w:t>
      </w:r>
      <w:r w:rsidRPr="00193090">
        <w:rPr>
          <w:rFonts w:ascii="Times New Roman" w:eastAsia="等线" w:hAnsi="Times New Roman" w:cs="Times New Roman"/>
          <w:sz w:val="20"/>
          <w:szCs w:val="20"/>
          <w:lang w:eastAsia="zh-CN"/>
        </w:rPr>
        <w:t>”</w:t>
      </w:r>
    </w:p>
    <w:p w14:paraId="013782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21:56:03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当然，事关重大，如果有亲自考察的机会，我不会拒绝</w:t>
      </w:r>
      <w:r w:rsidRPr="00193090">
        <w:rPr>
          <w:rFonts w:ascii="Times New Roman" w:eastAsia="等线" w:hAnsi="Times New Roman" w:cs="Times New Roman"/>
          <w:sz w:val="20"/>
          <w:szCs w:val="20"/>
          <w:lang w:eastAsia="zh-CN"/>
        </w:rPr>
        <w:t>”</w:t>
      </w:r>
    </w:p>
    <w:p w14:paraId="4990DE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嗯，虽然他们组织纲领有了变化，但我想他们依然是一个较为森严的组织</w:t>
      </w:r>
      <w:r w:rsidRPr="00193090">
        <w:rPr>
          <w:rFonts w:ascii="Times New Roman" w:eastAsia="等线" w:hAnsi="Times New Roman" w:cs="Times New Roman"/>
          <w:sz w:val="20"/>
          <w:szCs w:val="20"/>
          <w:lang w:eastAsia="zh-CN"/>
        </w:rPr>
        <w:t>”</w:t>
      </w:r>
    </w:p>
    <w:p w14:paraId="55A4C3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刺青的颜色由他们追随的龙语者决定，数量则取决于在教内的等级，龙爪为一道，此后每提升一级便增加一道，紫衫似乎可以</w:t>
      </w:r>
      <w:proofErr w:type="gramStart"/>
      <w:r w:rsidRPr="00193090">
        <w:rPr>
          <w:rFonts w:ascii="Times New Roman" w:eastAsia="等线" w:hAnsi="Times New Roman" w:cs="Times New Roman"/>
          <w:sz w:val="20"/>
          <w:szCs w:val="20"/>
          <w:lang w:eastAsia="zh-CN"/>
        </w:rPr>
        <w:t>不</w:t>
      </w:r>
      <w:proofErr w:type="gramEnd"/>
      <w:r w:rsidRPr="00193090">
        <w:rPr>
          <w:rFonts w:ascii="Times New Roman" w:eastAsia="等线" w:hAnsi="Times New Roman" w:cs="Times New Roman"/>
          <w:sz w:val="20"/>
          <w:szCs w:val="20"/>
          <w:lang w:eastAsia="zh-CN"/>
        </w:rPr>
        <w:t>纹刺青</w:t>
      </w:r>
      <w:r w:rsidRPr="00193090">
        <w:rPr>
          <w:rFonts w:ascii="Times New Roman" w:eastAsia="等线" w:hAnsi="Times New Roman" w:cs="Times New Roman"/>
          <w:sz w:val="20"/>
          <w:szCs w:val="20"/>
          <w:lang w:eastAsia="zh-CN"/>
        </w:rPr>
        <w:t>”</w:t>
      </w:r>
    </w:p>
    <w:p w14:paraId="2CF055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21:58:38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查询</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魔法伎俩</w:t>
      </w:r>
    </w:p>
    <w:p w14:paraId="1B1624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全文搜索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最优先结果</w:t>
      </w:r>
      <w:r w:rsidRPr="00193090">
        <w:rPr>
          <w:rFonts w:ascii="Times New Roman" w:eastAsia="等线" w:hAnsi="Times New Roman" w:cs="Times New Roman"/>
          <w:sz w:val="20"/>
          <w:szCs w:val="20"/>
          <w:lang w:eastAsia="zh-CN"/>
        </w:rPr>
        <w:t>:</w:t>
      </w:r>
    </w:p>
    <w:p w14:paraId="3B7D71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词条</w:t>
      </w:r>
      <w:r w:rsidRPr="00193090">
        <w:rPr>
          <w:rFonts w:ascii="Times New Roman" w:eastAsia="等线" w:hAnsi="Times New Roman" w:cs="Times New Roman"/>
          <w:sz w:val="20"/>
          <w:szCs w:val="20"/>
          <w:lang w:eastAsia="zh-CN"/>
        </w:rPr>
        <w:t>: PHB</w:t>
      </w:r>
      <w:r w:rsidRPr="00193090">
        <w:rPr>
          <w:rFonts w:ascii="Times New Roman" w:eastAsia="等线" w:hAnsi="Times New Roman" w:cs="Times New Roman"/>
          <w:sz w:val="20"/>
          <w:szCs w:val="20"/>
          <w:lang w:eastAsia="zh-CN"/>
        </w:rPr>
        <w:t>法术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魔法伎俩</w:t>
      </w:r>
    </w:p>
    <w:p w14:paraId="5680CF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魔法伎俩</w:t>
      </w:r>
      <w:r w:rsidRPr="00193090">
        <w:rPr>
          <w:rFonts w:ascii="Times New Roman" w:eastAsia="等线" w:hAnsi="Times New Roman" w:cs="Times New Roman"/>
          <w:sz w:val="20"/>
          <w:szCs w:val="20"/>
          <w:lang w:eastAsia="zh-CN"/>
        </w:rPr>
        <w:t xml:space="preserve"> Prestidigitation</w:t>
      </w:r>
    </w:p>
    <w:p w14:paraId="26930CF2" w14:textId="77777777" w:rsidR="00462E7E" w:rsidRPr="00193090" w:rsidRDefault="00000000">
      <w:pPr>
        <w:rPr>
          <w:rFonts w:ascii="Times New Roman" w:eastAsia="等线" w:hAnsi="Times New Roman" w:cs="Times New Roman"/>
          <w:sz w:val="20"/>
          <w:szCs w:val="20"/>
          <w:lang w:eastAsia="zh-CN"/>
        </w:rPr>
      </w:pPr>
      <w:proofErr w:type="gramStart"/>
      <w:r w:rsidRPr="00193090">
        <w:rPr>
          <w:rFonts w:ascii="Times New Roman" w:eastAsia="等线" w:hAnsi="Times New Roman" w:cs="Times New Roman"/>
          <w:sz w:val="20"/>
          <w:szCs w:val="20"/>
          <w:lang w:eastAsia="zh-CN"/>
        </w:rPr>
        <w:t>奇械师、吟游</w:t>
      </w:r>
      <w:proofErr w:type="gramEnd"/>
      <w:r w:rsidRPr="00193090">
        <w:rPr>
          <w:rFonts w:ascii="Times New Roman" w:eastAsia="等线" w:hAnsi="Times New Roman" w:cs="Times New Roman"/>
          <w:sz w:val="20"/>
          <w:szCs w:val="20"/>
          <w:lang w:eastAsia="zh-CN"/>
        </w:rPr>
        <w:t>诗人、术士、邪术师、法师</w:t>
      </w:r>
    </w:p>
    <w:p w14:paraId="72646B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变化</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戏法</w:t>
      </w:r>
    </w:p>
    <w:p w14:paraId="11862A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施法时间：</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动作</w:t>
      </w:r>
    </w:p>
    <w:p w14:paraId="632B48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施法距离：</w:t>
      </w:r>
      <w:r w:rsidRPr="00193090">
        <w:rPr>
          <w:rFonts w:ascii="Times New Roman" w:eastAsia="等线" w:hAnsi="Times New Roman" w:cs="Times New Roman"/>
          <w:sz w:val="20"/>
          <w:szCs w:val="20"/>
          <w:lang w:eastAsia="zh-CN"/>
        </w:rPr>
        <w:t>10</w:t>
      </w:r>
      <w:r w:rsidRPr="00193090">
        <w:rPr>
          <w:rFonts w:ascii="Times New Roman" w:eastAsia="等线" w:hAnsi="Times New Roman" w:cs="Times New Roman"/>
          <w:sz w:val="20"/>
          <w:szCs w:val="20"/>
          <w:lang w:eastAsia="zh-CN"/>
        </w:rPr>
        <w:t>尺</w:t>
      </w:r>
    </w:p>
    <w:p w14:paraId="0E99AE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法术成分：</w:t>
      </w:r>
      <w:r w:rsidRPr="00193090">
        <w:rPr>
          <w:rFonts w:ascii="Times New Roman" w:eastAsia="等线" w:hAnsi="Times New Roman" w:cs="Times New Roman"/>
          <w:sz w:val="20"/>
          <w:szCs w:val="20"/>
          <w:lang w:eastAsia="zh-CN"/>
        </w:rPr>
        <w:t>V</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S</w:t>
      </w:r>
    </w:p>
    <w:p w14:paraId="38C174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持续时间：至多</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小时</w:t>
      </w:r>
    </w:p>
    <w:p w14:paraId="7091D9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本法术是一个初级施法者用来练习的魔法小伎俩。你在施法距离内创造下列魔法效果中的一种：</w:t>
      </w:r>
    </w:p>
    <w:p w14:paraId="264D36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你创造一个立即生效的，无害的感观效应，比如一束火花，一阵风，微弱音乐或古怪的臭味。</w:t>
      </w:r>
    </w:p>
    <w:p w14:paraId="7B33AB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你立即点燃或熄灭一支蜡烛，一支火把或</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小型营火。</w:t>
      </w:r>
    </w:p>
    <w:p w14:paraId="084AF2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你立即使一个不大于</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立方尺的物件变得清洁或肮脏。</w:t>
      </w:r>
    </w:p>
    <w:p w14:paraId="3E4B19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你立即使一个不大于</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立方尺的非活体物质变得冰冷、温暖或对其调味，其效应持续</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小时。</w:t>
      </w:r>
    </w:p>
    <w:p w14:paraId="62305F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你在一个物件或一个表面上创造一块色斑，或者一个记号，又或者一个标志，其效应持续</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小时。</w:t>
      </w:r>
    </w:p>
    <w:p w14:paraId="74D000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你创造一个巴掌大小的非魔法小玩意或一个虚幻图像，其效应持续到你下回合结束。</w:t>
      </w:r>
    </w:p>
    <w:p w14:paraId="6AB1A2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如果你多次施放本法术，则可以同时维持至多三个不同的非即时效应，并且可以用一个动作解散其中一种效应。</w:t>
      </w:r>
    </w:p>
    <w:p w14:paraId="3BB0DF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本页结果</w:t>
      </w:r>
      <w:r w:rsidRPr="00193090">
        <w:rPr>
          <w:rFonts w:ascii="Times New Roman" w:eastAsia="等线" w:hAnsi="Times New Roman" w:cs="Times New Roman"/>
          <w:sz w:val="20"/>
          <w:szCs w:val="20"/>
          <w:lang w:eastAsia="zh-CN"/>
        </w:rPr>
        <w:t>:</w:t>
      </w:r>
    </w:p>
    <w:p w14:paraId="0B7A27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[4028][DND]</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PHB</w:t>
      </w:r>
      <w:r w:rsidRPr="00193090">
        <w:rPr>
          <w:rFonts w:ascii="Times New Roman" w:eastAsia="等线" w:hAnsi="Times New Roman" w:cs="Times New Roman"/>
          <w:sz w:val="20"/>
          <w:szCs w:val="20"/>
          <w:lang w:eastAsia="zh-CN"/>
        </w:rPr>
        <w:t>法术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魔法伎俩】</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匹配度</w:t>
      </w:r>
      <w:r w:rsidRPr="00193090">
        <w:rPr>
          <w:rFonts w:ascii="Times New Roman" w:eastAsia="等线" w:hAnsi="Times New Roman" w:cs="Times New Roman"/>
          <w:sz w:val="20"/>
          <w:szCs w:val="20"/>
          <w:lang w:eastAsia="zh-CN"/>
        </w:rPr>
        <w:t>6.25</w:t>
      </w:r>
    </w:p>
    <w:p w14:paraId="685503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[6938][DND]</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XGE</w:t>
      </w:r>
      <w:r w:rsidRPr="00193090">
        <w:rPr>
          <w:rFonts w:ascii="Times New Roman" w:eastAsia="等线" w:hAnsi="Times New Roman" w:cs="Times New Roman"/>
          <w:sz w:val="20"/>
          <w:szCs w:val="20"/>
          <w:lang w:eastAsia="zh-CN"/>
        </w:rPr>
        <w:t>职业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魔射手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魔射手学识】</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匹配度</w:t>
      </w:r>
      <w:r w:rsidRPr="00193090">
        <w:rPr>
          <w:rFonts w:ascii="Times New Roman" w:eastAsia="等线" w:hAnsi="Times New Roman" w:cs="Times New Roman"/>
          <w:sz w:val="20"/>
          <w:szCs w:val="20"/>
          <w:lang w:eastAsia="zh-CN"/>
        </w:rPr>
        <w:t>0.37</w:t>
      </w:r>
    </w:p>
    <w:p w14:paraId="206279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[8828][DND]</w:t>
      </w:r>
      <w:r w:rsidRPr="00193090">
        <w:rPr>
          <w:rFonts w:ascii="Times New Roman" w:eastAsia="等线" w:hAnsi="Times New Roman" w:cs="Times New Roman"/>
          <w:sz w:val="20"/>
          <w:szCs w:val="20"/>
          <w:lang w:eastAsia="zh-CN"/>
        </w:rPr>
        <w:t>【施法者速查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吟游诗人戏法</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吟游诗人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戏法</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吟游诗人</w:t>
      </w:r>
      <w:r w:rsidRPr="00193090">
        <w:rPr>
          <w:rFonts w:ascii="Times New Roman" w:eastAsia="等线" w:hAnsi="Times New Roman" w:cs="Times New Roman"/>
          <w:sz w:val="20"/>
          <w:szCs w:val="20"/>
          <w:lang w:eastAsia="zh-CN"/>
        </w:rPr>
        <w:t>:0</w:t>
      </w:r>
      <w:r w:rsidRPr="00193090">
        <w:rPr>
          <w:rFonts w:ascii="Times New Roman" w:eastAsia="等线" w:hAnsi="Times New Roman" w:cs="Times New Roman"/>
          <w:sz w:val="20"/>
          <w:szCs w:val="20"/>
          <w:lang w:eastAsia="zh-CN"/>
        </w:rPr>
        <w:t>环戏法】</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匹配度</w:t>
      </w:r>
      <w:r w:rsidRPr="00193090">
        <w:rPr>
          <w:rFonts w:ascii="Times New Roman" w:eastAsia="等线" w:hAnsi="Times New Roman" w:cs="Times New Roman"/>
          <w:sz w:val="20"/>
          <w:szCs w:val="20"/>
          <w:lang w:eastAsia="zh-CN"/>
        </w:rPr>
        <w:t>0.31</w:t>
      </w:r>
    </w:p>
    <w:p w14:paraId="7CD1F4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[8878][DND]</w:t>
      </w:r>
      <w:r w:rsidRPr="00193090">
        <w:rPr>
          <w:rFonts w:ascii="Times New Roman" w:eastAsia="等线" w:hAnsi="Times New Roman" w:cs="Times New Roman"/>
          <w:sz w:val="20"/>
          <w:szCs w:val="20"/>
          <w:lang w:eastAsia="zh-CN"/>
        </w:rPr>
        <w:t>【施法者速查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邪术师戏法</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邪术师</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戏法</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邪术师</w:t>
      </w:r>
      <w:r w:rsidRPr="00193090">
        <w:rPr>
          <w:rFonts w:ascii="Times New Roman" w:eastAsia="等线" w:hAnsi="Times New Roman" w:cs="Times New Roman"/>
          <w:sz w:val="20"/>
          <w:szCs w:val="20"/>
          <w:lang w:eastAsia="zh-CN"/>
        </w:rPr>
        <w:t>:0</w:t>
      </w:r>
      <w:r w:rsidRPr="00193090">
        <w:rPr>
          <w:rFonts w:ascii="Times New Roman" w:eastAsia="等线" w:hAnsi="Times New Roman" w:cs="Times New Roman"/>
          <w:sz w:val="20"/>
          <w:szCs w:val="20"/>
          <w:lang w:eastAsia="zh-CN"/>
        </w:rPr>
        <w:t>环戏法】</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匹配度</w:t>
      </w:r>
      <w:r w:rsidRPr="00193090">
        <w:rPr>
          <w:rFonts w:ascii="Times New Roman" w:eastAsia="等线" w:hAnsi="Times New Roman" w:cs="Times New Roman"/>
          <w:sz w:val="20"/>
          <w:szCs w:val="20"/>
          <w:lang w:eastAsia="zh-CN"/>
        </w:rPr>
        <w:t>0.25</w:t>
      </w:r>
    </w:p>
    <w:p w14:paraId="1D9D96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使用</w:t>
      </w:r>
      <w:r w:rsidRPr="00193090">
        <w:rPr>
          <w:rFonts w:ascii="Times New Roman" w:eastAsia="等线" w:hAnsi="Times New Roman" w:cs="Times New Roman"/>
          <w:sz w:val="20"/>
          <w:szCs w:val="20"/>
          <w:lang w:eastAsia="zh-CN"/>
        </w:rPr>
        <w:t>".find &lt;</w:t>
      </w:r>
      <w:r w:rsidRPr="00193090">
        <w:rPr>
          <w:rFonts w:ascii="Times New Roman" w:eastAsia="等线" w:hAnsi="Times New Roman" w:cs="Times New Roman"/>
          <w:sz w:val="20"/>
          <w:szCs w:val="20"/>
          <w:lang w:eastAsia="zh-CN"/>
        </w:rPr>
        <w:t>序号</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可查看明细，如</w:t>
      </w:r>
      <w:r w:rsidRPr="00193090">
        <w:rPr>
          <w:rFonts w:ascii="Times New Roman" w:eastAsia="等线" w:hAnsi="Times New Roman" w:cs="Times New Roman"/>
          <w:sz w:val="20"/>
          <w:szCs w:val="20"/>
          <w:lang w:eastAsia="zh-CN"/>
        </w:rPr>
        <w:t>.find 123</w:t>
      </w:r>
    </w:p>
    <w:p w14:paraId="41939D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共</w:t>
      </w:r>
      <w:r w:rsidRPr="00193090">
        <w:rPr>
          <w:rFonts w:ascii="Times New Roman" w:eastAsia="等线" w:hAnsi="Times New Roman" w:cs="Times New Roman"/>
          <w:sz w:val="20"/>
          <w:szCs w:val="20"/>
          <w:lang w:eastAsia="zh-CN"/>
        </w:rPr>
        <w:t>37</w:t>
      </w:r>
      <w:r w:rsidRPr="00193090">
        <w:rPr>
          <w:rFonts w:ascii="Times New Roman" w:eastAsia="等线" w:hAnsi="Times New Roman" w:cs="Times New Roman"/>
          <w:sz w:val="20"/>
          <w:szCs w:val="20"/>
          <w:lang w:eastAsia="zh-CN"/>
        </w:rPr>
        <w:t>条结果</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当前显示第</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页</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第</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条</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到</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第</w:t>
      </w:r>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条</w:t>
      </w:r>
      <w:r w:rsidRPr="00193090">
        <w:rPr>
          <w:rFonts w:ascii="Times New Roman" w:eastAsia="等线" w:hAnsi="Times New Roman" w:cs="Times New Roman"/>
          <w:sz w:val="20"/>
          <w:szCs w:val="20"/>
          <w:lang w:eastAsia="zh-CN"/>
        </w:rPr>
        <w:t>)</w:t>
      </w:r>
    </w:p>
    <w:p w14:paraId="571AFE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使用</w:t>
      </w:r>
      <w:r w:rsidRPr="00193090">
        <w:rPr>
          <w:rFonts w:ascii="Times New Roman" w:eastAsia="等线" w:hAnsi="Times New Roman" w:cs="Times New Roman"/>
          <w:sz w:val="20"/>
          <w:szCs w:val="20"/>
          <w:lang w:eastAsia="zh-CN"/>
        </w:rPr>
        <w:t>".find &lt;</w:t>
      </w:r>
      <w:r w:rsidRPr="00193090">
        <w:rPr>
          <w:rFonts w:ascii="Times New Roman" w:eastAsia="等线" w:hAnsi="Times New Roman" w:cs="Times New Roman"/>
          <w:sz w:val="20"/>
          <w:szCs w:val="20"/>
          <w:lang w:eastAsia="zh-CN"/>
        </w:rPr>
        <w:t>词条</w:t>
      </w:r>
      <w:r w:rsidRPr="00193090">
        <w:rPr>
          <w:rFonts w:ascii="Times New Roman" w:eastAsia="等线" w:hAnsi="Times New Roman" w:cs="Times New Roman"/>
          <w:sz w:val="20"/>
          <w:szCs w:val="20"/>
          <w:lang w:eastAsia="zh-CN"/>
        </w:rPr>
        <w:t>&gt; --page=&lt;</w:t>
      </w:r>
      <w:r w:rsidRPr="00193090">
        <w:rPr>
          <w:rFonts w:ascii="Times New Roman" w:eastAsia="等线" w:hAnsi="Times New Roman" w:cs="Times New Roman"/>
          <w:sz w:val="20"/>
          <w:szCs w:val="20"/>
          <w:lang w:eastAsia="zh-CN"/>
        </w:rPr>
        <w:t>页码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查看更多结果</w:t>
      </w:r>
    </w:p>
    <w:p w14:paraId="419E58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21:59:23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那么卡尔特西娅点头</w:t>
      </w:r>
    </w:p>
    <w:p w14:paraId="72C3C6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21:59:30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我希望的不是什么魔法刺情</w:t>
      </w:r>
      <w:r w:rsidRPr="00193090">
        <w:rPr>
          <w:rFonts w:ascii="Times New Roman" w:eastAsia="等线" w:hAnsi="Times New Roman" w:cs="Times New Roman"/>
          <w:sz w:val="20"/>
          <w:szCs w:val="20"/>
          <w:lang w:eastAsia="zh-CN"/>
        </w:rPr>
        <w:t>”</w:t>
      </w:r>
    </w:p>
    <w:p w14:paraId="5BA475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21:59:39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只要不是，我们就能进行比较简单的伪造</w:t>
      </w:r>
      <w:r w:rsidRPr="00193090">
        <w:rPr>
          <w:rFonts w:ascii="Times New Roman" w:eastAsia="等线" w:hAnsi="Times New Roman" w:cs="Times New Roman"/>
          <w:sz w:val="20"/>
          <w:szCs w:val="20"/>
          <w:lang w:eastAsia="zh-CN"/>
        </w:rPr>
        <w:t>”</w:t>
      </w:r>
    </w:p>
    <w:p w14:paraId="4F2C24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那么卡尔特西娅施展魔法伎俩</w:t>
      </w:r>
    </w:p>
    <w:p w14:paraId="6B8AEB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21:59:56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制造一块虚假的刺青纹身</w:t>
      </w:r>
    </w:p>
    <w:p w14:paraId="4B7BB8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他们通用的口号是这个</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颂提亚</w:t>
      </w:r>
      <w:proofErr w:type="gramEnd"/>
      <w:r w:rsidRPr="00193090">
        <w:rPr>
          <w:rFonts w:ascii="Times New Roman" w:eastAsia="等线" w:hAnsi="Times New Roman" w:cs="Times New Roman"/>
          <w:sz w:val="20"/>
          <w:szCs w:val="20"/>
          <w:lang w:eastAsia="zh-CN"/>
        </w:rPr>
        <w:t>马特之荣光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莱奥森说着伸出了五根手指</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这象征着提亚马特的五个头，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随后又收回两根手指：</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而这象征着提亚马特仍被囚禁于阿弗纳斯，无法展现自己的全部威仪</w:t>
      </w:r>
      <w:r w:rsidRPr="00193090">
        <w:rPr>
          <w:rFonts w:ascii="Times New Roman" w:eastAsia="等线" w:hAnsi="Times New Roman" w:cs="Times New Roman"/>
          <w:sz w:val="20"/>
          <w:szCs w:val="20"/>
          <w:lang w:eastAsia="zh-CN"/>
        </w:rPr>
        <w:t>”</w:t>
      </w:r>
    </w:p>
    <w:p w14:paraId="647205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（那么缩回去的是哪两根手指）</w:t>
      </w:r>
    </w:p>
    <w:p w14:paraId="05569C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22:01:19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（好奇）</w:t>
      </w:r>
    </w:p>
    <w:p w14:paraId="66CD88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22:01:27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（非常</w:t>
      </w:r>
      <w:r w:rsidRPr="00193090">
        <w:rPr>
          <w:rFonts w:ascii="Times New Roman" w:eastAsia="等线" w:hAnsi="Times New Roman" w:cs="Times New Roman"/>
          <w:sz w:val="20"/>
          <w:szCs w:val="20"/>
          <w:lang w:eastAsia="zh-CN"/>
        </w:rPr>
        <w:t>6+1</w:t>
      </w:r>
      <w:r w:rsidRPr="00193090">
        <w:rPr>
          <w:rFonts w:ascii="Times New Roman" w:eastAsia="等线" w:hAnsi="Times New Roman" w:cs="Times New Roman"/>
          <w:sz w:val="20"/>
          <w:szCs w:val="20"/>
          <w:lang w:eastAsia="zh-CN"/>
        </w:rPr>
        <w:t>吗）</w:t>
      </w:r>
    </w:p>
    <w:p w14:paraId="75FAA7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（无名指和小指）</w:t>
      </w:r>
    </w:p>
    <w:p w14:paraId="2BE9CC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不过只有刺青和服装似乎也不妥，女士</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接过话头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那个营地的龙爪是有数的，彼此之间大多相熟，而且之前有过一次失败的假扮，他们一定会警惕</w:t>
      </w:r>
      <w:r w:rsidRPr="00193090">
        <w:rPr>
          <w:rFonts w:ascii="Times New Roman" w:eastAsia="等线" w:hAnsi="Times New Roman" w:cs="Times New Roman"/>
          <w:sz w:val="20"/>
          <w:szCs w:val="20"/>
          <w:lang w:eastAsia="zh-CN"/>
        </w:rPr>
        <w:t>”</w:t>
      </w:r>
    </w:p>
    <w:p w14:paraId="43605A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22:02:22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那么他们最低级的教众装扮是什么样的呢？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接着问道</w:t>
      </w:r>
    </w:p>
    <w:p w14:paraId="627649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只需要简单的教徒服饰就可以了，他们对于低级教徒的管控相对不严格，可能是招兵买马过度所致</w:t>
      </w:r>
      <w:r w:rsidRPr="00193090">
        <w:rPr>
          <w:rFonts w:ascii="Times New Roman" w:eastAsia="等线" w:hAnsi="Times New Roman" w:cs="Times New Roman"/>
          <w:sz w:val="20"/>
          <w:szCs w:val="20"/>
          <w:lang w:eastAsia="zh-CN"/>
        </w:rPr>
        <w:t>”</w:t>
      </w:r>
    </w:p>
    <w:p w14:paraId="6EEA6B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树木想要藏身，最好的方式是藏匿于森林之中。。。。话虽如此，如果你长得太高那恐怕依然避免不了被发现的下场，比起冒充军官，我的建议是假扮新晋的教徒</w:t>
      </w:r>
      <w:r w:rsidRPr="00193090">
        <w:rPr>
          <w:rFonts w:ascii="Times New Roman" w:eastAsia="等线" w:hAnsi="Times New Roman" w:cs="Times New Roman"/>
          <w:sz w:val="20"/>
          <w:szCs w:val="20"/>
          <w:lang w:eastAsia="zh-CN"/>
        </w:rPr>
        <w:t>“</w:t>
      </w:r>
    </w:p>
    <w:p w14:paraId="322536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就我审问的教徒而言，他们很多并非忠于教义，只是为了捞一笔</w:t>
      </w:r>
      <w:r w:rsidRPr="00193090">
        <w:rPr>
          <w:rFonts w:ascii="Times New Roman" w:eastAsia="等线" w:hAnsi="Times New Roman" w:cs="Times New Roman"/>
          <w:sz w:val="20"/>
          <w:szCs w:val="20"/>
          <w:lang w:eastAsia="zh-CN"/>
        </w:rPr>
        <w:t>”</w:t>
      </w:r>
    </w:p>
    <w:p w14:paraId="58A339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22:03:54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着实是金玉良言</w:t>
      </w:r>
      <w:r w:rsidRPr="00193090">
        <w:rPr>
          <w:rFonts w:ascii="Times New Roman" w:eastAsia="等线" w:hAnsi="Times New Roman" w:cs="Times New Roman"/>
          <w:sz w:val="20"/>
          <w:szCs w:val="20"/>
          <w:lang w:eastAsia="zh-CN"/>
        </w:rPr>
        <w:t>”</w:t>
      </w:r>
    </w:p>
    <w:p w14:paraId="08D506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就像你们先前看到的那样，一身黑袍加上龙爪形状的面具</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这倒方便你们隐藏自己的面容了</w:t>
      </w:r>
      <w:r w:rsidRPr="00193090">
        <w:rPr>
          <w:rFonts w:ascii="Times New Roman" w:eastAsia="等线" w:hAnsi="Times New Roman" w:cs="Times New Roman"/>
          <w:sz w:val="20"/>
          <w:szCs w:val="20"/>
          <w:lang w:eastAsia="zh-CN"/>
        </w:rPr>
        <w:t>“</w:t>
      </w:r>
    </w:p>
    <w:p w14:paraId="6F7995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辎重大于一切，当时所见的龙语者大概忙于护送，这是我们的机会</w:t>
      </w:r>
      <w:r w:rsidRPr="00193090">
        <w:rPr>
          <w:rFonts w:ascii="Times New Roman" w:eastAsia="等线" w:hAnsi="Times New Roman" w:cs="Times New Roman"/>
          <w:sz w:val="20"/>
          <w:szCs w:val="20"/>
          <w:lang w:eastAsia="zh-CN"/>
        </w:rPr>
        <w:t>”</w:t>
      </w:r>
    </w:p>
    <w:p w14:paraId="2661040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22:04:49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:https://multimedia.nt.qq.com.cn/download?appid=1407&amp;fileid=EhTha4s9rG3aoBhXMEF8Ea3Cqi60BhiSzQMg_woon_vIgqGYlAMyBHByb2RQgL2jAVoQwWY5Poh4BpNJaoBJ0oHnO3oCIIWCAQJuag&amp;rkey=CAQSMHba0nO7hVZW1q884dcdCZkjPmTBjljV67g_pX4THS140bQusOLivfxC-XgxeFVflA</w:t>
      </w:r>
      <w:proofErr w:type="gramEnd"/>
      <w:r w:rsidRPr="00193090">
        <w:rPr>
          <w:rFonts w:ascii="Times New Roman" w:eastAsia="等线" w:hAnsi="Times New Roman" w:cs="Times New Roman"/>
          <w:sz w:val="20"/>
          <w:szCs w:val="20"/>
        </w:rPr>
        <w:t>]</w:t>
      </w:r>
    </w:p>
    <w:p w14:paraId="72E3AF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说到教徒服饰，我身上只有一套，至绿镇应该还有缴获的</w:t>
      </w:r>
      <w:r w:rsidRPr="00193090">
        <w:rPr>
          <w:rFonts w:ascii="Times New Roman" w:eastAsia="等线" w:hAnsi="Times New Roman" w:cs="Times New Roman"/>
          <w:sz w:val="20"/>
          <w:szCs w:val="20"/>
          <w:lang w:eastAsia="zh-CN"/>
        </w:rPr>
        <w:t>”</w:t>
      </w:r>
    </w:p>
    <w:p w14:paraId="23D25A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应该没有需要补充的了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莱奥森点点头：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那么，休整完毕后我们就各自行动吧</w:t>
      </w:r>
      <w:r w:rsidRPr="00193090">
        <w:rPr>
          <w:rFonts w:ascii="Times New Roman" w:eastAsia="等线" w:hAnsi="Times New Roman" w:cs="Times New Roman"/>
          <w:sz w:val="20"/>
          <w:szCs w:val="20"/>
          <w:lang w:eastAsia="zh-CN"/>
        </w:rPr>
        <w:t>“</w:t>
      </w:r>
    </w:p>
    <w:p w14:paraId="57D8C7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保重</w:t>
      </w:r>
      <w:r w:rsidRPr="00193090">
        <w:rPr>
          <w:rFonts w:ascii="Times New Roman" w:eastAsia="等线" w:hAnsi="Times New Roman" w:cs="Times New Roman"/>
          <w:sz w:val="20"/>
          <w:szCs w:val="20"/>
          <w:lang w:eastAsia="zh-CN"/>
        </w:rPr>
        <w:t>”</w:t>
      </w:r>
    </w:p>
    <w:p w14:paraId="326100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22:06:17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感谢您的帮助，莱奥森先生。</w:t>
      </w:r>
      <w:r w:rsidRPr="00193090">
        <w:rPr>
          <w:rFonts w:ascii="Times New Roman" w:eastAsia="等线" w:hAnsi="Times New Roman" w:cs="Times New Roman"/>
          <w:sz w:val="20"/>
          <w:szCs w:val="20"/>
          <w:lang w:eastAsia="zh-CN"/>
        </w:rPr>
        <w:t>”</w:t>
      </w:r>
    </w:p>
    <w:p w14:paraId="4E6E39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22:06:21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一路小心</w:t>
      </w:r>
      <w:r w:rsidRPr="00193090">
        <w:rPr>
          <w:rFonts w:ascii="Times New Roman" w:eastAsia="等线" w:hAnsi="Times New Roman" w:cs="Times New Roman"/>
          <w:sz w:val="20"/>
          <w:szCs w:val="20"/>
          <w:lang w:eastAsia="zh-CN"/>
        </w:rPr>
        <w:t>”</w:t>
      </w:r>
    </w:p>
    <w:p w14:paraId="759457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想了想补充了一句：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去他妈的提亚马特之光？</w:t>
      </w:r>
      <w:r w:rsidRPr="00193090">
        <w:rPr>
          <w:rFonts w:ascii="Times New Roman" w:eastAsia="等线" w:hAnsi="Times New Roman" w:cs="Times New Roman"/>
          <w:sz w:val="20"/>
          <w:szCs w:val="20"/>
          <w:lang w:eastAsia="zh-CN"/>
        </w:rPr>
        <w:t>”</w:t>
      </w:r>
    </w:p>
    <w:p w14:paraId="56EBCA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黑袍和面具都有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夜山答道：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我会派人筛选出其中较为完好的送到你们这边</w:t>
      </w:r>
      <w:r w:rsidRPr="00193090">
        <w:rPr>
          <w:rFonts w:ascii="Times New Roman" w:eastAsia="等线" w:hAnsi="Times New Roman" w:cs="Times New Roman"/>
          <w:sz w:val="20"/>
          <w:szCs w:val="20"/>
          <w:lang w:eastAsia="zh-CN"/>
        </w:rPr>
        <w:t>“</w:t>
      </w:r>
    </w:p>
    <w:p w14:paraId="2EC042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22:07:42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多谢，您一直以来都很可靠</w:t>
      </w:r>
      <w:r w:rsidRPr="00193090">
        <w:rPr>
          <w:rFonts w:ascii="Times New Roman" w:eastAsia="等线" w:hAnsi="Times New Roman" w:cs="Times New Roman"/>
          <w:sz w:val="20"/>
          <w:szCs w:val="20"/>
          <w:lang w:eastAsia="zh-CN"/>
        </w:rPr>
        <w:t>”</w:t>
      </w:r>
    </w:p>
    <w:p w14:paraId="20CA09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哈，你让我想起安塔尔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莱奥森笑道，之后便同伊迪安暂时离开了镇中央，竖琴手估计不久后便会动身离开</w:t>
      </w:r>
    </w:p>
    <w:p w14:paraId="01CF4E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（还有什么要做的吗，没有就长休升三级了）</w:t>
      </w:r>
    </w:p>
    <w:p w14:paraId="08FCC8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22:09:55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（没有了）</w:t>
      </w:r>
    </w:p>
    <w:p w14:paraId="64B13E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（没有了应该）</w:t>
      </w:r>
    </w:p>
    <w:p w14:paraId="7EB636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（无）</w:t>
      </w:r>
    </w:p>
    <w:p w14:paraId="2F5DA6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22:10:05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（没了）</w:t>
      </w:r>
    </w:p>
    <w:p w14:paraId="36C3BA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告别了莱奥森，身上依旧带着营地内留下的伤势的雷恩五人与新加入的卡尔特西</w:t>
      </w:r>
      <w:proofErr w:type="gramStart"/>
      <w:r w:rsidRPr="00193090">
        <w:rPr>
          <w:rFonts w:ascii="Times New Roman" w:eastAsia="等线" w:hAnsi="Times New Roman" w:cs="Times New Roman"/>
          <w:sz w:val="20"/>
          <w:szCs w:val="20"/>
          <w:lang w:eastAsia="zh-CN"/>
        </w:rPr>
        <w:t>娅</w:t>
      </w:r>
      <w:proofErr w:type="gramEnd"/>
      <w:r w:rsidRPr="00193090">
        <w:rPr>
          <w:rFonts w:ascii="Times New Roman" w:eastAsia="等线" w:hAnsi="Times New Roman" w:cs="Times New Roman"/>
          <w:sz w:val="20"/>
          <w:szCs w:val="20"/>
          <w:lang w:eastAsia="zh-CN"/>
        </w:rPr>
        <w:t>便</w:t>
      </w:r>
      <w:proofErr w:type="gramStart"/>
      <w:r w:rsidRPr="00193090">
        <w:rPr>
          <w:rFonts w:ascii="Times New Roman" w:eastAsia="等线" w:hAnsi="Times New Roman" w:cs="Times New Roman"/>
          <w:sz w:val="20"/>
          <w:szCs w:val="20"/>
          <w:lang w:eastAsia="zh-CN"/>
        </w:rPr>
        <w:t>在至绿镇内</w:t>
      </w:r>
      <w:proofErr w:type="gramEnd"/>
      <w:r w:rsidRPr="00193090">
        <w:rPr>
          <w:rFonts w:ascii="Times New Roman" w:eastAsia="等线" w:hAnsi="Times New Roman" w:cs="Times New Roman"/>
          <w:sz w:val="20"/>
          <w:szCs w:val="20"/>
          <w:lang w:eastAsia="zh-CN"/>
        </w:rPr>
        <w:t>开始了休整，为接下来的渗透做好万全准备</w:t>
      </w:r>
    </w:p>
    <w:p w14:paraId="0DD347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在休息期间，你感到口袋里传来一阵温暖，先前在营地内得到的银锁似乎在微微发热</w:t>
      </w:r>
    </w:p>
    <w:p w14:paraId="7D71A9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22:13:47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拿出银锁仔细观察</w:t>
      </w:r>
    </w:p>
    <w:p w14:paraId="0C80F5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22:14:05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（是的，附近有女术士）</w:t>
      </w:r>
    </w:p>
    <w:p w14:paraId="4A5669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22:14:35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（难蚌）</w:t>
      </w:r>
    </w:p>
    <w:p w14:paraId="701234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22:15:06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（战斗风格可更改吗）</w:t>
      </w:r>
    </w:p>
    <w:p w14:paraId="057596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22:16:19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（可以，开了塔</w:t>
      </w:r>
      <w:proofErr w:type="gramStart"/>
      <w:r w:rsidRPr="00193090">
        <w:rPr>
          <w:rFonts w:ascii="Times New Roman" w:eastAsia="等线" w:hAnsi="Times New Roman" w:cs="Times New Roman"/>
          <w:sz w:val="20"/>
          <w:szCs w:val="20"/>
          <w:lang w:eastAsia="zh-CN"/>
        </w:rPr>
        <w:t>莎</w:t>
      </w:r>
      <w:proofErr w:type="gramEnd"/>
      <w:r w:rsidRPr="00193090">
        <w:rPr>
          <w:rFonts w:ascii="Times New Roman" w:eastAsia="等线" w:hAnsi="Times New Roman" w:cs="Times New Roman"/>
          <w:sz w:val="20"/>
          <w:szCs w:val="20"/>
          <w:lang w:eastAsia="zh-CN"/>
        </w:rPr>
        <w:t>书）</w:t>
      </w:r>
    </w:p>
    <w:p w14:paraId="0B2431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22:16:47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替换武术</w:t>
      </w:r>
      <w:r w:rsidRPr="00193090">
        <w:rPr>
          <w:rFonts w:ascii="Times New Roman" w:eastAsia="等线" w:hAnsi="Times New Roman" w:cs="Times New Roman"/>
          <w:sz w:val="20"/>
          <w:szCs w:val="20"/>
          <w:lang w:eastAsia="zh-CN"/>
        </w:rPr>
        <w:t xml:space="preserve"> Martial Versatility</w:t>
      </w:r>
    </w:p>
    <w:p w14:paraId="0682D3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第</w:t>
      </w:r>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级圣武士特性</w:t>
      </w:r>
    </w:p>
    <w:p w14:paraId="63F5A8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每当你通过提升圣武士等级获得属性值提升时，你可以用另一个圣武士能够选择的战斗风格替换你当前的战斗风格。这一变化代表着你在战斗训练上重心的转移。</w:t>
      </w:r>
    </w:p>
    <w:p w14:paraId="6245A8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你将锁拿至手中，只听咔哒一声，镶嵌着蛋白石的银锁忽然自行打开了，伴随着一阵微光，你看见从锁孔中，一只迷你体型的小独角兽从中跃出，降落到了你的肩上</w:t>
      </w:r>
    </w:p>
    <w:p w14:paraId="254BCE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获得独角兽精魂</w:t>
      </w:r>
    </w:p>
    <w:p w14:paraId="6830EE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22:17:43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（哇）</w:t>
      </w:r>
    </w:p>
    <w:p w14:paraId="384934D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22:17:49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:https://multimedia.nt.qq.com.cn/download?appid=1407&amp;fileid=EhQSTSfmftpH4vCFMsycvbPmGX_TGRjIowYg_wootrLA9qOYlAMyBHByb2RQgL2jAVoQelX4PeXqoiz85wqkojmPk3oCVFqCAQJuag&amp;rkey=CAQSMHba0nO7hVZW1q884dcdCZkjPmTBjljV67g_pX4THS140bQusOLivfxC-XgxeFVflA</w:t>
      </w:r>
      <w:proofErr w:type="gramEnd"/>
      <w:r w:rsidRPr="00193090">
        <w:rPr>
          <w:rFonts w:ascii="Times New Roman" w:eastAsia="等线" w:hAnsi="Times New Roman" w:cs="Times New Roman"/>
          <w:sz w:val="20"/>
          <w:szCs w:val="20"/>
        </w:rPr>
        <w:t>]</w:t>
      </w:r>
    </w:p>
    <w:p w14:paraId="6B7CBC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（这里有女术士加独角兽）</w:t>
      </w:r>
    </w:p>
    <w:p w14:paraId="2B519A0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22:17:57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:https://multimedia.nt.qq.com.cn/download?appid=1407&amp;fileid=EhRsY28J-rkFnNJ7v-8udC3D6NbhDBiIkQMg_wooj-m3-qOYlAMyBHByb2RQgL2jAVoQZ7hOc53E_ols2raCfb6_VHoCVxyCAQJuag&amp;rkey=CAQSMHba0nO7hVZW1q884dcdCZkjPmTBjljV67g_pX4THS140bQusOLivfxC-XgxeFVflA</w:t>
      </w:r>
      <w:proofErr w:type="gramEnd"/>
      <w:r w:rsidRPr="00193090">
        <w:rPr>
          <w:rFonts w:ascii="Times New Roman" w:eastAsia="等线" w:hAnsi="Times New Roman" w:cs="Times New Roman"/>
          <w:sz w:val="20"/>
          <w:szCs w:val="20"/>
        </w:rPr>
        <w:t>]</w:t>
      </w:r>
    </w:p>
    <w:p w14:paraId="748F3C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w:t>
      </w:r>
      <w:proofErr w:type="gramEnd"/>
      <w:r w:rsidRPr="00193090">
        <w:rPr>
          <w:rFonts w:ascii="Times New Roman" w:eastAsia="等线" w:hAnsi="Times New Roman" w:cs="Times New Roman"/>
          <w:sz w:val="20"/>
          <w:szCs w:val="20"/>
          <w:lang w:eastAsia="zh-CN"/>
        </w:rPr>
        <w:t>）</w:t>
      </w:r>
    </w:p>
    <w:p w14:paraId="35FF0D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（好，应该没有遗失的了）</w:t>
      </w:r>
    </w:p>
    <w:p w14:paraId="14ACEE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22:18:43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强强</w:t>
      </w:r>
      <w:proofErr w:type="gramEnd"/>
      <w:r w:rsidRPr="00193090">
        <w:rPr>
          <w:rFonts w:ascii="Times New Roman" w:eastAsia="等线" w:hAnsi="Times New Roman" w:cs="Times New Roman"/>
          <w:sz w:val="20"/>
          <w:szCs w:val="20"/>
          <w:lang w:eastAsia="zh-CN"/>
        </w:rPr>
        <w:t>）</w:t>
      </w:r>
    </w:p>
    <w:p w14:paraId="4942B3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全员升至</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级</w:t>
      </w:r>
    </w:p>
    <w:p w14:paraId="1EE14D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22:19:03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:https://multimedia.nt.qq.com.cn/download?appid=1407&amp;fileid=EhRz05nf2s1ShTXLVm6nf6PS0GjzQhjIiUQg_woo5IqBmqSYlAMyBHByb2RQgL2jAVoQ9paLchDdt81LnUQc3u-3VHoClu-CAQJuag&amp;rkey=CAQSMHba0nO7hVZW1q884dcdCZkjPmTBjljV67g_pX4THS140bQusOLivfxC-XgxeFVflA]</w:t>
      </w:r>
    </w:p>
    <w:p w14:paraId="4465D9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22:19:47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震惊地看着自己肩上的独角兽，好像大脑里有了一段关于锁和独角兽的信息，虽然不知道为什么会发生这些，但还是勉强接受了下来。</w:t>
      </w:r>
    </w:p>
    <w:p w14:paraId="124E17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＃两度濒死的泰洛尔感觉自己的战斗（抗击打）能力有所提升</w:t>
      </w:r>
    </w:p>
    <w:p w14:paraId="58DE8F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黎明前，在篝火旁从血腥的噩梦中惊醒。那几乎撕裂大脑的魔法光</w:t>
      </w:r>
      <w:proofErr w:type="gramStart"/>
      <w:r w:rsidRPr="00193090">
        <w:rPr>
          <w:rFonts w:ascii="Times New Roman" w:eastAsia="等线" w:hAnsi="Times New Roman" w:cs="Times New Roman"/>
          <w:sz w:val="20"/>
          <w:szCs w:val="20"/>
          <w:lang w:eastAsia="zh-CN"/>
        </w:rPr>
        <w:t>弹似乎</w:t>
      </w:r>
      <w:proofErr w:type="gramEnd"/>
      <w:r w:rsidRPr="00193090">
        <w:rPr>
          <w:rFonts w:ascii="Times New Roman" w:eastAsia="等线" w:hAnsi="Times New Roman" w:cs="Times New Roman"/>
          <w:sz w:val="20"/>
          <w:szCs w:val="20"/>
          <w:lang w:eastAsia="zh-CN"/>
        </w:rPr>
        <w:t>还历历在目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但此刻，双手却不再颤抖。</w:t>
      </w:r>
    </w:p>
    <w:p w14:paraId="6D2769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从竖琴手的口中，你们得知了龙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教徒们幕后的诸多情报，原来出现在</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教徒仅仅是教团的一支力量，而这些残忍的劫掠者们似乎正在谋划着什么宏大的阴谋，你们会查清他们的真实目的吗？</w:t>
      </w:r>
    </w:p>
    <w:p w14:paraId="1BFA7CD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22:20:40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
    <w:p w14:paraId="73937B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22:20:43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lang w:eastAsia="zh-CN"/>
        </w:rPr>
        <w:t>log off</w:t>
      </w:r>
    </w:p>
    <w:p w14:paraId="7BEA37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20:31:49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故事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的记录已经继续开启，当前已记录文本</w:t>
      </w:r>
      <w:r w:rsidRPr="00193090">
        <w:rPr>
          <w:rFonts w:ascii="Times New Roman" w:eastAsia="等线" w:hAnsi="Times New Roman" w:cs="Times New Roman"/>
          <w:sz w:val="20"/>
          <w:szCs w:val="20"/>
          <w:lang w:eastAsia="zh-CN"/>
        </w:rPr>
        <w:t>2775</w:t>
      </w:r>
    </w:p>
    <w:p w14:paraId="635F4F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5A7A28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（艾尔莉洁投下预言</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w:t>
      </w:r>
    </w:p>
    <w:p w14:paraId="1B798D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20:32:32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（原来牧师还是预言法吗）</w:t>
      </w:r>
    </w:p>
    <w:p w14:paraId="2134C7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20:32:34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（我看一下数值）</w:t>
      </w:r>
    </w:p>
    <w:p w14:paraId="00D844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20:32:47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（我操，我忘了看自己的卡）</w:t>
      </w:r>
    </w:p>
    <w:p w14:paraId="03C288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在与莱奥森的交流中，你们得知了有光龙巫教的诸多情报</w:t>
      </w:r>
    </w:p>
    <w:p w14:paraId="58F9DB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20:33:06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（原来我已经是</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级高手了）</w:t>
      </w:r>
    </w:p>
    <w:p w14:paraId="0477F0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20:33:20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如此</w:t>
      </w:r>
      <w:proofErr w:type="gramStart"/>
      <w:r w:rsidRPr="00193090">
        <w:rPr>
          <w:rFonts w:ascii="Times New Roman" w:eastAsia="等线" w:hAnsi="Times New Roman" w:cs="Times New Roman"/>
          <w:sz w:val="20"/>
          <w:szCs w:val="20"/>
          <w:lang w:eastAsia="zh-CN"/>
        </w:rPr>
        <w:t>如此</w:t>
      </w:r>
      <w:proofErr w:type="gramEnd"/>
      <w:r w:rsidRPr="00193090">
        <w:rPr>
          <w:rFonts w:ascii="Times New Roman" w:eastAsia="等线" w:hAnsi="Times New Roman" w:cs="Times New Roman"/>
          <w:sz w:val="20"/>
          <w:szCs w:val="20"/>
          <w:lang w:eastAsia="zh-CN"/>
        </w:rPr>
        <w:t>，这般</w:t>
      </w:r>
      <w:proofErr w:type="gramStart"/>
      <w:r w:rsidRPr="00193090">
        <w:rPr>
          <w:rFonts w:ascii="Times New Roman" w:eastAsia="等线" w:hAnsi="Times New Roman" w:cs="Times New Roman"/>
          <w:sz w:val="20"/>
          <w:szCs w:val="20"/>
          <w:lang w:eastAsia="zh-CN"/>
        </w:rPr>
        <w:t>这般</w:t>
      </w:r>
      <w:proofErr w:type="gramEnd"/>
      <w:r w:rsidRPr="00193090">
        <w:rPr>
          <w:rFonts w:ascii="Times New Roman" w:eastAsia="等线" w:hAnsi="Times New Roman" w:cs="Times New Roman"/>
          <w:sz w:val="20"/>
          <w:szCs w:val="20"/>
          <w:lang w:eastAsia="zh-CN"/>
        </w:rPr>
        <w:t>”</w:t>
      </w:r>
    </w:p>
    <w:p w14:paraId="085BA6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20:33:27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20</w:t>
      </w:r>
    </w:p>
    <w:p w14:paraId="3F0D8C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20:33:28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d20=18</w:t>
      </w:r>
    </w:p>
    <w:p w14:paraId="05D4EF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20:33:40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这次潜入，想必定当顺利呀！</w:t>
      </w:r>
      <w:r w:rsidRPr="00193090">
        <w:rPr>
          <w:rFonts w:ascii="Times New Roman" w:eastAsia="等线" w:hAnsi="Times New Roman" w:cs="Times New Roman"/>
          <w:sz w:val="20"/>
          <w:szCs w:val="20"/>
          <w:lang w:eastAsia="zh-CN"/>
        </w:rPr>
        <w:t>”</w:t>
      </w:r>
    </w:p>
    <w:p w14:paraId="54F342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竖琴手向你们警告了龙巫教幕后势力的庞大，并向你们委托了一个任务</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再次潜入龙巫教营地，并</w:t>
      </w:r>
      <w:proofErr w:type="gramStart"/>
      <w:r w:rsidRPr="00193090">
        <w:rPr>
          <w:rFonts w:ascii="Times New Roman" w:eastAsia="等线" w:hAnsi="Times New Roman" w:cs="Times New Roman"/>
          <w:sz w:val="20"/>
          <w:szCs w:val="20"/>
          <w:lang w:eastAsia="zh-CN"/>
        </w:rPr>
        <w:t>查明育龙场中</w:t>
      </w:r>
      <w:proofErr w:type="gramEnd"/>
      <w:r w:rsidRPr="00193090">
        <w:rPr>
          <w:rFonts w:ascii="Times New Roman" w:eastAsia="等线" w:hAnsi="Times New Roman" w:cs="Times New Roman"/>
          <w:sz w:val="20"/>
          <w:szCs w:val="20"/>
          <w:lang w:eastAsia="zh-CN"/>
        </w:rPr>
        <w:t>发生的事情</w:t>
      </w:r>
    </w:p>
    <w:p w14:paraId="1340AC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20:33:59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（好出目）</w:t>
      </w:r>
    </w:p>
    <w:p w14:paraId="33228C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20:34:00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应该会比上次强的吧，大概</w:t>
      </w:r>
      <w:r w:rsidRPr="00193090">
        <w:rPr>
          <w:rFonts w:ascii="Times New Roman" w:eastAsia="等线" w:hAnsi="Times New Roman" w:cs="Times New Roman"/>
          <w:sz w:val="20"/>
          <w:szCs w:val="20"/>
          <w:lang w:eastAsia="zh-CN"/>
        </w:rPr>
        <w:t>···”</w:t>
      </w:r>
    </w:p>
    <w:p w14:paraId="4F67E9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前进！</w:t>
      </w:r>
      <w:r w:rsidRPr="00193090">
        <w:rPr>
          <w:rFonts w:ascii="Times New Roman" w:eastAsia="等线" w:hAnsi="Times New Roman" w:cs="Times New Roman"/>
          <w:sz w:val="20"/>
          <w:szCs w:val="20"/>
          <w:lang w:eastAsia="zh-CN"/>
        </w:rPr>
        <w:t>”</w:t>
      </w:r>
    </w:p>
    <w:p w14:paraId="6069F7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这回他们的大部队肯定把精力放在转移上，但因为我们的越狱会留下埋伏也不无可能</w:t>
      </w:r>
      <w:r w:rsidRPr="00193090">
        <w:rPr>
          <w:rFonts w:ascii="Times New Roman" w:eastAsia="等线" w:hAnsi="Times New Roman" w:cs="Times New Roman"/>
          <w:sz w:val="20"/>
          <w:szCs w:val="20"/>
          <w:lang w:eastAsia="zh-CN"/>
        </w:rPr>
        <w:t>...”</w:t>
      </w:r>
    </w:p>
    <w:p w14:paraId="5C35EB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20:34:58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（原来是</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典吗）</w:t>
      </w:r>
    </w:p>
    <w:p w14:paraId="1B93D8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如今两名竖琴手已经离开，你们大概要到埃尔托瑞尔才能再次见到他们了，至于现在，自己的使命才是更值得关注的</w:t>
      </w:r>
    </w:p>
    <w:p w14:paraId="11E1E4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20:35:14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（我们也要去埃尔托瑞尔吗）</w:t>
      </w:r>
    </w:p>
    <w:p w14:paraId="0D0102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（说话加括号）</w:t>
      </w:r>
    </w:p>
    <w:p w14:paraId="2C4F33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（继续吧）</w:t>
      </w:r>
    </w:p>
    <w:p w14:paraId="757CEA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:https://multimedia.nt.qq.com.cn/download?appid=1407&amp;fileid=EhTu7VlsjTSnt3Y2Svf9C9xEMPzsHxjtsg0g_wooi-OX1pSilAMyBHByb2RQgL2jAVoQLGEZFIny_Xr7UNEg2DxZrnoCfkqCAQJuag&amp;rkey=CAQSMHba0nO7hVZW1q884dcdCZkjPmTBjljV67g_pX4THS140bQusOLivfxC-XgxeFVflA]</w:t>
      </w:r>
    </w:p>
    <w:p w14:paraId="543290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20:36:24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那么在出发前，卡尔特西娅给自己上一个法师护甲</w:t>
      </w:r>
    </w:p>
    <w:p w14:paraId="783DBD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20:36:32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（说起来我们有地图和导航工具之类的吗）</w:t>
      </w:r>
    </w:p>
    <w:p w14:paraId="03DF31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那么卡尔特西娅帮忙操办一番</w:t>
      </w:r>
    </w:p>
    <w:p w14:paraId="246FE9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20:38:51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为大家补给了包括干粮和水在内的补给</w:t>
      </w:r>
    </w:p>
    <w:p w14:paraId="3B4AD0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（加括号）</w:t>
      </w:r>
    </w:p>
    <w:p w14:paraId="403753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如果有机会，可以观察守备的精英敌军一番</w:t>
      </w:r>
      <w:r w:rsidRPr="00193090">
        <w:rPr>
          <w:rFonts w:ascii="Times New Roman" w:eastAsia="等线" w:hAnsi="Times New Roman" w:cs="Times New Roman"/>
          <w:sz w:val="20"/>
          <w:szCs w:val="20"/>
          <w:lang w:eastAsia="zh-CN"/>
        </w:rPr>
        <w:t>”</w:t>
      </w:r>
    </w:p>
    <w:p w14:paraId="259307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（别装瞎）</w:t>
      </w:r>
    </w:p>
    <w:p w14:paraId="1487C4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20:39:29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我顿悟了一些洞悉弱点的小技巧</w:t>
      </w:r>
      <w:r w:rsidRPr="00193090">
        <w:rPr>
          <w:rFonts w:ascii="Times New Roman" w:eastAsia="等线" w:hAnsi="Times New Roman" w:cs="Times New Roman"/>
          <w:sz w:val="20"/>
          <w:szCs w:val="20"/>
          <w:lang w:eastAsia="zh-CN"/>
        </w:rPr>
        <w:t>”</w:t>
      </w:r>
    </w:p>
    <w:p w14:paraId="379323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（好像得重新录卡）</w:t>
      </w:r>
    </w:p>
    <w:p w14:paraId="22BD69D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20:40:47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OK</w:t>
      </w:r>
      <w:r w:rsidRPr="00193090">
        <w:rPr>
          <w:rFonts w:ascii="Times New Roman" w:eastAsia="等线" w:hAnsi="Times New Roman" w:cs="Times New Roman"/>
          <w:sz w:val="20"/>
          <w:szCs w:val="20"/>
        </w:rPr>
        <w:t>了</w:t>
      </w:r>
      <w:proofErr w:type="spellEnd"/>
      <w:r w:rsidRPr="00193090">
        <w:rPr>
          <w:rFonts w:ascii="Times New Roman" w:eastAsia="等线" w:hAnsi="Times New Roman" w:cs="Times New Roman"/>
          <w:sz w:val="20"/>
          <w:szCs w:val="20"/>
        </w:rPr>
        <w:t>）</w:t>
      </w:r>
    </w:p>
    <w:p w14:paraId="5791E0B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20:41:55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:https://multimedia.nt.qq.com.cn/download?appid=1407&amp;fileid=EhRAmqsvNT0yGuWEY10lHJrpK4FrPBjrjkgg_wooxPOS-5WilAMyBHByb2RQgL2jAVoQSuRAfUtiIJAuwfL_ddxYl3oCliuCAQJuag&amp;rkey=CAQSMHba0nO7hVZW1q884dcdCZkjPmTBjljV67g_pX4THS140bQusOLivfxC-XgxeFVflA</w:t>
      </w:r>
      <w:proofErr w:type="gramEnd"/>
      <w:r w:rsidRPr="00193090">
        <w:rPr>
          <w:rFonts w:ascii="Times New Roman" w:eastAsia="等线" w:hAnsi="Times New Roman" w:cs="Times New Roman"/>
          <w:sz w:val="20"/>
          <w:szCs w:val="20"/>
        </w:rPr>
        <w:t>]</w:t>
      </w:r>
    </w:p>
    <w:p w14:paraId="126628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（我卡了吗）</w:t>
      </w:r>
    </w:p>
    <w:p w14:paraId="742A42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（我卡了吗）</w:t>
      </w:r>
    </w:p>
    <w:p w14:paraId="144EC4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20:42:46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（我卡了吗）</w:t>
      </w:r>
    </w:p>
    <w:p w14:paraId="2CE636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20:42:58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（其实没有）</w:t>
      </w:r>
    </w:p>
    <w:p w14:paraId="16CA99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（唉）</w:t>
      </w:r>
    </w:p>
    <w:p w14:paraId="75737D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（其实我们可以让法师的魔宠高空侦查一下）</w:t>
      </w:r>
    </w:p>
    <w:p w14:paraId="6AB532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（大概）</w:t>
      </w:r>
    </w:p>
    <w:p w14:paraId="447128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20:43:41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（试试）</w:t>
      </w:r>
    </w:p>
    <w:p w14:paraId="443884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20:43:42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（白天是没有视野障碍的）</w:t>
      </w:r>
    </w:p>
    <w:p w14:paraId="4737EF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事不宜迟，我们快走吧，虽然我觉得多半是人去蛋空</w:t>
      </w:r>
      <w:r w:rsidRPr="00193090">
        <w:rPr>
          <w:rFonts w:ascii="Times New Roman" w:eastAsia="等线" w:hAnsi="Times New Roman" w:cs="Times New Roman"/>
          <w:sz w:val="20"/>
          <w:szCs w:val="20"/>
          <w:lang w:eastAsia="zh-CN"/>
        </w:rPr>
        <w:t>”</w:t>
      </w:r>
    </w:p>
    <w:p w14:paraId="47FD8B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20:43:55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那么一行人小小上路</w:t>
      </w:r>
    </w:p>
    <w:p w14:paraId="64DCC2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按照上一次出发点路线，你们再一次前往龙巫教营地</w:t>
      </w:r>
    </w:p>
    <w:p w14:paraId="042739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20:44:42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（法师的魔宠是猫头鹰吗）</w:t>
      </w:r>
    </w:p>
    <w:p w14:paraId="6FDAAA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（还是说直接换成独角兽精</w:t>
      </w:r>
      <w:proofErr w:type="gramStart"/>
      <w:r w:rsidRPr="00193090">
        <w:rPr>
          <w:rFonts w:ascii="Times New Roman" w:eastAsia="等线" w:hAnsi="Times New Roman" w:cs="Times New Roman"/>
          <w:sz w:val="20"/>
          <w:szCs w:val="20"/>
          <w:lang w:eastAsia="zh-CN"/>
        </w:rPr>
        <w:t>魄</w:t>
      </w:r>
      <w:proofErr w:type="gramEnd"/>
      <w:r w:rsidRPr="00193090">
        <w:rPr>
          <w:rFonts w:ascii="Times New Roman" w:eastAsia="等线" w:hAnsi="Times New Roman" w:cs="Times New Roman"/>
          <w:sz w:val="20"/>
          <w:szCs w:val="20"/>
          <w:lang w:eastAsia="zh-CN"/>
        </w:rPr>
        <w:t>了）</w:t>
      </w:r>
    </w:p>
    <w:p w14:paraId="32BBC4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20:46:12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（她自己选择形态）</w:t>
      </w:r>
    </w:p>
    <w:p w14:paraId="686445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哦对她</w:t>
      </w:r>
      <w:proofErr w:type="gramEnd"/>
      <w:r w:rsidRPr="00193090">
        <w:rPr>
          <w:rFonts w:ascii="Times New Roman" w:eastAsia="等线" w:hAnsi="Times New Roman" w:cs="Times New Roman"/>
          <w:sz w:val="20"/>
          <w:szCs w:val="20"/>
          <w:lang w:eastAsia="zh-CN"/>
        </w:rPr>
        <w:t>不在）</w:t>
      </w:r>
    </w:p>
    <w:p w14:paraId="69CA5A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20:46:21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（原来是超级变换形态）</w:t>
      </w:r>
    </w:p>
    <w:p w14:paraId="12ED5A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谁代操</w:t>
      </w:r>
      <w:proofErr w:type="gramEnd"/>
      <w:r w:rsidRPr="00193090">
        <w:rPr>
          <w:rFonts w:ascii="Times New Roman" w:eastAsia="等线" w:hAnsi="Times New Roman" w:cs="Times New Roman"/>
          <w:sz w:val="20"/>
          <w:szCs w:val="20"/>
          <w:lang w:eastAsia="zh-CN"/>
        </w:rPr>
        <w:t>）</w:t>
      </w:r>
    </w:p>
    <w:p w14:paraId="36B3AA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20:46:27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（哦，的等等，是不是最后还能有白金龙形态）</w:t>
      </w:r>
    </w:p>
    <w:p w14:paraId="2599DC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20:46:29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有上一次的教训，估计龙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教会加大提防力度。要不我们这次尽可能潜行进去吧</w:t>
      </w:r>
      <w:r w:rsidRPr="00193090">
        <w:rPr>
          <w:rFonts w:ascii="Times New Roman" w:eastAsia="等线" w:hAnsi="Times New Roman" w:cs="Times New Roman"/>
          <w:sz w:val="20"/>
          <w:szCs w:val="20"/>
          <w:lang w:eastAsia="zh-CN"/>
        </w:rPr>
        <w:t>”</w:t>
      </w:r>
    </w:p>
    <w:p w14:paraId="1AB232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20:46:51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认同的点点头</w:t>
      </w:r>
    </w:p>
    <w:p w14:paraId="414F12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当日照当空你们抵达目的地时，已经来到过这里一次的五人发现这座位于马蹄形洼地下之的营地已经大不如前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狗头人们恶臭的营帐已被烧毁，而龙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教徒们的帐篷则大都已经被撤除了，你们只能从被压低的草坪上看出扎营的迹象</w:t>
      </w:r>
    </w:p>
    <w:p w14:paraId="1181E7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显然，营地已经被近乎废弃了</w:t>
      </w:r>
    </w:p>
    <w:p w14:paraId="3F9799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（我记得帐篷后面有个超大的洞，营地内还有几个小的）</w:t>
      </w:r>
    </w:p>
    <w:p w14:paraId="35F66A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20:48:31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看来是畏惧我们的实力了</w:t>
      </w:r>
      <w:r w:rsidRPr="00193090">
        <w:rPr>
          <w:rFonts w:ascii="Times New Roman" w:eastAsia="等线" w:hAnsi="Times New Roman" w:cs="Times New Roman"/>
          <w:sz w:val="20"/>
          <w:szCs w:val="20"/>
          <w:lang w:eastAsia="zh-CN"/>
        </w:rPr>
        <w:t>”</w:t>
      </w:r>
    </w:p>
    <w:p w14:paraId="495832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但在一片荒凉中你们注意到，洼地下方似乎还有零零散散的两三人正聚在篝火旁，可他们身着的并非龙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教徒的长袍</w:t>
      </w:r>
    </w:p>
    <w:p w14:paraId="5793A3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w:t>
      </w:r>
    </w:p>
    <w:p w14:paraId="56014E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20:49:31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（观察撤离的时间，用什么检定）</w:t>
      </w:r>
    </w:p>
    <w:p w14:paraId="0B3E33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6C4094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（求生，还是调查？）</w:t>
      </w:r>
    </w:p>
    <w:p w14:paraId="047FC8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如果有孵育场，那也只能是这个规模的洞穴了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指了指深处黝黑的洞口，同时被不速之客吸引，暂时停下了脚步</w:t>
      </w:r>
    </w:p>
    <w:p w14:paraId="353D87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如果真的撤离的话，我想其中宝贵的东西，或许也已经带走了</w:t>
      </w:r>
      <w:r w:rsidRPr="00193090">
        <w:rPr>
          <w:rFonts w:ascii="Times New Roman" w:eastAsia="等线" w:hAnsi="Times New Roman" w:cs="Times New Roman"/>
          <w:sz w:val="20"/>
          <w:szCs w:val="20"/>
          <w:lang w:eastAsia="zh-CN"/>
        </w:rPr>
        <w:t>”</w:t>
      </w:r>
    </w:p>
    <w:p w14:paraId="148F1D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20:50:05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艾尔莉洁望向</w:t>
      </w:r>
      <w:proofErr w:type="gramEnd"/>
      <w:r w:rsidRPr="00193090">
        <w:rPr>
          <w:rFonts w:ascii="Times New Roman" w:eastAsia="等线" w:hAnsi="Times New Roman" w:cs="Times New Roman"/>
          <w:sz w:val="20"/>
          <w:szCs w:val="20"/>
          <w:lang w:eastAsia="zh-CN"/>
        </w:rPr>
        <w:t>篝火旁</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要不我们试着去和他们沟通一下，就算是龙巫教的人我们也有人数优势、</w:t>
      </w:r>
      <w:r w:rsidRPr="00193090">
        <w:rPr>
          <w:rFonts w:ascii="Times New Roman" w:eastAsia="等线" w:hAnsi="Times New Roman" w:cs="Times New Roman"/>
          <w:sz w:val="20"/>
          <w:szCs w:val="20"/>
          <w:lang w:eastAsia="zh-CN"/>
        </w:rPr>
        <w:t>”</w:t>
      </w:r>
    </w:p>
    <w:p w14:paraId="516DD4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20:50:09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我们应该做好他们还没有完全撤离的准备</w:t>
      </w:r>
      <w:r w:rsidRPr="00193090">
        <w:rPr>
          <w:rFonts w:ascii="Times New Roman" w:eastAsia="等线" w:hAnsi="Times New Roman" w:cs="Times New Roman"/>
          <w:sz w:val="20"/>
          <w:szCs w:val="20"/>
          <w:lang w:eastAsia="zh-CN"/>
        </w:rPr>
        <w:t>”</w:t>
      </w:r>
    </w:p>
    <w:p w14:paraId="7D73E1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（调查</w:t>
      </w:r>
    </w:p>
    <w:p w14:paraId="618FA4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20:50:17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西亚分析道</w:t>
      </w:r>
    </w:p>
    <w:p w14:paraId="5EA488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20:50:38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（操纵法师来一次吧）</w:t>
      </w:r>
    </w:p>
    <w:p w14:paraId="69269C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总之还是要戒备起来</w:t>
      </w:r>
      <w:r w:rsidRPr="00193090">
        <w:rPr>
          <w:rFonts w:ascii="Times New Roman" w:eastAsia="等线" w:hAnsi="Times New Roman" w:cs="Times New Roman"/>
          <w:sz w:val="20"/>
          <w:szCs w:val="20"/>
          <w:lang w:eastAsia="zh-CN"/>
        </w:rPr>
        <w:t>”</w:t>
      </w:r>
    </w:p>
    <w:p w14:paraId="094D07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20:50:47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（比阿特丽斯有熟练）</w:t>
      </w:r>
    </w:p>
    <w:p w14:paraId="6B2963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20:51:12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（来个导）</w:t>
      </w:r>
    </w:p>
    <w:p w14:paraId="2DD28D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20:51:34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神导术</w:t>
      </w:r>
      <w:proofErr w:type="gramEnd"/>
    </w:p>
    <w:p w14:paraId="019711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那么卡尔</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西亚看到比阿特丽斯在魔宠的辅助下细细分析起了如今营地的状况，尤其是大部队是否离开，离开的时间</w:t>
      </w:r>
    </w:p>
    <w:p w14:paraId="1B7995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 xml:space="preserve">+6+d4 </w:t>
      </w:r>
      <w:r w:rsidRPr="00193090">
        <w:rPr>
          <w:rFonts w:ascii="Times New Roman" w:eastAsia="等线" w:hAnsi="Times New Roman" w:cs="Times New Roman"/>
          <w:sz w:val="20"/>
          <w:szCs w:val="20"/>
          <w:lang w:eastAsia="zh-CN"/>
        </w:rPr>
        <w:t>协助神导</w:t>
      </w:r>
    </w:p>
    <w:p w14:paraId="225DC0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20:52:07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协助神导，</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+6+d4=16[d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={16 | 12}]+6+1[d4]=23</w:t>
      </w:r>
    </w:p>
    <w:p w14:paraId="01B9BC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如果有大部队留守的话你无法想象他们现在要居住在何处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从山体大小来看后方的山洞并不能容纳将近一百人的生活空间，他们走的匆忙，应该是在昨夜雷恩一行逃狱后就已经开始撤离了</w:t>
      </w:r>
    </w:p>
    <w:p w14:paraId="4D86CB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观察一下这些人身穿的是什么类型的长袍，有辨识度吗？这个距离能不能看到面容？</w:t>
      </w:r>
    </w:p>
    <w:p w14:paraId="472901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20:55:19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卡尔特西娅开始怀疑此行是否能有预期的目标达成，但既然他们离开的匆忙，或许还有意外之喜</w:t>
      </w:r>
    </w:p>
    <w:p w14:paraId="0B1BA1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几个人的着装并不统一，在你看来他们似乎是几个猎户？</w:t>
      </w:r>
    </w:p>
    <w:p w14:paraId="3E0042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（心真大啊</w:t>
      </w:r>
    </w:p>
    <w:p w14:paraId="2B0FA2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我们去找他们问问吧</w:t>
      </w:r>
      <w:r w:rsidRPr="00193090">
        <w:rPr>
          <w:rFonts w:ascii="Times New Roman" w:eastAsia="等线" w:hAnsi="Times New Roman" w:cs="Times New Roman"/>
          <w:sz w:val="20"/>
          <w:szCs w:val="20"/>
          <w:lang w:eastAsia="zh-CN"/>
        </w:rPr>
        <w:t>”</w:t>
      </w:r>
    </w:p>
    <w:p w14:paraId="11EAC3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（你们现在的扮相是？）</w:t>
      </w:r>
    </w:p>
    <w:p w14:paraId="7661B2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20:57:59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我就不去了，我就在这等你们</w:t>
      </w:r>
      <w:r w:rsidRPr="00193090">
        <w:rPr>
          <w:rFonts w:ascii="Times New Roman" w:eastAsia="等线" w:hAnsi="Times New Roman" w:cs="Times New Roman"/>
          <w:sz w:val="20"/>
          <w:szCs w:val="20"/>
          <w:lang w:eastAsia="zh-CN"/>
        </w:rPr>
        <w:t>”</w:t>
      </w:r>
    </w:p>
    <w:p w14:paraId="1D1016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w:t>
      </w:r>
      <w:proofErr w:type="gramStart"/>
      <w:r w:rsidRPr="00193090">
        <w:rPr>
          <w:rFonts w:ascii="Times New Roman" w:eastAsia="等线" w:hAnsi="Times New Roman" w:cs="Times New Roman"/>
          <w:sz w:val="20"/>
          <w:szCs w:val="20"/>
          <w:lang w:eastAsia="zh-CN"/>
        </w:rPr>
        <w:t>没有穿龙巫教</w:t>
      </w:r>
      <w:proofErr w:type="gramEnd"/>
      <w:r w:rsidRPr="00193090">
        <w:rPr>
          <w:rFonts w:ascii="Times New Roman" w:eastAsia="等线" w:hAnsi="Times New Roman" w:cs="Times New Roman"/>
          <w:sz w:val="20"/>
          <w:szCs w:val="20"/>
          <w:lang w:eastAsia="zh-CN"/>
        </w:rPr>
        <w:t>的袍子，正常盔甲）</w:t>
      </w:r>
    </w:p>
    <w:p w14:paraId="0D381D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（借了龙巫教普通教徒衣袍的样子）</w:t>
      </w:r>
    </w:p>
    <w:p w14:paraId="3CD448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听到雷恩交流的情报，比爱丽丝特通过猫头鹰的视角，再次悄悄打量他们</w:t>
      </w:r>
    </w:p>
    <w:p w14:paraId="36F03E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20:58:22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3999FF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20:58:23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（目前还是换上龙巫教的衣服）</w:t>
      </w:r>
    </w:p>
    <w:p w14:paraId="63DE48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20:58:29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（镇子里面有很多缴获的）</w:t>
      </w:r>
    </w:p>
    <w:p w14:paraId="618D15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20:59:30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w:t>
      </w:r>
    </w:p>
    <w:p w14:paraId="7C7047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21:00:29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比阿丽斯特让猫头鹰悄悄的安全靠近，并切换感知到猫头鹰身上，通过猫头鹰的听觉，确认他们的交谈</w:t>
      </w:r>
    </w:p>
    <w:p w14:paraId="7A7FD2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就目前来说还算安全，周围有来捞一笔或者歇脚的猎户也很正常</w:t>
      </w:r>
      <w:r w:rsidRPr="00193090">
        <w:rPr>
          <w:rFonts w:ascii="Times New Roman" w:eastAsia="等线" w:hAnsi="Times New Roman" w:cs="Times New Roman"/>
          <w:sz w:val="20"/>
          <w:szCs w:val="20"/>
          <w:lang w:eastAsia="zh-CN"/>
        </w:rPr>
        <w:t>”</w:t>
      </w:r>
    </w:p>
    <w:p w14:paraId="14BE2D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那么猫头鹰落到了三人旁边的一颗矮树上</w:t>
      </w:r>
    </w:p>
    <w:p w14:paraId="5EDE37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21:03:54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（有交谈内容吗）</w:t>
      </w:r>
    </w:p>
    <w:p w14:paraId="0E09BB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运气不好啊。。。今天就几只兔子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一名猎人正蹲在地上给一只鲜血淋漓的兔子剥皮：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这些天打到的越来越少了，你们觉得他们会克扣佣金吗？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他看向自己的同伴</w:t>
      </w:r>
    </w:p>
    <w:p w14:paraId="2665B3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21:04:20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（居然是佣金）</w:t>
      </w:r>
    </w:p>
    <w:p w14:paraId="269F6C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21:04:36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（我有一计，我们伪装成来收税的）</w:t>
      </w:r>
    </w:p>
    <w:p w14:paraId="4D1FAE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（要灵机一动了吗）</w:t>
      </w:r>
    </w:p>
    <w:p w14:paraId="5368E8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（其他人有想法吗）</w:t>
      </w:r>
    </w:p>
    <w:p w14:paraId="7AAD85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（我自己是觉得以冒险者身份靠近询问就行）</w:t>
      </w:r>
    </w:p>
    <w:p w14:paraId="6DE715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w:t>
      </w:r>
    </w:p>
    <w:p w14:paraId="553785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反正就十来个人，总不至于几天不到就把那两头鹿吃的骨头都不剩了吧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另一人回应道：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我是无所谓，反正是挣快钱，钱少了大不了打道回府</w:t>
      </w:r>
      <w:r w:rsidRPr="00193090">
        <w:rPr>
          <w:rFonts w:ascii="Times New Roman" w:eastAsia="等线" w:hAnsi="Times New Roman" w:cs="Times New Roman"/>
          <w:sz w:val="20"/>
          <w:szCs w:val="20"/>
          <w:lang w:eastAsia="zh-CN"/>
        </w:rPr>
        <w:t>”</w:t>
      </w:r>
    </w:p>
    <w:p w14:paraId="4DF869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直接上去问问好了</w:t>
      </w:r>
      <w:r w:rsidRPr="00193090">
        <w:rPr>
          <w:rFonts w:ascii="Times New Roman" w:eastAsia="等线" w:hAnsi="Times New Roman" w:cs="Times New Roman"/>
          <w:sz w:val="20"/>
          <w:szCs w:val="20"/>
          <w:lang w:eastAsia="zh-CN"/>
        </w:rPr>
        <w:t>”</w:t>
      </w:r>
    </w:p>
    <w:p w14:paraId="4E06EB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21:06:20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（没几个人说是）</w:t>
      </w:r>
    </w:p>
    <w:p w14:paraId="7A74FB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21:06:38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我不太擅长和陌生人打交道，我就在这给你们警惕周围吧</w:t>
      </w:r>
      <w:r w:rsidRPr="00193090">
        <w:rPr>
          <w:rFonts w:ascii="Times New Roman" w:eastAsia="等线" w:hAnsi="Times New Roman" w:cs="Times New Roman"/>
          <w:sz w:val="20"/>
          <w:szCs w:val="20"/>
          <w:lang w:eastAsia="zh-CN"/>
        </w:rPr>
        <w:t>”</w:t>
      </w:r>
    </w:p>
    <w:p w14:paraId="74DDDE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:https://multimedia.nt.qq.com.cn/download?appid=1407&amp;fileid=EhRKND3wfeRbmTyDjH5MjU65L4dDMRiWKyD_Ciiv2YzQm6KUAzIEcHJvZFCAvaMBWhA94msXcN3hwHaECu_WL6EmegIZQIIBAm5q&amp;rkey=CAQSMHba0nO7hVZW1q884dcdCZkjPmTBjljV67g_pX4THS140bQusOLivfxC-XgxeFVflA]</w:t>
      </w:r>
    </w:p>
    <w:p w14:paraId="7EA37D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（收税是龙巫教的祖宗之法）</w:t>
      </w:r>
    </w:p>
    <w:p w14:paraId="6117A7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21:08:14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赞同</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艾尔莉洁举着火</w:t>
      </w:r>
      <w:proofErr w:type="gramEnd"/>
      <w:r w:rsidRPr="00193090">
        <w:rPr>
          <w:rFonts w:ascii="Times New Roman" w:eastAsia="等线" w:hAnsi="Times New Roman" w:cs="Times New Roman"/>
          <w:sz w:val="20"/>
          <w:szCs w:val="20"/>
          <w:lang w:eastAsia="zh-CN"/>
        </w:rPr>
        <w:t>把，慢慢靠近篝火，试探性的向他们问好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你们好呀？我没有恶意，我是一名冒险者，我们能坐下来聊聊吗？</w:t>
      </w:r>
      <w:r w:rsidRPr="00193090">
        <w:rPr>
          <w:rFonts w:ascii="Times New Roman" w:eastAsia="等线" w:hAnsi="Times New Roman" w:cs="Times New Roman"/>
          <w:sz w:val="20"/>
          <w:szCs w:val="20"/>
          <w:lang w:eastAsia="zh-CN"/>
        </w:rPr>
        <w:t>”</w:t>
      </w:r>
    </w:p>
    <w:p w14:paraId="639368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不紧不慢地走上前去，把身后的武器藏在斗篷里</w:t>
      </w:r>
    </w:p>
    <w:p w14:paraId="292851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21:08:30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w:t>
      </w:r>
    </w:p>
    <w:p w14:paraId="0ACD2F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21:08:51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＃泰洛尔看到同伴动身，也跟了上去</w:t>
      </w:r>
    </w:p>
    <w:p w14:paraId="7CB220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21:09:00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（阿牧</w:t>
      </w:r>
      <w:proofErr w:type="gramStart"/>
      <w:r w:rsidRPr="00193090">
        <w:rPr>
          <w:rFonts w:ascii="Times New Roman" w:eastAsia="等线" w:hAnsi="Times New Roman" w:cs="Times New Roman"/>
          <w:sz w:val="20"/>
          <w:szCs w:val="20"/>
          <w:lang w:eastAsia="zh-CN"/>
        </w:rPr>
        <w:t>有穿龙巫教</w:t>
      </w:r>
      <w:proofErr w:type="gramEnd"/>
      <w:r w:rsidRPr="00193090">
        <w:rPr>
          <w:rFonts w:ascii="Times New Roman" w:eastAsia="等线" w:hAnsi="Times New Roman" w:cs="Times New Roman"/>
          <w:sz w:val="20"/>
          <w:szCs w:val="20"/>
          <w:lang w:eastAsia="zh-CN"/>
        </w:rPr>
        <w:t>衣服吗）</w:t>
      </w:r>
    </w:p>
    <w:p w14:paraId="5894D7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21:09:11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w:t>
      </w:r>
    </w:p>
    <w:p w14:paraId="6119CB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21:09:20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在远处帮伙伴盯着周围的情况</w:t>
      </w:r>
    </w:p>
    <w:p w14:paraId="35B09C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21:09:20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卡尔特西娅因为传了龙巫教服饰，于是远远跟上</w:t>
      </w:r>
    </w:p>
    <w:p w14:paraId="537F71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你们的靠近打断了他们正在进行的交流：</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冒险者？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他们打量着你们的外表：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来这里做什么？</w:t>
      </w:r>
      <w:r w:rsidRPr="00193090">
        <w:rPr>
          <w:rFonts w:ascii="Times New Roman" w:eastAsia="等线" w:hAnsi="Times New Roman" w:cs="Times New Roman"/>
          <w:sz w:val="20"/>
          <w:szCs w:val="20"/>
          <w:lang w:eastAsia="zh-CN"/>
        </w:rPr>
        <w:t>”</w:t>
      </w:r>
    </w:p>
    <w:p w14:paraId="5B408E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21:10:16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（冒险者就要冒险）</w:t>
      </w:r>
    </w:p>
    <w:p w14:paraId="569AE1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21:10:21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（光明牧师如是说）</w:t>
      </w:r>
    </w:p>
    <w:p w14:paraId="0ED3BD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21:11:35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你们应该知道，这里最近被一伙龙武教徒占据了，我们就是来调查他们的。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＃泰洛尔和盘托出</w:t>
      </w:r>
    </w:p>
    <w:p w14:paraId="6C0758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21:11:38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我们和龙巫教有点恩怨，所以我们希望来他们的营地看看他们的踪迹，以及看看有没有能帮助的人们</w:t>
      </w:r>
      <w:r w:rsidRPr="00193090">
        <w:rPr>
          <w:rFonts w:ascii="Times New Roman" w:eastAsia="等线" w:hAnsi="Times New Roman" w:cs="Times New Roman"/>
          <w:sz w:val="20"/>
          <w:szCs w:val="20"/>
          <w:lang w:eastAsia="zh-CN"/>
        </w:rPr>
        <w:t>”</w:t>
      </w:r>
    </w:p>
    <w:p w14:paraId="70CB13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来找那些人的啊？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一名猎人看向洞口，接着又站起身来，脸色似乎有些复杂：</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那我想你们大概是扑个空了，他们早些时候就走了，除了洞里那几个</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他向洞口比了个大拇指</w:t>
      </w:r>
    </w:p>
    <w:p w14:paraId="39C037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21:14:20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洞里还有吗？能告诉我他们的人员配置吗</w:t>
      </w:r>
      <w:r w:rsidRPr="00193090">
        <w:rPr>
          <w:rFonts w:ascii="Times New Roman" w:eastAsia="等线" w:hAnsi="Times New Roman" w:cs="Times New Roman"/>
          <w:sz w:val="20"/>
          <w:szCs w:val="20"/>
          <w:lang w:eastAsia="zh-CN"/>
        </w:rPr>
        <w:t>”</w:t>
      </w:r>
    </w:p>
    <w:p w14:paraId="1E1E62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21:15:04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（成员福利</w:t>
      </w:r>
      <w:r w:rsidRPr="00193090">
        <w:rPr>
          <w:rFonts w:ascii="Times New Roman" w:eastAsia="等线" w:hAnsi="Times New Roman" w:cs="Times New Roman"/>
          <w:sz w:val="20"/>
          <w:szCs w:val="20"/>
          <w:lang w:eastAsia="zh-CN"/>
        </w:rPr>
        <w:t xml:space="preserve"> Member Benefits</w:t>
      </w:r>
    </w:p>
    <w:p w14:paraId="0EC6CD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若你成为龙巫教的成员，你拥有以下福利：</w:t>
      </w:r>
    </w:p>
    <w:p w14:paraId="7BBD33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什</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奉献</w:t>
      </w:r>
      <w:r w:rsidRPr="00193090">
        <w:rPr>
          <w:rFonts w:ascii="Times New Roman" w:eastAsia="等线" w:hAnsi="Times New Roman" w:cs="Times New Roman"/>
          <w:sz w:val="20"/>
          <w:szCs w:val="20"/>
          <w:lang w:eastAsia="zh-CN"/>
        </w:rPr>
        <w:t>Tithing</w:t>
      </w:r>
      <w:r w:rsidRPr="00193090">
        <w:rPr>
          <w:rFonts w:ascii="Times New Roman" w:eastAsia="等线" w:hAnsi="Times New Roman" w:cs="Times New Roman"/>
          <w:sz w:val="20"/>
          <w:szCs w:val="20"/>
          <w:lang w:eastAsia="zh-CN"/>
        </w:rPr>
        <w:t>。每月你应向所处的基层组织领导捐献</w:t>
      </w:r>
      <w:r w:rsidRPr="00193090">
        <w:rPr>
          <w:rFonts w:ascii="Times New Roman" w:eastAsia="等线" w:hAnsi="Times New Roman" w:cs="Times New Roman"/>
          <w:sz w:val="20"/>
          <w:szCs w:val="20"/>
          <w:lang w:eastAsia="zh-CN"/>
        </w:rPr>
        <w:t>100GP</w:t>
      </w:r>
      <w:r w:rsidRPr="00193090">
        <w:rPr>
          <w:rFonts w:ascii="Times New Roman" w:eastAsia="等线" w:hAnsi="Times New Roman" w:cs="Times New Roman"/>
          <w:sz w:val="20"/>
          <w:szCs w:val="20"/>
          <w:lang w:eastAsia="zh-CN"/>
        </w:rPr>
        <w:t>或当月收入的</w:t>
      </w:r>
      <w:r w:rsidRPr="00193090">
        <w:rPr>
          <w:rFonts w:ascii="Times New Roman" w:eastAsia="等线" w:hAnsi="Times New Roman" w:cs="Times New Roman"/>
          <w:sz w:val="20"/>
          <w:szCs w:val="20"/>
          <w:lang w:eastAsia="zh-CN"/>
        </w:rPr>
        <w:t>10%</w:t>
      </w:r>
      <w:r w:rsidRPr="00193090">
        <w:rPr>
          <w:rFonts w:ascii="Times New Roman" w:eastAsia="等线" w:hAnsi="Times New Roman" w:cs="Times New Roman"/>
          <w:sz w:val="20"/>
          <w:szCs w:val="20"/>
          <w:lang w:eastAsia="zh-CN"/>
        </w:rPr>
        <w:t>，取其中较低者。</w:t>
      </w:r>
    </w:p>
    <w:p w14:paraId="247407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饰品</w:t>
      </w:r>
      <w:r w:rsidRPr="00193090">
        <w:rPr>
          <w:rFonts w:ascii="Times New Roman" w:eastAsia="等线" w:hAnsi="Times New Roman" w:cs="Times New Roman"/>
          <w:sz w:val="20"/>
          <w:szCs w:val="20"/>
          <w:lang w:eastAsia="zh-CN"/>
        </w:rPr>
        <w:t>Trinket</w:t>
      </w:r>
      <w:r w:rsidRPr="00193090">
        <w:rPr>
          <w:rFonts w:ascii="Times New Roman" w:eastAsia="等线" w:hAnsi="Times New Roman" w:cs="Times New Roman"/>
          <w:sz w:val="20"/>
          <w:szCs w:val="20"/>
          <w:lang w:eastAsia="zh-CN"/>
        </w:rPr>
        <w:t>。在龙巫教饰品表中进行掷骰，以决定你在龙巫教生涯中获得的饰品。</w:t>
      </w:r>
    </w:p>
    <w:p w14:paraId="123E84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法衣</w:t>
      </w:r>
      <w:r w:rsidRPr="00193090">
        <w:rPr>
          <w:rFonts w:ascii="Times New Roman" w:eastAsia="等线" w:hAnsi="Times New Roman" w:cs="Times New Roman"/>
          <w:sz w:val="20"/>
          <w:szCs w:val="20"/>
          <w:lang w:eastAsia="zh-CN"/>
        </w:rPr>
        <w:t>Vestments</w:t>
      </w:r>
      <w:r w:rsidRPr="00193090">
        <w:rPr>
          <w:rFonts w:ascii="Times New Roman" w:eastAsia="等线" w:hAnsi="Times New Roman" w:cs="Times New Roman"/>
          <w:sz w:val="20"/>
          <w:szCs w:val="20"/>
          <w:lang w:eastAsia="zh-CN"/>
        </w:rPr>
        <w:t>。作为入会流程的一部分，你会收到一套长袍和一具邪恶的龙类面具。有你来选择法衣的颜色是黑色、蓝色、绿色、红色还是白色。）</w:t>
      </w:r>
    </w:p>
    <w:p w14:paraId="03706D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21:15:13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（我们等会儿是不是能揉一下，能不能找到一些神秘小面具）</w:t>
      </w:r>
    </w:p>
    <w:p w14:paraId="0B18D0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（这不</w:t>
      </w:r>
      <w:r w:rsidRPr="00193090">
        <w:rPr>
          <w:rFonts w:ascii="Times New Roman" w:eastAsia="等线" w:hAnsi="Times New Roman" w:cs="Times New Roman"/>
          <w:sz w:val="20"/>
          <w:szCs w:val="20"/>
          <w:lang w:eastAsia="zh-CN"/>
        </w:rPr>
        <w:t>5.5e</w:t>
      </w:r>
      <w:r w:rsidRPr="00193090">
        <w:rPr>
          <w:rFonts w:ascii="Times New Roman" w:eastAsia="等线" w:hAnsi="Times New Roman" w:cs="Times New Roman"/>
          <w:sz w:val="20"/>
          <w:szCs w:val="20"/>
          <w:lang w:eastAsia="zh-CN"/>
        </w:rPr>
        <w:t>内容吗）</w:t>
      </w:r>
    </w:p>
    <w:p w14:paraId="521036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（是的）</w:t>
      </w:r>
    </w:p>
    <w:p w14:paraId="5304AC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（不相干）</w:t>
      </w:r>
    </w:p>
    <w:p w14:paraId="754DCC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 Sad</w:t>
      </w:r>
      <w:r w:rsidRPr="00193090">
        <w:rPr>
          <w:rFonts w:ascii="Times New Roman" w:eastAsia="等线" w:hAnsi="Times New Roman" w:cs="Times New Roman"/>
          <w:sz w:val="20"/>
          <w:szCs w:val="20"/>
          <w:lang w:eastAsia="zh-CN"/>
        </w:rPr>
        <w:t>）</w:t>
      </w:r>
    </w:p>
    <w:p w14:paraId="44B5E2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那么卡尔特西娅竖起耳朵</w:t>
      </w:r>
      <w:proofErr w:type="gramStart"/>
      <w:r w:rsidRPr="00193090">
        <w:rPr>
          <w:rFonts w:ascii="Times New Roman" w:eastAsia="等线" w:hAnsi="Times New Roman" w:cs="Times New Roman"/>
          <w:sz w:val="20"/>
          <w:szCs w:val="20"/>
          <w:lang w:eastAsia="zh-CN"/>
        </w:rPr>
        <w:t>听人员</w:t>
      </w:r>
      <w:proofErr w:type="gramEnd"/>
      <w:r w:rsidRPr="00193090">
        <w:rPr>
          <w:rFonts w:ascii="Times New Roman" w:eastAsia="等线" w:hAnsi="Times New Roman" w:cs="Times New Roman"/>
          <w:sz w:val="20"/>
          <w:szCs w:val="20"/>
          <w:lang w:eastAsia="zh-CN"/>
        </w:rPr>
        <w:t>配置</w:t>
      </w:r>
    </w:p>
    <w:p w14:paraId="10B9A4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（要什么配置，直接突袭冲进去，不顾其他</w:t>
      </w:r>
      <w:proofErr w:type="gramStart"/>
      <w:r w:rsidRPr="00193090">
        <w:rPr>
          <w:rFonts w:ascii="Times New Roman" w:eastAsia="等线" w:hAnsi="Times New Roman" w:cs="Times New Roman"/>
          <w:sz w:val="20"/>
          <w:szCs w:val="20"/>
          <w:lang w:eastAsia="zh-CN"/>
        </w:rPr>
        <w:t>见敌便斩</w:t>
      </w:r>
      <w:proofErr w:type="gramEnd"/>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3CF56F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我们不清楚，我们几个只是猎户，跟他们没有关系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猎人们纷纷站了起来：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听着，如果你们打算和他们起什么冲突，无论如何，这都不关我们的事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说着他便</w:t>
      </w:r>
      <w:proofErr w:type="gramStart"/>
      <w:r w:rsidRPr="00193090">
        <w:rPr>
          <w:rFonts w:ascii="Times New Roman" w:eastAsia="等线" w:hAnsi="Times New Roman" w:cs="Times New Roman"/>
          <w:sz w:val="20"/>
          <w:szCs w:val="20"/>
          <w:lang w:eastAsia="zh-CN"/>
        </w:rPr>
        <w:t>拿起刚剥好的</w:t>
      </w:r>
      <w:proofErr w:type="gramEnd"/>
      <w:r w:rsidRPr="00193090">
        <w:rPr>
          <w:rFonts w:ascii="Times New Roman" w:eastAsia="等线" w:hAnsi="Times New Roman" w:cs="Times New Roman"/>
          <w:sz w:val="20"/>
          <w:szCs w:val="20"/>
          <w:lang w:eastAsia="zh-CN"/>
        </w:rPr>
        <w:t>兔皮，向着一旁被</w:t>
      </w:r>
      <w:proofErr w:type="gramStart"/>
      <w:r w:rsidRPr="00193090">
        <w:rPr>
          <w:rFonts w:ascii="Times New Roman" w:eastAsia="等线" w:hAnsi="Times New Roman" w:cs="Times New Roman"/>
          <w:sz w:val="20"/>
          <w:szCs w:val="20"/>
          <w:lang w:eastAsia="zh-CN"/>
        </w:rPr>
        <w:t>栓</w:t>
      </w:r>
      <w:proofErr w:type="gramEnd"/>
      <w:r w:rsidRPr="00193090">
        <w:rPr>
          <w:rFonts w:ascii="Times New Roman" w:eastAsia="等线" w:hAnsi="Times New Roman" w:cs="Times New Roman"/>
          <w:sz w:val="20"/>
          <w:szCs w:val="20"/>
          <w:lang w:eastAsia="zh-CN"/>
        </w:rPr>
        <w:t>起的马走去：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嘿，你是打算走？今晚的钱还没</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他的</w:t>
      </w:r>
      <w:proofErr w:type="gramStart"/>
      <w:r w:rsidRPr="00193090">
        <w:rPr>
          <w:rFonts w:ascii="Times New Roman" w:eastAsia="等线" w:hAnsi="Times New Roman" w:cs="Times New Roman"/>
          <w:sz w:val="20"/>
          <w:szCs w:val="20"/>
          <w:lang w:eastAsia="zh-CN"/>
        </w:rPr>
        <w:t>同事话</w:t>
      </w:r>
      <w:proofErr w:type="gramEnd"/>
      <w:r w:rsidRPr="00193090">
        <w:rPr>
          <w:rFonts w:ascii="Times New Roman" w:eastAsia="等线" w:hAnsi="Times New Roman" w:cs="Times New Roman"/>
          <w:sz w:val="20"/>
          <w:szCs w:val="20"/>
          <w:lang w:eastAsia="zh-CN"/>
        </w:rPr>
        <w:t>还没说到一半</w:t>
      </w:r>
    </w:p>
    <w:p w14:paraId="2EB6C5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别给自己找麻烦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带头的人只是一句话，其余人便都</w:t>
      </w:r>
      <w:proofErr w:type="gramStart"/>
      <w:r w:rsidRPr="00193090">
        <w:rPr>
          <w:rFonts w:ascii="Times New Roman" w:eastAsia="等线" w:hAnsi="Times New Roman" w:cs="Times New Roman"/>
          <w:sz w:val="20"/>
          <w:szCs w:val="20"/>
          <w:lang w:eastAsia="zh-CN"/>
        </w:rPr>
        <w:t>默不作声</w:t>
      </w:r>
      <w:proofErr w:type="gramEnd"/>
      <w:r w:rsidRPr="00193090">
        <w:rPr>
          <w:rFonts w:ascii="Times New Roman" w:eastAsia="等线" w:hAnsi="Times New Roman" w:cs="Times New Roman"/>
          <w:sz w:val="20"/>
          <w:szCs w:val="20"/>
          <w:lang w:eastAsia="zh-CN"/>
        </w:rPr>
        <w:t>的跟了上去</w:t>
      </w:r>
    </w:p>
    <w:p w14:paraId="34B523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21:19:49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（是不是可以打架了）</w:t>
      </w:r>
    </w:p>
    <w:p w14:paraId="242B85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你们的雇主是谁？方便透露下吗？</w:t>
      </w:r>
      <w:r w:rsidRPr="00193090">
        <w:rPr>
          <w:rFonts w:ascii="Times New Roman" w:eastAsia="等线" w:hAnsi="Times New Roman" w:cs="Times New Roman"/>
          <w:sz w:val="20"/>
          <w:szCs w:val="20"/>
          <w:lang w:eastAsia="zh-CN"/>
        </w:rPr>
        <w:t>”</w:t>
      </w:r>
    </w:p>
    <w:p w14:paraId="349E2C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状似漫不经心的发问</w:t>
      </w:r>
    </w:p>
    <w:p w14:paraId="331F41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不方便，洞穴入口有几个看门的，其他我们一概不知</w:t>
      </w:r>
      <w:r w:rsidRPr="00193090">
        <w:rPr>
          <w:rFonts w:ascii="Times New Roman" w:eastAsia="等线" w:hAnsi="Times New Roman" w:cs="Times New Roman"/>
          <w:sz w:val="20"/>
          <w:szCs w:val="20"/>
          <w:lang w:eastAsia="zh-CN"/>
        </w:rPr>
        <w:t>“</w:t>
      </w:r>
    </w:p>
    <w:p w14:paraId="511E2B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21:21:32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你们也算是帮了我们的忙，所以我们也很乐意帮你们的忙，有什么需要的可以和我们说。</w:t>
      </w:r>
      <w:r w:rsidRPr="00193090">
        <w:rPr>
          <w:rFonts w:ascii="Times New Roman" w:eastAsia="等线" w:hAnsi="Times New Roman" w:cs="Times New Roman"/>
          <w:sz w:val="20"/>
          <w:szCs w:val="20"/>
          <w:lang w:eastAsia="zh-CN"/>
        </w:rPr>
        <w:t>”</w:t>
      </w:r>
    </w:p>
    <w:p w14:paraId="0D89B1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那么，别和他们提起你们见过我们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猎户们骑上坐骑，便向着营地出口离去</w:t>
      </w:r>
    </w:p>
    <w:p w14:paraId="766A23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那再也不见，流年不利，都不容易</w:t>
      </w:r>
      <w:r w:rsidRPr="00193090">
        <w:rPr>
          <w:rFonts w:ascii="Times New Roman" w:eastAsia="等线" w:hAnsi="Times New Roman" w:cs="Times New Roman"/>
          <w:sz w:val="20"/>
          <w:szCs w:val="20"/>
          <w:lang w:eastAsia="zh-CN"/>
        </w:rPr>
        <w:t>”</w:t>
      </w:r>
    </w:p>
    <w:p w14:paraId="60DD2C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21:23:09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那么卡尔特西娅避过这群人的必经之路，回到同伴们身边</w:t>
      </w:r>
    </w:p>
    <w:p w14:paraId="1FF9E9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能知道有敌人在里面就足够了</w:t>
      </w:r>
      <w:r w:rsidRPr="00193090">
        <w:rPr>
          <w:rFonts w:ascii="Times New Roman" w:eastAsia="等线" w:hAnsi="Times New Roman" w:cs="Times New Roman"/>
          <w:sz w:val="20"/>
          <w:szCs w:val="20"/>
          <w:lang w:eastAsia="zh-CN"/>
        </w:rPr>
        <w:t>”</w:t>
      </w:r>
    </w:p>
    <w:p w14:paraId="518692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21:23:15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表示</w:t>
      </w:r>
    </w:p>
    <w:p w14:paraId="32A66E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好吧，看来他们也有不容易的地方，我们可以准备下去应对这些敌人了</w:t>
      </w:r>
      <w:r w:rsidRPr="00193090">
        <w:rPr>
          <w:rFonts w:ascii="Times New Roman" w:eastAsia="等线" w:hAnsi="Times New Roman" w:cs="Times New Roman"/>
          <w:sz w:val="20"/>
          <w:szCs w:val="20"/>
          <w:lang w:eastAsia="zh-CN"/>
        </w:rPr>
        <w:t>”</w:t>
      </w:r>
    </w:p>
    <w:p w14:paraId="35D70F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21:23:30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既然有人没有撤离，想必我们还能拿到一些成果</w:t>
      </w:r>
      <w:r w:rsidRPr="00193090">
        <w:rPr>
          <w:rFonts w:ascii="Times New Roman" w:eastAsia="等线" w:hAnsi="Times New Roman" w:cs="Times New Roman"/>
          <w:sz w:val="20"/>
          <w:szCs w:val="20"/>
          <w:lang w:eastAsia="zh-CN"/>
        </w:rPr>
        <w:t>”</w:t>
      </w:r>
    </w:p>
    <w:p w14:paraId="16842E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比阿特丽丝，你能让猫头鹰先进去看看吗？</w:t>
      </w:r>
      <w:r w:rsidRPr="00193090">
        <w:rPr>
          <w:rFonts w:ascii="Times New Roman" w:eastAsia="等线" w:hAnsi="Times New Roman" w:cs="Times New Roman"/>
          <w:sz w:val="20"/>
          <w:szCs w:val="20"/>
          <w:lang w:eastAsia="zh-CN"/>
        </w:rPr>
        <w:t>”</w:t>
      </w:r>
    </w:p>
    <w:p w14:paraId="67F74C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21:23:41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（隐匿吗）</w:t>
      </w:r>
    </w:p>
    <w:p w14:paraId="153B7F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21:24:00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（披着教徒衣服编个理由</w:t>
      </w:r>
      <w:r w:rsidRPr="00193090">
        <w:rPr>
          <w:rFonts w:ascii="Times New Roman" w:eastAsia="等线" w:hAnsi="Times New Roman" w:cs="Times New Roman"/>
          <w:sz w:val="20"/>
          <w:szCs w:val="20"/>
          <w:lang w:eastAsia="zh-CN"/>
        </w:rPr>
        <w:t>or</w:t>
      </w:r>
      <w:r w:rsidRPr="00193090">
        <w:rPr>
          <w:rFonts w:ascii="Times New Roman" w:eastAsia="等线" w:hAnsi="Times New Roman" w:cs="Times New Roman"/>
          <w:sz w:val="20"/>
          <w:szCs w:val="20"/>
          <w:lang w:eastAsia="zh-CN"/>
        </w:rPr>
        <w:t>踢门）</w:t>
      </w:r>
    </w:p>
    <w:p w14:paraId="26A11B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（如果觉得有空间）</w:t>
      </w:r>
    </w:p>
    <w:p w14:paraId="0DBB32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21:24:14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（猫头鹰还是不太合适直接侦查）</w:t>
      </w:r>
    </w:p>
    <w:p w14:paraId="618347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21:24:15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我倒是觉得不如直接踹门进去</w:t>
      </w:r>
      <w:r w:rsidRPr="00193090">
        <w:rPr>
          <w:rFonts w:ascii="Times New Roman" w:eastAsia="等线" w:hAnsi="Times New Roman" w:cs="Times New Roman"/>
          <w:sz w:val="20"/>
          <w:szCs w:val="20"/>
          <w:lang w:eastAsia="zh-CN"/>
        </w:rPr>
        <w:t>”</w:t>
      </w:r>
    </w:p>
    <w:p w14:paraId="046DC2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21:24:20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w:t>
      </w:r>
      <w:proofErr w:type="gramStart"/>
      <w:r w:rsidRPr="00193090">
        <w:rPr>
          <w:rFonts w:ascii="Times New Roman" w:eastAsia="等线" w:hAnsi="Times New Roman" w:cs="Times New Roman"/>
          <w:sz w:val="20"/>
          <w:szCs w:val="20"/>
          <w:lang w:eastAsia="zh-CN"/>
        </w:rPr>
        <w:t>看看法</w:t>
      </w:r>
      <w:proofErr w:type="gramEnd"/>
      <w:r w:rsidRPr="00193090">
        <w:rPr>
          <w:rFonts w:ascii="Times New Roman" w:eastAsia="等线" w:hAnsi="Times New Roman" w:cs="Times New Roman"/>
          <w:sz w:val="20"/>
          <w:szCs w:val="20"/>
          <w:lang w:eastAsia="zh-CN"/>
        </w:rPr>
        <w:t>师法表）</w:t>
      </w:r>
    </w:p>
    <w:p w14:paraId="01C994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（人少直接战斗爽）</w:t>
      </w:r>
    </w:p>
    <w:p w14:paraId="2D46CA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21:24:56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（侦察一下直接踢门吧）</w:t>
      </w:r>
    </w:p>
    <w:p w14:paraId="0FC7314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（不排除有这种情况，能斩首行动最好）</w:t>
      </w:r>
    </w:p>
    <w:p w14:paraId="67B9AD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（有地图吗）</w:t>
      </w:r>
    </w:p>
    <w:p w14:paraId="5930EA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（法师有魅惑类人）</w:t>
      </w:r>
    </w:p>
    <w:p w14:paraId="44A0E0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w:t>
      </w:r>
    </w:p>
    <w:p w14:paraId="6ABE66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（那个大帐篷还在不）</w:t>
      </w:r>
    </w:p>
    <w:p w14:paraId="256931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（不在了）</w:t>
      </w:r>
    </w:p>
    <w:p w14:paraId="4FAE64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卡尔特西娅给法师套上</w:t>
      </w:r>
      <w:proofErr w:type="gramStart"/>
      <w:r w:rsidRPr="00193090">
        <w:rPr>
          <w:rFonts w:ascii="Times New Roman" w:eastAsia="等线" w:hAnsi="Times New Roman" w:cs="Times New Roman"/>
          <w:sz w:val="20"/>
          <w:szCs w:val="20"/>
          <w:lang w:eastAsia="zh-CN"/>
        </w:rPr>
        <w:t>一身龙</w:t>
      </w:r>
      <w:proofErr w:type="gramEnd"/>
      <w:r w:rsidRPr="00193090">
        <w:rPr>
          <w:rFonts w:ascii="Times New Roman" w:eastAsia="等线" w:hAnsi="Times New Roman" w:cs="Times New Roman"/>
          <w:sz w:val="20"/>
          <w:szCs w:val="20"/>
          <w:lang w:eastAsia="zh-CN"/>
        </w:rPr>
        <w:t>巫教长袍先</w:t>
      </w:r>
    </w:p>
    <w:p w14:paraId="705B6D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21:26:56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（我的想法是拉一个门卫</w:t>
      </w:r>
      <w:proofErr w:type="gramStart"/>
      <w:r w:rsidRPr="00193090">
        <w:rPr>
          <w:rFonts w:ascii="Times New Roman" w:eastAsia="等线" w:hAnsi="Times New Roman" w:cs="Times New Roman"/>
          <w:sz w:val="20"/>
          <w:szCs w:val="20"/>
          <w:lang w:eastAsia="zh-CN"/>
        </w:rPr>
        <w:t>魅惑住</w:t>
      </w:r>
      <w:proofErr w:type="gramEnd"/>
      <w:r w:rsidRPr="00193090">
        <w:rPr>
          <w:rFonts w:ascii="Times New Roman" w:eastAsia="等线" w:hAnsi="Times New Roman" w:cs="Times New Roman"/>
          <w:sz w:val="20"/>
          <w:szCs w:val="20"/>
          <w:lang w:eastAsia="zh-CN"/>
        </w:rPr>
        <w:t>先套情报）</w:t>
      </w:r>
    </w:p>
    <w:p w14:paraId="7E7AC1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你们几人靠近洞窟，洞穴的入口高大宽敞，其天花板往前迅速降低到</w:t>
      </w:r>
      <w:r w:rsidRPr="00193090">
        <w:rPr>
          <w:rFonts w:ascii="Times New Roman" w:eastAsia="等线" w:hAnsi="Times New Roman" w:cs="Times New Roman"/>
          <w:sz w:val="20"/>
          <w:szCs w:val="20"/>
          <w:lang w:eastAsia="zh-CN"/>
        </w:rPr>
        <w:t>15</w:t>
      </w:r>
      <w:r w:rsidRPr="00193090">
        <w:rPr>
          <w:rFonts w:ascii="Times New Roman" w:eastAsia="等线" w:hAnsi="Times New Roman" w:cs="Times New Roman"/>
          <w:sz w:val="20"/>
          <w:szCs w:val="20"/>
          <w:lang w:eastAsia="zh-CN"/>
        </w:rPr>
        <w:t>尺，内部则是一片漆黑</w:t>
      </w:r>
    </w:p>
    <w:p w14:paraId="465AA3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21:27:40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看不清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该死的</w:t>
      </w:r>
      <w:r w:rsidRPr="00193090">
        <w:rPr>
          <w:rFonts w:ascii="Times New Roman" w:eastAsia="等线" w:hAnsi="Times New Roman" w:cs="Times New Roman"/>
          <w:sz w:val="20"/>
          <w:szCs w:val="20"/>
          <w:lang w:eastAsia="zh-CN"/>
        </w:rPr>
        <w:t>”</w:t>
      </w:r>
    </w:p>
    <w:p w14:paraId="1E4119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21:27:49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:https://multimedia.nt.qq.com.cn/download?appid=1407&amp;fileid=EhSa1Rm2CTO1BXCLNYFXzV5q1NA0HxiNHSD_Cijg1YGcoKKUAzIEcHJvZFCAvaMBWhCtmkvbw4uHLSC-wDeGREAfegLk6oIBAmd6&amp;rkey=CAQSMHba0nO7hVZW1q884dcdCZkjPmTBjljV67g_pX4THS140bQusOLivfxC-XgxeFVflA]</w:t>
      </w:r>
    </w:p>
    <w:p w14:paraId="428CCB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看不清，为什么？</w:t>
      </w:r>
      <w:r w:rsidRPr="00193090">
        <w:rPr>
          <w:rFonts w:ascii="Times New Roman" w:eastAsia="等线" w:hAnsi="Times New Roman" w:cs="Times New Roman"/>
          <w:sz w:val="20"/>
          <w:szCs w:val="20"/>
          <w:lang w:eastAsia="zh-CN"/>
        </w:rPr>
        <w:t>”</w:t>
      </w:r>
    </w:p>
    <w:p w14:paraId="2E597A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几块石柱支撑着这个入口凭借外部的光你们意识到洞穴似乎会通向更深处</w:t>
      </w:r>
    </w:p>
    <w:p w14:paraId="39C2D4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21:29:41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看起来人类没有办法在这种环境中看清东西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思考了一下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需要我用光亮术吗</w:t>
      </w:r>
      <w:r w:rsidRPr="00193090">
        <w:rPr>
          <w:rFonts w:ascii="Times New Roman" w:eastAsia="等线" w:hAnsi="Times New Roman" w:cs="Times New Roman"/>
          <w:sz w:val="20"/>
          <w:szCs w:val="20"/>
          <w:lang w:eastAsia="zh-CN"/>
        </w:rPr>
        <w:t>”</w:t>
      </w:r>
    </w:p>
    <w:p w14:paraId="0263B8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21:29:44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（法师有黑暗视觉）</w:t>
      </w:r>
    </w:p>
    <w:p w14:paraId="46BAE5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（我觉得我们现在不太合适直接用光亮术）</w:t>
      </w:r>
    </w:p>
    <w:p w14:paraId="0B143A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21:30:16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或者我先去侦查一下</w:t>
      </w:r>
      <w:r w:rsidRPr="00193090">
        <w:rPr>
          <w:rFonts w:ascii="Times New Roman" w:eastAsia="等线" w:hAnsi="Times New Roman" w:cs="Times New Roman"/>
          <w:sz w:val="20"/>
          <w:szCs w:val="20"/>
          <w:lang w:eastAsia="zh-CN"/>
        </w:rPr>
        <w:t>”</w:t>
      </w:r>
    </w:p>
    <w:p w14:paraId="2204CE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21:30:26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卡尔特西娅回忆</w:t>
      </w:r>
      <w:proofErr w:type="gramStart"/>
      <w:r w:rsidRPr="00193090">
        <w:rPr>
          <w:rFonts w:ascii="Times New Roman" w:eastAsia="等线" w:hAnsi="Times New Roman" w:cs="Times New Roman"/>
          <w:sz w:val="20"/>
          <w:szCs w:val="20"/>
          <w:lang w:eastAsia="zh-CN"/>
        </w:rPr>
        <w:t>一下龙</w:t>
      </w:r>
      <w:proofErr w:type="gramEnd"/>
      <w:r w:rsidRPr="00193090">
        <w:rPr>
          <w:rFonts w:ascii="Times New Roman" w:eastAsia="等线" w:hAnsi="Times New Roman" w:cs="Times New Roman"/>
          <w:sz w:val="20"/>
          <w:szCs w:val="20"/>
          <w:lang w:eastAsia="zh-CN"/>
        </w:rPr>
        <w:t>巫教是不是</w:t>
      </w:r>
      <w:proofErr w:type="gramStart"/>
      <w:r w:rsidRPr="00193090">
        <w:rPr>
          <w:rFonts w:ascii="Times New Roman" w:eastAsia="等线" w:hAnsi="Times New Roman" w:cs="Times New Roman"/>
          <w:sz w:val="20"/>
          <w:szCs w:val="20"/>
          <w:lang w:eastAsia="zh-CN"/>
        </w:rPr>
        <w:t>随身会</w:t>
      </w:r>
      <w:proofErr w:type="gramEnd"/>
      <w:r w:rsidRPr="00193090">
        <w:rPr>
          <w:rFonts w:ascii="Times New Roman" w:eastAsia="等线" w:hAnsi="Times New Roman" w:cs="Times New Roman"/>
          <w:sz w:val="20"/>
          <w:szCs w:val="20"/>
          <w:lang w:eastAsia="zh-CN"/>
        </w:rPr>
        <w:t>带火把</w:t>
      </w:r>
    </w:p>
    <w:p w14:paraId="2D722D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他们留守的人应该不会很多，我们直接冲进去斩杀敌人！打他</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措手不及</w:t>
      </w:r>
      <w:r w:rsidRPr="00193090">
        <w:rPr>
          <w:rFonts w:ascii="Times New Roman" w:eastAsia="等线" w:hAnsi="Times New Roman" w:cs="Times New Roman"/>
          <w:sz w:val="20"/>
          <w:szCs w:val="20"/>
          <w:lang w:eastAsia="zh-CN"/>
        </w:rPr>
        <w:t>”</w:t>
      </w:r>
    </w:p>
    <w:p w14:paraId="105711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21:30:33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首先猫头鹰侦查一下</w:t>
      </w:r>
    </w:p>
    <w:p w14:paraId="77543D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诸位，都穿着龙巫教服饰吧，暂时点个提灯应该无伤大雅，或者我们需要一个行动灵活的探子</w:t>
      </w:r>
      <w:r w:rsidRPr="00193090">
        <w:rPr>
          <w:rFonts w:ascii="Times New Roman" w:eastAsia="等线" w:hAnsi="Times New Roman" w:cs="Times New Roman"/>
          <w:sz w:val="20"/>
          <w:szCs w:val="20"/>
          <w:lang w:eastAsia="zh-CN"/>
        </w:rPr>
        <w:t>”</w:t>
      </w:r>
    </w:p>
    <w:p w14:paraId="75CEBD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21:30:56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猫头鹰站在卡尔特西娅肩膀上</w:t>
      </w:r>
    </w:p>
    <w:p w14:paraId="17539A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这种模棱两可的情报你完全没有可以获得的途径</w:t>
      </w:r>
    </w:p>
    <w:p w14:paraId="7D6712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卡尔特西娅神定气闲的靠近</w:t>
      </w:r>
    </w:p>
    <w:p w14:paraId="764A0C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（猫头鹰可以躲在卡尔特西娅兜帽里吗）</w:t>
      </w:r>
    </w:p>
    <w:p w14:paraId="11D83B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（不能）</w:t>
      </w:r>
    </w:p>
    <w:p w14:paraId="2F7832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21:32:19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（猫头鹰太大了吧）</w:t>
      </w:r>
    </w:p>
    <w:p w14:paraId="314583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21:32:23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sad</w:t>
      </w:r>
      <w:r w:rsidRPr="00193090">
        <w:rPr>
          <w:rFonts w:ascii="Times New Roman" w:eastAsia="等线" w:hAnsi="Times New Roman" w:cs="Times New Roman"/>
          <w:sz w:val="20"/>
          <w:szCs w:val="20"/>
          <w:lang w:eastAsia="zh-CN"/>
        </w:rPr>
        <w:t>）</w:t>
      </w:r>
    </w:p>
    <w:p w14:paraId="52DAB5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21:32:37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（突然觉得肩膀上顶着个猫头鹰还是太招摇了）</w:t>
      </w:r>
    </w:p>
    <w:p w14:paraId="2B5EEA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＃泰洛尔仍然坚持要正面杀进去</w:t>
      </w:r>
    </w:p>
    <w:p w14:paraId="734553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（我尝试去勾出来一个）</w:t>
      </w:r>
    </w:p>
    <w:p w14:paraId="459111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（失败了你们来救）</w:t>
      </w:r>
    </w:p>
    <w:p w14:paraId="694A60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21:34:18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（可以，你先进去探探情况，要战斗</w:t>
      </w:r>
      <w:proofErr w:type="gramStart"/>
      <w:r w:rsidRPr="00193090">
        <w:rPr>
          <w:rFonts w:ascii="Times New Roman" w:eastAsia="等线" w:hAnsi="Times New Roman" w:cs="Times New Roman"/>
          <w:sz w:val="20"/>
          <w:szCs w:val="20"/>
          <w:lang w:eastAsia="zh-CN"/>
        </w:rPr>
        <w:t>直接吼一嗓子</w:t>
      </w:r>
      <w:proofErr w:type="gramEnd"/>
      <w:r w:rsidRPr="00193090">
        <w:rPr>
          <w:rFonts w:ascii="Times New Roman" w:eastAsia="等线" w:hAnsi="Times New Roman" w:cs="Times New Roman"/>
          <w:sz w:val="20"/>
          <w:szCs w:val="20"/>
          <w:lang w:eastAsia="zh-CN"/>
        </w:rPr>
        <w:t>）</w:t>
      </w:r>
    </w:p>
    <w:p w14:paraId="655C35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21:34:41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（那我呢）</w:t>
      </w:r>
    </w:p>
    <w:p w14:paraId="1D9045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21:34:48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（呜呜</w:t>
      </w:r>
      <w:proofErr w:type="gramStart"/>
      <w:r w:rsidRPr="00193090">
        <w:rPr>
          <w:rFonts w:ascii="Times New Roman" w:eastAsia="等线" w:hAnsi="Times New Roman" w:cs="Times New Roman"/>
          <w:sz w:val="20"/>
          <w:szCs w:val="20"/>
          <w:lang w:eastAsia="zh-CN"/>
        </w:rPr>
        <w:t>呜</w:t>
      </w:r>
      <w:proofErr w:type="gramEnd"/>
      <w:r w:rsidRPr="00193090">
        <w:rPr>
          <w:rFonts w:ascii="Times New Roman" w:eastAsia="等线" w:hAnsi="Times New Roman" w:cs="Times New Roman"/>
          <w:sz w:val="20"/>
          <w:szCs w:val="20"/>
          <w:lang w:eastAsia="zh-CN"/>
        </w:rPr>
        <w:t>，冷暴力我）</w:t>
      </w:r>
    </w:p>
    <w:p w14:paraId="42D7DA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那么卡尔特西娅把身上用魔法伎俩弄脏了点，装出气喘吁吁的样子，靠近了洞口</w:t>
      </w:r>
    </w:p>
    <w:p w14:paraId="6DF5E4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卡尔特西娅假装气喘吁吁的叉腰喘了几口气，说到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颂提亚马特之荣光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该死的，那几个</w:t>
      </w:r>
      <w:proofErr w:type="spellStart"/>
      <w:r w:rsidRPr="00193090">
        <w:rPr>
          <w:rFonts w:ascii="Times New Roman" w:eastAsia="等线" w:hAnsi="Times New Roman" w:cs="Times New Roman"/>
          <w:sz w:val="20"/>
          <w:szCs w:val="20"/>
          <w:lang w:eastAsia="zh-CN"/>
        </w:rPr>
        <w:t>oo</w:t>
      </w:r>
      <w:proofErr w:type="spellEnd"/>
      <w:r w:rsidRPr="00193090">
        <w:rPr>
          <w:rFonts w:ascii="Times New Roman" w:eastAsia="等线" w:hAnsi="Times New Roman" w:cs="Times New Roman"/>
          <w:sz w:val="20"/>
          <w:szCs w:val="20"/>
          <w:lang w:eastAsia="zh-CN"/>
        </w:rPr>
        <w:t>猎户不干了，喊着要加钱！你们谁来一下帮我壮壮声势！</w:t>
      </w:r>
      <w:r w:rsidRPr="00193090">
        <w:rPr>
          <w:rFonts w:ascii="Times New Roman" w:eastAsia="等线" w:hAnsi="Times New Roman" w:cs="Times New Roman"/>
          <w:sz w:val="20"/>
          <w:szCs w:val="20"/>
          <w:lang w:eastAsia="zh-CN"/>
        </w:rPr>
        <w:t>”</w:t>
      </w:r>
    </w:p>
    <w:p w14:paraId="0D4BE3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（过个察觉）</w:t>
      </w:r>
    </w:p>
    <w:p w14:paraId="336D5A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（会怎样）</w:t>
      </w:r>
    </w:p>
    <w:p w14:paraId="053A7B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（好紧张）</w:t>
      </w:r>
    </w:p>
    <w:p w14:paraId="2F9159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+2</w:t>
      </w:r>
    </w:p>
    <w:p w14:paraId="76161C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d+2=5[D20]+2=7</w:t>
      </w:r>
    </w:p>
    <w:p w14:paraId="495664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（哦你没黑暗视觉）</w:t>
      </w:r>
    </w:p>
    <w:p w14:paraId="124811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（没事了）</w:t>
      </w:r>
    </w:p>
    <w:p w14:paraId="71E459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（是的）</w:t>
      </w:r>
    </w:p>
    <w:p w14:paraId="603B60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21:36:22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（人类是这样的）</w:t>
      </w:r>
    </w:p>
    <w:p w14:paraId="60FFC2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卡尔特西娅，喘了两口粗气，又举起手，比了那个手势</w:t>
      </w:r>
    </w:p>
    <w:p w14:paraId="4EC5FB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（这个手势</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吗）</w:t>
      </w:r>
    </w:p>
    <w:p w14:paraId="1C4742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看在蓝龙大人的份上，多威武啊</w:t>
      </w:r>
      <w:r w:rsidRPr="00193090">
        <w:rPr>
          <w:rFonts w:ascii="Times New Roman" w:eastAsia="等线" w:hAnsi="Times New Roman" w:cs="Times New Roman"/>
          <w:sz w:val="20"/>
          <w:szCs w:val="20"/>
          <w:lang w:eastAsia="zh-CN"/>
        </w:rPr>
        <w:t>”</w:t>
      </w:r>
    </w:p>
    <w:p w14:paraId="74C158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那么正当你踏入洞穴入口时，早已埋伏在石柱后方的视野死角的龙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教徒们对你们发起了突袭</w:t>
      </w:r>
    </w:p>
    <w:p w14:paraId="38714A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卡尔特西娅五指张开</w:t>
      </w:r>
    </w:p>
    <w:p w14:paraId="6D3DB4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战斗开始</w:t>
      </w:r>
    </w:p>
    <w:p w14:paraId="733755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2CE49A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5909184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（哦豁）</w:t>
      </w:r>
    </w:p>
    <w:p w14:paraId="4CF4BF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21:37:46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看起来队友并不需要自己的帮助，耸了耸肩退后两步，在黑暗</w:t>
      </w:r>
      <w:proofErr w:type="gramStart"/>
      <w:r w:rsidRPr="00193090">
        <w:rPr>
          <w:rFonts w:ascii="Times New Roman" w:eastAsia="等线" w:hAnsi="Times New Roman" w:cs="Times New Roman"/>
          <w:sz w:val="20"/>
          <w:szCs w:val="20"/>
          <w:lang w:eastAsia="zh-CN"/>
        </w:rPr>
        <w:t>中看着</w:t>
      </w:r>
      <w:proofErr w:type="gramEnd"/>
      <w:r w:rsidRPr="00193090">
        <w:rPr>
          <w:rFonts w:ascii="Times New Roman" w:eastAsia="等线" w:hAnsi="Times New Roman" w:cs="Times New Roman"/>
          <w:sz w:val="20"/>
          <w:szCs w:val="20"/>
          <w:lang w:eastAsia="zh-CN"/>
        </w:rPr>
        <w:t>队友的动作</w:t>
      </w:r>
    </w:p>
    <w:p w14:paraId="646DC4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21:37:49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62299D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又收起了小拇指和无名指</w:t>
      </w:r>
    </w:p>
    <w:p w14:paraId="717B08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21:38:05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（那很坏了）</w:t>
      </w:r>
    </w:p>
    <w:p w14:paraId="180DEE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ri+3 </w:t>
      </w:r>
      <w:r w:rsidRPr="00193090">
        <w:rPr>
          <w:rFonts w:ascii="Times New Roman" w:eastAsia="等线" w:hAnsi="Times New Roman" w:cs="Times New Roman"/>
          <w:sz w:val="20"/>
          <w:szCs w:val="20"/>
          <w:lang w:eastAsia="zh-CN"/>
        </w:rPr>
        <w:t>龙爪</w:t>
      </w:r>
    </w:p>
    <w:p w14:paraId="698478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1A07F1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 6+3=9</w:t>
      </w:r>
    </w:p>
    <w:p w14:paraId="3DD5DD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（我的</w:t>
      </w:r>
      <w:proofErr w:type="gramStart"/>
      <w:r w:rsidRPr="00193090">
        <w:rPr>
          <w:rFonts w:ascii="Times New Roman" w:eastAsia="等线" w:hAnsi="Times New Roman" w:cs="Times New Roman"/>
          <w:sz w:val="20"/>
          <w:szCs w:val="20"/>
          <w:lang w:eastAsia="zh-CN"/>
        </w:rPr>
        <w:t>枭</w:t>
      </w:r>
      <w:proofErr w:type="gramEnd"/>
      <w:r w:rsidRPr="00193090">
        <w:rPr>
          <w:rFonts w:ascii="Times New Roman" w:eastAsia="等线" w:hAnsi="Times New Roman" w:cs="Times New Roman"/>
          <w:sz w:val="20"/>
          <w:szCs w:val="20"/>
          <w:lang w:eastAsia="zh-CN"/>
        </w:rPr>
        <w:t>熊卡住了吗）</w:t>
      </w:r>
    </w:p>
    <w:p w14:paraId="509CCF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（我有黑暗视觉为什么不让我进去侦查一下呢</w:t>
      </w:r>
      <w:r w:rsidRPr="00193090">
        <w:rPr>
          <w:rFonts w:ascii="Times New Roman" w:eastAsia="等线" w:hAnsi="Times New Roman" w:cs="Times New Roman"/>
          <w:sz w:val="20"/>
          <w:szCs w:val="20"/>
          <w:lang w:eastAsia="zh-CN"/>
        </w:rPr>
        <w:t>TAT</w:t>
      </w:r>
      <w:r w:rsidRPr="00193090">
        <w:rPr>
          <w:rFonts w:ascii="Times New Roman" w:eastAsia="等线" w:hAnsi="Times New Roman" w:cs="Times New Roman"/>
          <w:sz w:val="20"/>
          <w:szCs w:val="20"/>
          <w:lang w:eastAsia="zh-CN"/>
        </w:rPr>
        <w:t>）</w:t>
      </w:r>
    </w:p>
    <w:p w14:paraId="2AD9FB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（哦好了）</w:t>
      </w:r>
    </w:p>
    <w:p w14:paraId="0799AF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ri+2 </w:t>
      </w:r>
      <w:r w:rsidRPr="00193090">
        <w:rPr>
          <w:rFonts w:ascii="Times New Roman" w:eastAsia="等线" w:hAnsi="Times New Roman" w:cs="Times New Roman"/>
          <w:sz w:val="20"/>
          <w:szCs w:val="20"/>
          <w:lang w:eastAsia="zh-CN"/>
        </w:rPr>
        <w:t>伏击龙兽</w:t>
      </w:r>
    </w:p>
    <w:p w14:paraId="2DEC12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47BCB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伏击龙兽</w:t>
      </w:r>
      <w:r w:rsidRPr="00193090">
        <w:rPr>
          <w:rFonts w:ascii="Times New Roman" w:eastAsia="等线" w:hAnsi="Times New Roman" w:cs="Times New Roman"/>
          <w:sz w:val="20"/>
          <w:szCs w:val="20"/>
          <w:lang w:eastAsia="zh-CN"/>
        </w:rPr>
        <w:t>: 2+2=4</w:t>
      </w:r>
    </w:p>
    <w:p w14:paraId="2C282E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（可恶哪里有了破绽）</w:t>
      </w:r>
    </w:p>
    <w:p w14:paraId="1C943F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7E468E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21:38:30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3C2C5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8+2=10</w:t>
      </w:r>
    </w:p>
    <w:p w14:paraId="121929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21:38:30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（不要冷暴力我）</w:t>
      </w:r>
    </w:p>
    <w:p w14:paraId="6A4F0D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21:38:37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（天</w:t>
      </w:r>
      <w:proofErr w:type="gramStart"/>
      <w:r w:rsidRPr="00193090">
        <w:rPr>
          <w:rFonts w:ascii="Times New Roman" w:eastAsia="等线" w:hAnsi="Times New Roman" w:cs="Times New Roman"/>
          <w:sz w:val="20"/>
          <w:szCs w:val="20"/>
          <w:lang w:eastAsia="zh-CN"/>
        </w:rPr>
        <w:t>呐还有</w:t>
      </w:r>
      <w:proofErr w:type="gramEnd"/>
      <w:r w:rsidRPr="00193090">
        <w:rPr>
          <w:rFonts w:ascii="Times New Roman" w:eastAsia="等线" w:hAnsi="Times New Roman" w:cs="Times New Roman"/>
          <w:sz w:val="20"/>
          <w:szCs w:val="20"/>
          <w:lang w:eastAsia="zh-CN"/>
        </w:rPr>
        <w:t>龙兽）</w:t>
      </w:r>
    </w:p>
    <w:p w14:paraId="75B2BA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21:38:38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+4</w:t>
      </w:r>
    </w:p>
    <w:p w14:paraId="649770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0B5E7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16+4=20</w:t>
      </w:r>
    </w:p>
    <w:p w14:paraId="7D81CB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（也没有冷暴力）</w:t>
      </w:r>
    </w:p>
    <w:p w14:paraId="777119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+1</w:t>
      </w:r>
    </w:p>
    <w:p w14:paraId="48DCCA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94D57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15+1=16</w:t>
      </w:r>
    </w:p>
    <w:p w14:paraId="071C65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（为什么不自己</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w:t>
      </w:r>
    </w:p>
    <w:p w14:paraId="676E78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（这玩意还要许可吗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140440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+3</w:t>
      </w:r>
    </w:p>
    <w:p w14:paraId="023670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D7F41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1.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7+3=10</w:t>
      </w:r>
    </w:p>
    <w:p w14:paraId="160FB4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w:t>
      </w:r>
    </w:p>
    <w:p w14:paraId="739424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155A43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 5+1=6</w:t>
      </w:r>
    </w:p>
    <w:p w14:paraId="42E28C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0822B6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36ADB0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11+2=13</w:t>
      </w:r>
    </w:p>
    <w:p w14:paraId="405D45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代操的</w:t>
      </w:r>
      <w:proofErr w:type="gramEnd"/>
      <w:r w:rsidRPr="00193090">
        <w:rPr>
          <w:rFonts w:ascii="Times New Roman" w:eastAsia="等线" w:hAnsi="Times New Roman" w:cs="Times New Roman"/>
          <w:sz w:val="20"/>
          <w:szCs w:val="20"/>
          <w:lang w:eastAsia="zh-CN"/>
        </w:rPr>
        <w:t>帮忙投下先攻）</w:t>
      </w:r>
    </w:p>
    <w:p w14:paraId="554DE6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21:39:18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你想侦查自己</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出来</w:t>
      </w:r>
      <w:r w:rsidRPr="00193090">
        <w:rPr>
          <w:rFonts w:ascii="Times New Roman" w:eastAsia="等线" w:hAnsi="Times New Roman" w:cs="Times New Roman"/>
          <w:sz w:val="20"/>
          <w:szCs w:val="20"/>
          <w:lang w:eastAsia="zh-CN"/>
        </w:rPr>
        <w:t>)</w:t>
      </w:r>
    </w:p>
    <w:p w14:paraId="287F9E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
    <w:p w14:paraId="42FCC2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21:39:32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75B1CA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20</w:t>
      </w:r>
    </w:p>
    <w:p w14:paraId="40ABE9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16</w:t>
      </w:r>
    </w:p>
    <w:p w14:paraId="1E1B97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13</w:t>
      </w:r>
    </w:p>
    <w:p w14:paraId="238F83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10</w:t>
      </w:r>
    </w:p>
    <w:p w14:paraId="53C616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10</w:t>
      </w:r>
    </w:p>
    <w:p w14:paraId="7169B8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 9</w:t>
      </w:r>
    </w:p>
    <w:p w14:paraId="7FD2D2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 6</w:t>
      </w:r>
    </w:p>
    <w:p w14:paraId="55D5F5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伏击龙兽</w:t>
      </w:r>
      <w:r w:rsidRPr="00193090">
        <w:rPr>
          <w:rFonts w:ascii="Times New Roman" w:eastAsia="等线" w:hAnsi="Times New Roman" w:cs="Times New Roman"/>
          <w:sz w:val="20"/>
          <w:szCs w:val="20"/>
          <w:lang w:eastAsia="zh-CN"/>
        </w:rPr>
        <w:t>: 4</w:t>
      </w:r>
    </w:p>
    <w:p w14:paraId="0C277C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w:t>
      </w:r>
      <w:proofErr w:type="gramStart"/>
      <w:r w:rsidRPr="00193090">
        <w:rPr>
          <w:rFonts w:ascii="Times New Roman" w:eastAsia="等线" w:hAnsi="Times New Roman" w:cs="Times New Roman"/>
          <w:sz w:val="20"/>
          <w:szCs w:val="20"/>
          <w:lang w:eastAsia="zh-CN"/>
        </w:rPr>
        <w:t>诺菲雅</w:t>
      </w:r>
      <w:proofErr w:type="gramEnd"/>
    </w:p>
    <w:p w14:paraId="61E3B0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.ri+7 </w:t>
      </w:r>
      <w:r w:rsidRPr="00193090">
        <w:rPr>
          <w:rFonts w:ascii="Times New Roman" w:eastAsia="等线" w:hAnsi="Times New Roman" w:cs="Times New Roman"/>
          <w:sz w:val="20"/>
          <w:szCs w:val="20"/>
          <w:lang w:eastAsia="zh-CN"/>
        </w:rPr>
        <w:t>比阿丽斯特</w:t>
      </w:r>
    </w:p>
    <w:p w14:paraId="770583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21:39:45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99399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比阿丽斯特</w:t>
      </w:r>
      <w:r w:rsidRPr="00193090">
        <w:rPr>
          <w:rFonts w:ascii="Times New Roman" w:eastAsia="等线" w:hAnsi="Times New Roman" w:cs="Times New Roman"/>
          <w:sz w:val="20"/>
          <w:szCs w:val="20"/>
          <w:lang w:eastAsia="zh-CN"/>
        </w:rPr>
        <w:t>: 9+7=16</w:t>
      </w:r>
    </w:p>
    <w:p w14:paraId="1E644F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
    <w:p w14:paraId="094088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0BCB84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20</w:t>
      </w:r>
    </w:p>
    <w:p w14:paraId="199866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16</w:t>
      </w:r>
    </w:p>
    <w:p w14:paraId="06A473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3. </w:t>
      </w:r>
      <w:r w:rsidRPr="00193090">
        <w:rPr>
          <w:rFonts w:ascii="Times New Roman" w:eastAsia="等线" w:hAnsi="Times New Roman" w:cs="Times New Roman"/>
          <w:sz w:val="20"/>
          <w:szCs w:val="20"/>
          <w:lang w:eastAsia="zh-CN"/>
        </w:rPr>
        <w:t>比阿丽斯特</w:t>
      </w:r>
      <w:r w:rsidRPr="00193090">
        <w:rPr>
          <w:rFonts w:ascii="Times New Roman" w:eastAsia="等线" w:hAnsi="Times New Roman" w:cs="Times New Roman"/>
          <w:sz w:val="20"/>
          <w:szCs w:val="20"/>
          <w:lang w:eastAsia="zh-CN"/>
        </w:rPr>
        <w:t>: 16</w:t>
      </w:r>
    </w:p>
    <w:p w14:paraId="6DF80A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13</w:t>
      </w:r>
    </w:p>
    <w:p w14:paraId="5FB979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10</w:t>
      </w:r>
    </w:p>
    <w:p w14:paraId="696D3E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10</w:t>
      </w:r>
    </w:p>
    <w:p w14:paraId="1EFED6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 9</w:t>
      </w:r>
    </w:p>
    <w:p w14:paraId="317A75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 6</w:t>
      </w:r>
    </w:p>
    <w:p w14:paraId="420926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伏击龙兽</w:t>
      </w:r>
      <w:r w:rsidRPr="00193090">
        <w:rPr>
          <w:rFonts w:ascii="Times New Roman" w:eastAsia="等线" w:hAnsi="Times New Roman" w:cs="Times New Roman"/>
          <w:sz w:val="20"/>
          <w:szCs w:val="20"/>
          <w:lang w:eastAsia="zh-CN"/>
        </w:rPr>
        <w:t>: 4</w:t>
      </w:r>
    </w:p>
    <w:p w14:paraId="741A06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w:t>
      </w:r>
      <w:proofErr w:type="gramStart"/>
      <w:r w:rsidRPr="00193090">
        <w:rPr>
          <w:rFonts w:ascii="Times New Roman" w:eastAsia="等线" w:hAnsi="Times New Roman" w:cs="Times New Roman"/>
          <w:sz w:val="20"/>
          <w:szCs w:val="20"/>
          <w:lang w:eastAsia="zh-CN"/>
        </w:rPr>
        <w:t>诺菲雅</w:t>
      </w:r>
      <w:proofErr w:type="gramEnd"/>
    </w:p>
    <w:p w14:paraId="2587D7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突袭轮开始</w:t>
      </w:r>
    </w:p>
    <w:p w14:paraId="6771DE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21:40:00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1676A5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（怪是不是没设置显形，看不到）</w:t>
      </w:r>
    </w:p>
    <w:p w14:paraId="60A6A0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（我询问你们的时候是说了话的呀，可是你们没有人回应我）</w:t>
      </w:r>
    </w:p>
    <w:p w14:paraId="735681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移动，向着卡尔特西娅投掷匕首</w:t>
      </w:r>
    </w:p>
    <w:p w14:paraId="58C3BA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（还真是）</w:t>
      </w:r>
    </w:p>
    <w:p w14:paraId="67C3FF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21:41:18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w:t>
      </w:r>
      <w:proofErr w:type="spellStart"/>
      <w:r w:rsidRPr="00193090">
        <w:rPr>
          <w:rFonts w:ascii="Times New Roman" w:eastAsia="等线" w:hAnsi="Times New Roman" w:cs="Times New Roman"/>
          <w:sz w:val="20"/>
          <w:szCs w:val="20"/>
          <w:lang w:eastAsia="zh-CN"/>
        </w:rPr>
        <w:t>rp</w:t>
      </w:r>
      <w:proofErr w:type="spellEnd"/>
      <w:r w:rsidRPr="00193090">
        <w:rPr>
          <w:rFonts w:ascii="Times New Roman" w:eastAsia="等线" w:hAnsi="Times New Roman" w:cs="Times New Roman"/>
          <w:sz w:val="20"/>
          <w:szCs w:val="20"/>
          <w:lang w:eastAsia="zh-CN"/>
        </w:rPr>
        <w:t>了询问队友的行为）</w:t>
      </w:r>
    </w:p>
    <w:p w14:paraId="653169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（为什么冷暴力诺菲雅）</w:t>
      </w:r>
    </w:p>
    <w:p w14:paraId="33B2A4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21:41:39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（可是没有人回应我，那我只好当作你们不需要我的帮助）</w:t>
      </w:r>
    </w:p>
    <w:p w14:paraId="674D1E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r2#d+5</w:t>
      </w:r>
    </w:p>
    <w:p w14:paraId="149DDD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21:41:53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0756128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d+5=2[D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5=7</w:t>
      </w:r>
    </w:p>
    <w:p w14:paraId="0C1270D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d+5=9[D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5=14</w:t>
      </w:r>
    </w:p>
    <w:p w14:paraId="3A7F6B6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21:42:02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全空</w:t>
      </w:r>
      <w:proofErr w:type="spellEnd"/>
    </w:p>
    <w:p w14:paraId="454827F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21:42:14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邪教徒</w:t>
      </w:r>
      <w:r w:rsidRPr="00193090">
        <w:rPr>
          <w:rFonts w:ascii="Times New Roman" w:eastAsia="等线" w:hAnsi="Times New Roman" w:cs="Times New Roman"/>
          <w:sz w:val="20"/>
          <w:szCs w:val="20"/>
        </w:rPr>
        <w:t>1-3</w:t>
      </w:r>
      <w:r w:rsidRPr="00193090">
        <w:rPr>
          <w:rFonts w:ascii="Times New Roman" w:eastAsia="等线" w:hAnsi="Times New Roman" w:cs="Times New Roman"/>
          <w:sz w:val="20"/>
          <w:szCs w:val="20"/>
        </w:rPr>
        <w:t>的回合</w:t>
      </w:r>
    </w:p>
    <w:p w14:paraId="7C31BE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23</w:t>
      </w:r>
      <w:r w:rsidRPr="00193090">
        <w:rPr>
          <w:rFonts w:ascii="Times New Roman" w:eastAsia="等线" w:hAnsi="Times New Roman" w:cs="Times New Roman"/>
          <w:sz w:val="20"/>
          <w:szCs w:val="20"/>
          <w:lang w:eastAsia="zh-CN"/>
        </w:rPr>
        <w:t>疾走，</w:t>
      </w:r>
      <w:r w:rsidRPr="00193090">
        <w:rPr>
          <w:rFonts w:ascii="Times New Roman" w:eastAsia="等线" w:hAnsi="Times New Roman" w:cs="Times New Roman"/>
          <w:sz w:val="20"/>
          <w:szCs w:val="20"/>
          <w:lang w:eastAsia="zh-CN"/>
        </w:rPr>
        <w:t>1</w:t>
      </w:r>
      <w:proofErr w:type="gramStart"/>
      <w:r w:rsidRPr="00193090">
        <w:rPr>
          <w:rFonts w:ascii="Times New Roman" w:eastAsia="等线" w:hAnsi="Times New Roman" w:cs="Times New Roman"/>
          <w:sz w:val="20"/>
          <w:szCs w:val="20"/>
          <w:lang w:eastAsia="zh-CN"/>
        </w:rPr>
        <w:t>攻击卡</w:t>
      </w:r>
      <w:proofErr w:type="gramEnd"/>
      <w:r w:rsidRPr="00193090">
        <w:rPr>
          <w:rFonts w:ascii="Times New Roman" w:eastAsia="等线" w:hAnsi="Times New Roman" w:cs="Times New Roman"/>
          <w:sz w:val="20"/>
          <w:szCs w:val="20"/>
          <w:lang w:eastAsia="zh-CN"/>
        </w:rPr>
        <w:t>尔特西</w:t>
      </w:r>
      <w:proofErr w:type="gramStart"/>
      <w:r w:rsidRPr="00193090">
        <w:rPr>
          <w:rFonts w:ascii="Times New Roman" w:eastAsia="等线" w:hAnsi="Times New Roman" w:cs="Times New Roman"/>
          <w:sz w:val="20"/>
          <w:szCs w:val="20"/>
          <w:lang w:eastAsia="zh-CN"/>
        </w:rPr>
        <w:t>娅</w:t>
      </w:r>
      <w:proofErr w:type="gramEnd"/>
    </w:p>
    <w:p w14:paraId="1B593B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21:42:24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w:t>
      </w:r>
    </w:p>
    <w:p w14:paraId="493E54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卡尔特西娅听到了奇怪的破空声</w:t>
      </w:r>
    </w:p>
    <w:p w14:paraId="772F3C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卡尔特西娅高呼</w:t>
      </w:r>
    </w:p>
    <w:p w14:paraId="6A4310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21:42:44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w:t>
      </w:r>
      <w:r w:rsidRPr="00193090">
        <w:rPr>
          <w:rFonts w:ascii="Times New Roman" w:eastAsia="等线" w:hAnsi="Times New Roman" w:cs="Times New Roman"/>
          <w:sz w:val="20"/>
          <w:szCs w:val="20"/>
          <w:lang w:eastAsia="zh-CN"/>
        </w:rPr>
        <w:t>c</w:t>
      </w:r>
      <w:r w:rsidRPr="00193090">
        <w:rPr>
          <w:rFonts w:ascii="Times New Roman" w:eastAsia="等线" w:hAnsi="Times New Roman" w:cs="Times New Roman"/>
          <w:sz w:val="20"/>
          <w:szCs w:val="20"/>
          <w:lang w:eastAsia="zh-CN"/>
        </w:rPr>
        <w:t>有叛徒！</w:t>
      </w:r>
      <w:r w:rsidRPr="00193090">
        <w:rPr>
          <w:rFonts w:ascii="Times New Roman" w:eastAsia="等线" w:hAnsi="Times New Roman" w:cs="Times New Roman"/>
          <w:sz w:val="20"/>
          <w:szCs w:val="20"/>
          <w:lang w:eastAsia="zh-CN"/>
        </w:rPr>
        <w:t>”</w:t>
      </w:r>
    </w:p>
    <w:p w14:paraId="29D7E65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21:42:48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发出讯号！</w:t>
      </w:r>
    </w:p>
    <w:p w14:paraId="5AACDC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348EDB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d+3=15[D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3=18</w:t>
      </w:r>
    </w:p>
    <w:p w14:paraId="67890B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d+3=20[D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3=23</w:t>
      </w:r>
    </w:p>
    <w:p w14:paraId="0F8594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+3</w:t>
      </w:r>
    </w:p>
    <w:p w14:paraId="12924E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21:43:00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d+3=8[D20]+3=11</w:t>
      </w:r>
    </w:p>
    <w:p w14:paraId="11D3A7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7FBBD8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龙兽的回合</w:t>
      </w:r>
    </w:p>
    <w:p w14:paraId="647893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（应该没有）</w:t>
      </w:r>
    </w:p>
    <w:p w14:paraId="00AD3E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（我这边能看到怪）</w:t>
      </w:r>
    </w:p>
    <w:p w14:paraId="114B13A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21:43:58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:https://multimedia.nt.qq.com.cn/download?appid=1407&amp;fileid=EhT2n9d7GzrDSqPMGsG4JuPuYRPmHBjP6C8g_wooo4e25qOilAMyBHByb2RQgL2jAVoQXO9MDiyUSiXWjYS2a3M4q3oC-3GCAQJuag&amp;rkey=CAQSMHba0nO7hVZW1q884dcdCZkjPmTBjljV67g_pX4THS140bQusOLivfxC-XgxeFVflA</w:t>
      </w:r>
      <w:proofErr w:type="gramEnd"/>
      <w:r w:rsidRPr="00193090">
        <w:rPr>
          <w:rFonts w:ascii="Times New Roman" w:eastAsia="等线" w:hAnsi="Times New Roman" w:cs="Times New Roman"/>
          <w:sz w:val="20"/>
          <w:szCs w:val="20"/>
        </w:rPr>
        <w:t>]</w:t>
      </w:r>
    </w:p>
    <w:p w14:paraId="083C96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疾走</w:t>
      </w:r>
    </w:p>
    <w:p w14:paraId="175CF2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第一轮，诺菲雅的回合</w:t>
      </w:r>
    </w:p>
    <w:p w14:paraId="63C741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21:44:46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卡尔特西娅发出信号，表示开启强攻</w:t>
      </w:r>
      <w:r w:rsidRPr="00193090">
        <w:rPr>
          <w:rFonts w:ascii="Times New Roman" w:eastAsia="等线" w:hAnsi="Times New Roman" w:cs="Times New Roman"/>
          <w:sz w:val="20"/>
          <w:szCs w:val="20"/>
          <w:lang w:eastAsia="zh-CN"/>
        </w:rPr>
        <w:t>~</w:t>
      </w:r>
    </w:p>
    <w:p w14:paraId="6E29D5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下</w:t>
      </w:r>
      <w:r w:rsidRPr="00193090">
        <w:rPr>
          <w:rFonts w:ascii="Times New Roman" w:eastAsia="等线" w:hAnsi="Times New Roman" w:cs="Times New Roman"/>
          <w:sz w:val="20"/>
          <w:szCs w:val="20"/>
          <w:lang w:eastAsia="zh-CN"/>
        </w:rPr>
        <w:t xml:space="preserve">3 </w:t>
      </w:r>
      <w:r w:rsidRPr="00193090">
        <w:rPr>
          <w:rFonts w:ascii="Times New Roman" w:eastAsia="等线" w:hAnsi="Times New Roman" w:cs="Times New Roman"/>
          <w:sz w:val="20"/>
          <w:szCs w:val="20"/>
          <w:lang w:eastAsia="zh-CN"/>
        </w:rPr>
        <w:t>射击龙爪</w:t>
      </w:r>
    </w:p>
    <w:p w14:paraId="55E82F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477812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d+6+2=20[D20]+6+2=28</w:t>
      </w:r>
    </w:p>
    <w:p w14:paraId="647317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重击</w:t>
      </w:r>
    </w:p>
    <w:p w14:paraId="2E67CF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21:46:17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那么我使用穿透</w:t>
      </w:r>
      <w:proofErr w:type="gramStart"/>
      <w:r w:rsidRPr="00193090">
        <w:rPr>
          <w:rFonts w:ascii="Times New Roman" w:eastAsia="等线" w:hAnsi="Times New Roman" w:cs="Times New Roman"/>
          <w:sz w:val="20"/>
          <w:szCs w:val="20"/>
          <w:lang w:eastAsia="zh-CN"/>
        </w:rPr>
        <w:t>箭</w:t>
      </w:r>
      <w:proofErr w:type="gramEnd"/>
    </w:p>
    <w:p w14:paraId="5FA1AC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（原来是我卡了）</w:t>
      </w:r>
    </w:p>
    <w:p w14:paraId="58708E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wo</w:t>
      </w:r>
    </w:p>
    <w:p w14:paraId="7124CD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（为什么我不能用尺子）</w:t>
      </w:r>
    </w:p>
    <w:p w14:paraId="2BDAA0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（那别过攻击</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w:t>
      </w:r>
    </w:p>
    <w:p w14:paraId="7D4ED3D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21:47:26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:https://multimedia.nt.qq.com.cn/download?appid=1407&amp;fileid=EhQovDNih7THY7YjWQBXIp3ApzTGXx</w:t>
      </w:r>
      <w:r w:rsidRPr="00193090">
        <w:rPr>
          <w:rFonts w:ascii="Times New Roman" w:eastAsia="等线" w:hAnsi="Times New Roman" w:cs="Times New Roman"/>
          <w:sz w:val="20"/>
          <w:szCs w:val="20"/>
        </w:rPr>
        <w:lastRenderedPageBreak/>
        <w:t>jMkAIg_woolLWXzaSilAMyBHByb2RQgL2jAVoQUDh830fjHgfCOmaHppVcHnoCnEWCAQJuag&amp;rkey=CAQSMHba0nO7hVZW1q884dcdCZkjPmTBjljV67g_pX4THS140bQusOLivfxC-XgxeFVflA</w:t>
      </w:r>
      <w:proofErr w:type="gramEnd"/>
      <w:r w:rsidRPr="00193090">
        <w:rPr>
          <w:rFonts w:ascii="Times New Roman" w:eastAsia="等线" w:hAnsi="Times New Roman" w:cs="Times New Roman"/>
          <w:sz w:val="20"/>
          <w:szCs w:val="20"/>
        </w:rPr>
        <w:t>]</w:t>
      </w:r>
    </w:p>
    <w:p w14:paraId="5421879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21:47:37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按</w:t>
      </w:r>
      <w:r w:rsidRPr="00193090">
        <w:rPr>
          <w:rFonts w:ascii="Times New Roman" w:eastAsia="等线" w:hAnsi="Times New Roman" w:cs="Times New Roman"/>
          <w:sz w:val="20"/>
          <w:szCs w:val="20"/>
        </w:rPr>
        <w:t>M</w:t>
      </w:r>
      <w:proofErr w:type="spellEnd"/>
      <w:r w:rsidRPr="00193090">
        <w:rPr>
          <w:rFonts w:ascii="Times New Roman" w:eastAsia="等线" w:hAnsi="Times New Roman" w:cs="Times New Roman"/>
          <w:sz w:val="20"/>
          <w:szCs w:val="20"/>
        </w:rPr>
        <w:t>）</w:t>
      </w:r>
    </w:p>
    <w:p w14:paraId="255AA2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21:47:53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lang w:eastAsia="zh-CN"/>
        </w:rPr>
        <w:t>r2#d+1</w:t>
      </w:r>
    </w:p>
    <w:p w14:paraId="2124D6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21:47:53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1D5672B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d+1=10[D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1=11</w:t>
      </w:r>
    </w:p>
    <w:p w14:paraId="187B421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d+1=20[D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1=21</w:t>
      </w:r>
    </w:p>
    <w:p w14:paraId="4BA3A9B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21:47:57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rd+3</w:t>
      </w:r>
    </w:p>
    <w:p w14:paraId="60B212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21:47:57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d+3=17[D20]+3=20</w:t>
      </w:r>
    </w:p>
    <w:p w14:paraId="2A6CE2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r w:rsidRPr="00193090">
        <w:rPr>
          <w:rFonts w:ascii="Times New Roman" w:eastAsia="等线" w:hAnsi="Times New Roman" w:cs="Times New Roman"/>
          <w:sz w:val="20"/>
          <w:szCs w:val="20"/>
          <w:lang w:eastAsia="zh-CN"/>
        </w:rPr>
        <w:t>失败，龙爪和</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成功</w:t>
      </w:r>
    </w:p>
    <w:p w14:paraId="2E4AB7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伤害</w:t>
      </w:r>
    </w:p>
    <w:p w14:paraId="037BF5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（重击效果应该还在吧）</w:t>
      </w:r>
    </w:p>
    <w:p w14:paraId="4587BD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（不投攻击</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为什么会重击）</w:t>
      </w:r>
    </w:p>
    <w:p w14:paraId="036C50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21:48:48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（不在）</w:t>
      </w:r>
    </w:p>
    <w:p w14:paraId="6D4F67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（豁免，不涉及攻击检定）</w:t>
      </w:r>
    </w:p>
    <w:p w14:paraId="1A3E2D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21:49:18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:https://multimedia.nt.qq.com.cn/download?appid=1407&amp;fileid=EhSwTz3l81gpl439aulwFfiLLnOgBBjG1ggg_woo16WbgqWilAMyBHByb2RQgL2jAVoQFT67X-gWl1oL5Zs3Gcox2noC_ZmCAQJneg&amp;rkey=CAQSMHba0nO7hVZW1q884dcdCZkjPmTBjljV67g_pX4THS140bQusOLivfxC-XgxeFVflA]</w:t>
      </w:r>
    </w:p>
    <w:p w14:paraId="5E6002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（坏，我看错了）</w:t>
      </w:r>
    </w:p>
    <w:p w14:paraId="244D236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21:50:12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:https://multimedia.nt.qq.com.cn/download?appid=1407&amp;fileid=EhQ-0D5NrkV3QytJwFpYugC9hjHeghizuAgg_woon46wnKWilAMyBHByb2RQgL2jAVoQCfJlCFuwIjTV7i09fTyh7XoCRY6CAQJuag&amp;rkey=CAQSMHba0nO7hVZW1q884dcdCZkjPmTBjljV67g_pX4THS140bQusOLivfxC-XgxeFVflA</w:t>
      </w:r>
      <w:proofErr w:type="gramEnd"/>
      <w:r w:rsidRPr="00193090">
        <w:rPr>
          <w:rFonts w:ascii="Times New Roman" w:eastAsia="等线" w:hAnsi="Times New Roman" w:cs="Times New Roman"/>
          <w:sz w:val="20"/>
          <w:szCs w:val="20"/>
        </w:rPr>
        <w:t>]</w:t>
      </w:r>
    </w:p>
    <w:p w14:paraId="3E52CD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（谜底就在谜面上）</w:t>
      </w:r>
    </w:p>
    <w:p w14:paraId="09AE06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8+d6</w:t>
      </w:r>
    </w:p>
    <w:p w14:paraId="743FB5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d8+d6=6[d8]+6[d6]=12</w:t>
      </w:r>
    </w:p>
    <w:p w14:paraId="4B316F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（调整值）</w:t>
      </w:r>
    </w:p>
    <w:p w14:paraId="429237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7E697A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（最后应该是</w:t>
      </w:r>
      <w:r w:rsidRPr="00193090">
        <w:rPr>
          <w:rFonts w:ascii="Times New Roman" w:eastAsia="等线" w:hAnsi="Times New Roman" w:cs="Times New Roman"/>
          <w:sz w:val="20"/>
          <w:szCs w:val="20"/>
          <w:lang w:eastAsia="zh-CN"/>
        </w:rPr>
        <w:t>17</w:t>
      </w:r>
      <w:r w:rsidRPr="00193090">
        <w:rPr>
          <w:rFonts w:ascii="Times New Roman" w:eastAsia="等线" w:hAnsi="Times New Roman" w:cs="Times New Roman"/>
          <w:sz w:val="20"/>
          <w:szCs w:val="20"/>
          <w:lang w:eastAsia="zh-CN"/>
        </w:rPr>
        <w:t>）</w:t>
      </w:r>
    </w:p>
    <w:p w14:paraId="2F8D8A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21:51:19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w:t>
      </w:r>
      <w:r w:rsidRPr="00193090">
        <w:rPr>
          <w:rFonts w:ascii="Times New Roman" w:eastAsia="等线" w:hAnsi="Times New Roman" w:cs="Times New Roman"/>
          <w:sz w:val="20"/>
          <w:szCs w:val="20"/>
          <w:lang w:eastAsia="zh-CN"/>
        </w:rPr>
        <w:t>16</w:t>
      </w:r>
      <w:r w:rsidRPr="00193090">
        <w:rPr>
          <w:rFonts w:ascii="Times New Roman" w:eastAsia="等线" w:hAnsi="Times New Roman" w:cs="Times New Roman"/>
          <w:sz w:val="20"/>
          <w:szCs w:val="20"/>
          <w:lang w:eastAsia="zh-CN"/>
        </w:rPr>
        <w:t>）</w:t>
      </w:r>
    </w:p>
    <w:p w14:paraId="641079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16</w:t>
      </w:r>
      <w:r w:rsidRPr="00193090">
        <w:rPr>
          <w:rFonts w:ascii="Times New Roman" w:eastAsia="等线" w:hAnsi="Times New Roman" w:cs="Times New Roman"/>
          <w:sz w:val="20"/>
          <w:szCs w:val="20"/>
          <w:lang w:eastAsia="zh-CN"/>
        </w:rPr>
        <w:t>）</w:t>
      </w:r>
    </w:p>
    <w:p w14:paraId="671DCB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（没有了）</w:t>
      </w:r>
    </w:p>
    <w:p w14:paraId="7D11C4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那么首当其冲的邪教徒被射杀而他身后的二人成功躲过</w:t>
      </w:r>
    </w:p>
    <w:p w14:paraId="2D9FD94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21:51:41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686028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21:51:41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C03712B"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泰洛尔出场了</w:t>
      </w:r>
      <w:proofErr w:type="spellEnd"/>
      <w:r w:rsidRPr="00193090">
        <w:rPr>
          <w:rFonts w:ascii="Times New Roman" w:eastAsia="等线" w:hAnsi="Times New Roman" w:cs="Times New Roman"/>
          <w:sz w:val="20"/>
          <w:szCs w:val="20"/>
        </w:rPr>
        <w:t>！</w:t>
      </w:r>
    </w:p>
    <w:p w14:paraId="3B195F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同时请【比阿丽斯特】做好准备</w:t>
      </w:r>
    </w:p>
    <w:p w14:paraId="577D2B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21:51:46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＃泰洛尔走到邪教徒</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身后，向他发出斩击</w:t>
      </w:r>
    </w:p>
    <w:p w14:paraId="7808A8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21:51:51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（来了，我们的圣武士）</w:t>
      </w:r>
    </w:p>
    <w:p w14:paraId="7F40D9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21:52:04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（我下来可以换一下技能吗，前几天没看卡）</w:t>
      </w:r>
    </w:p>
    <w:p w14:paraId="75EF73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w:t>
      </w:r>
    </w:p>
    <w:p w14:paraId="7E28DE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（长休后）</w:t>
      </w:r>
    </w:p>
    <w:p w14:paraId="00FBCE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（豪德）</w:t>
      </w:r>
    </w:p>
    <w:p w14:paraId="5732F5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.rd+9 </w:t>
      </w:r>
      <w:r w:rsidRPr="00193090">
        <w:rPr>
          <w:rFonts w:ascii="Times New Roman" w:eastAsia="等线" w:hAnsi="Times New Roman" w:cs="Times New Roman"/>
          <w:sz w:val="20"/>
          <w:szCs w:val="20"/>
          <w:lang w:eastAsia="zh-CN"/>
        </w:rPr>
        <w:t>命中</w:t>
      </w:r>
    </w:p>
    <w:p w14:paraId="590C37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命中，</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d+9=19[D20]+9=28</w:t>
      </w:r>
    </w:p>
    <w:p w14:paraId="44BAFF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54ED5E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.rd8+5 </w:t>
      </w:r>
      <w:r w:rsidRPr="00193090">
        <w:rPr>
          <w:rFonts w:ascii="Times New Roman" w:eastAsia="等线" w:hAnsi="Times New Roman" w:cs="Times New Roman"/>
          <w:sz w:val="20"/>
          <w:szCs w:val="20"/>
          <w:lang w:eastAsia="zh-CN"/>
        </w:rPr>
        <w:t>挥砍</w:t>
      </w:r>
    </w:p>
    <w:p w14:paraId="315C1D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挥砍，</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d8+5=3+5=8</w:t>
      </w:r>
    </w:p>
    <w:p w14:paraId="35D31F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＃回合结束</w:t>
      </w:r>
    </w:p>
    <w:p w14:paraId="7F59A5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2D20EA8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21:53:41 &lt;</w:t>
      </w:r>
      <w:proofErr w:type="spellStart"/>
      <w:r w:rsidRPr="00193090">
        <w:rPr>
          <w:rFonts w:ascii="Times New Roman" w:eastAsia="等线" w:hAnsi="Times New Roman" w:cs="Times New Roman"/>
          <w:sz w:val="20"/>
          <w:szCs w:val="20"/>
        </w:rPr>
        <w:t>泰洛尔</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62D253D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21:53:41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泰洛尔】戏份结束了</w:t>
      </w:r>
      <w:proofErr w:type="spellEnd"/>
      <w:r w:rsidRPr="00193090">
        <w:rPr>
          <w:rFonts w:ascii="Times New Roman" w:eastAsia="等线" w:hAnsi="Times New Roman" w:cs="Times New Roman"/>
          <w:sz w:val="20"/>
          <w:szCs w:val="20"/>
        </w:rPr>
        <w:t>。</w:t>
      </w:r>
    </w:p>
    <w:p w14:paraId="39E8848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下面该【比阿丽斯特】出场了</w:t>
      </w:r>
      <w:proofErr w:type="spellEnd"/>
      <w:r w:rsidRPr="00193090">
        <w:rPr>
          <w:rFonts w:ascii="Times New Roman" w:eastAsia="等线" w:hAnsi="Times New Roman" w:cs="Times New Roman"/>
          <w:sz w:val="20"/>
          <w:szCs w:val="20"/>
        </w:rPr>
        <w:t>！</w:t>
      </w:r>
    </w:p>
    <w:p w14:paraId="28301152"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5715431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21:53:49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法师的回合</w:t>
      </w:r>
      <w:proofErr w:type="spellEnd"/>
    </w:p>
    <w:p w14:paraId="65BAB9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（魔宠在回合结束后动）</w:t>
      </w:r>
    </w:p>
    <w:p w14:paraId="476DDA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21:54:00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（法师有黑暗视觉）</w:t>
      </w:r>
    </w:p>
    <w:p w14:paraId="5C53E2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21:54:51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（那我来吧）</w:t>
      </w:r>
    </w:p>
    <w:p w14:paraId="1913A3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21:55:15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比阿利斯特的黑暗视觉在黑暗环境下如鱼得水，伴随</w:t>
      </w:r>
      <w:proofErr w:type="gramStart"/>
      <w:r w:rsidRPr="00193090">
        <w:rPr>
          <w:rFonts w:ascii="Times New Roman" w:eastAsia="等线" w:hAnsi="Times New Roman" w:cs="Times New Roman"/>
          <w:sz w:val="20"/>
          <w:szCs w:val="20"/>
          <w:lang w:eastAsia="zh-CN"/>
        </w:rPr>
        <w:t>着咒文</w:t>
      </w:r>
      <w:proofErr w:type="gramEnd"/>
      <w:r w:rsidRPr="00193090">
        <w:rPr>
          <w:rFonts w:ascii="Times New Roman" w:eastAsia="等线" w:hAnsi="Times New Roman" w:cs="Times New Roman"/>
          <w:sz w:val="20"/>
          <w:szCs w:val="20"/>
          <w:lang w:eastAsia="zh-CN"/>
        </w:rPr>
        <w:t>的念动，火元素的力量聚集</w:t>
      </w:r>
    </w:p>
    <w:p w14:paraId="216E87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21:56:03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（邪教徒有黑暗视觉吗）</w:t>
      </w:r>
    </w:p>
    <w:p w14:paraId="2863DC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（有）</w:t>
      </w:r>
    </w:p>
    <w:p w14:paraId="19FC36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21:56:40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.rd+6 </w:t>
      </w:r>
      <w:r w:rsidRPr="00193090">
        <w:rPr>
          <w:rFonts w:ascii="Times New Roman" w:eastAsia="等线" w:hAnsi="Times New Roman" w:cs="Times New Roman"/>
          <w:sz w:val="20"/>
          <w:szCs w:val="20"/>
          <w:lang w:eastAsia="zh-CN"/>
        </w:rPr>
        <w:t>火焰箭</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目标邪教徒</w:t>
      </w:r>
      <w:r w:rsidRPr="00193090">
        <w:rPr>
          <w:rFonts w:ascii="Times New Roman" w:eastAsia="等线" w:hAnsi="Times New Roman" w:cs="Times New Roman"/>
          <w:sz w:val="20"/>
          <w:szCs w:val="20"/>
          <w:lang w:eastAsia="zh-CN"/>
        </w:rPr>
        <w:t>2</w:t>
      </w:r>
    </w:p>
    <w:p w14:paraId="7BC4D8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21:56:40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火焰箭</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目标邪教徒</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d+6=17[D20]+6=23</w:t>
      </w:r>
    </w:p>
    <w:p w14:paraId="49A9B9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命中</w:t>
      </w:r>
    </w:p>
    <w:p w14:paraId="0F3441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62CE7F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21:56:54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.rd10 </w:t>
      </w:r>
      <w:r w:rsidRPr="00193090">
        <w:rPr>
          <w:rFonts w:ascii="Times New Roman" w:eastAsia="等线" w:hAnsi="Times New Roman" w:cs="Times New Roman"/>
          <w:sz w:val="20"/>
          <w:szCs w:val="20"/>
          <w:lang w:eastAsia="zh-CN"/>
        </w:rPr>
        <w:t>火焰伤害</w:t>
      </w:r>
    </w:p>
    <w:p w14:paraId="26ED7E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21:56:54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火焰伤害，</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d10=7</w:t>
      </w:r>
    </w:p>
    <w:p w14:paraId="001042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那么在突袭失败的邪教徒们迅速</w:t>
      </w:r>
      <w:proofErr w:type="gramStart"/>
      <w:r w:rsidRPr="00193090">
        <w:rPr>
          <w:rFonts w:ascii="Times New Roman" w:eastAsia="等线" w:hAnsi="Times New Roman" w:cs="Times New Roman"/>
          <w:sz w:val="20"/>
          <w:szCs w:val="20"/>
          <w:lang w:eastAsia="zh-CN"/>
        </w:rPr>
        <w:t>败</w:t>
      </w:r>
      <w:proofErr w:type="gramEnd"/>
      <w:r w:rsidRPr="00193090">
        <w:rPr>
          <w:rFonts w:ascii="Times New Roman" w:eastAsia="等线" w:hAnsi="Times New Roman" w:cs="Times New Roman"/>
          <w:sz w:val="20"/>
          <w:szCs w:val="20"/>
          <w:lang w:eastAsia="zh-CN"/>
        </w:rPr>
        <w:t>下阵来，顷刻间已有两人倒地</w:t>
      </w:r>
    </w:p>
    <w:p w14:paraId="0ADD84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6F3AEB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21:57:41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（那么在击杀邪教徒的同时，能够点燃他身上的衣服吗）</w:t>
      </w:r>
    </w:p>
    <w:p w14:paraId="4268AF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（未被着装或携带的可燃物件被该法术命中时将被点燃。）</w:t>
      </w:r>
    </w:p>
    <w:p w14:paraId="4520FB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（不能）</w:t>
      </w:r>
    </w:p>
    <w:p w14:paraId="1D667D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raw</w:t>
      </w:r>
      <w:r w:rsidRPr="00193090">
        <w:rPr>
          <w:rFonts w:ascii="Times New Roman" w:eastAsia="等线" w:hAnsi="Times New Roman" w:cs="Times New Roman"/>
          <w:sz w:val="20"/>
          <w:szCs w:val="20"/>
          <w:lang w:eastAsia="zh-CN"/>
        </w:rPr>
        <w:t>来说，你得等他死了再点一次）</w:t>
      </w:r>
    </w:p>
    <w:p w14:paraId="7FF2B4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21:59:06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那么比阿丽斯特后退然后结束</w:t>
      </w:r>
    </w:p>
    <w:p w14:paraId="1CF2EC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21:59:12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（还的是火球术）</w:t>
      </w:r>
    </w:p>
    <w:p w14:paraId="2E6431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21:59:14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接下来</w:t>
      </w:r>
    </w:p>
    <w:p w14:paraId="54DBB9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魔宠</w:t>
      </w:r>
    </w:p>
    <w:p w14:paraId="0C6AEE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21:59:46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我想想，</w:t>
      </w:r>
    </w:p>
    <w:p w14:paraId="7D4D9E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21:59:48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p>
    <w:p w14:paraId="25CF8F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21:59:48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26C10F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20</w:t>
      </w:r>
    </w:p>
    <w:p w14:paraId="577967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16</w:t>
      </w:r>
    </w:p>
    <w:p w14:paraId="6788F9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比阿丽斯特</w:t>
      </w:r>
      <w:r w:rsidRPr="00193090">
        <w:rPr>
          <w:rFonts w:ascii="Times New Roman" w:eastAsia="等线" w:hAnsi="Times New Roman" w:cs="Times New Roman"/>
          <w:sz w:val="20"/>
          <w:szCs w:val="20"/>
          <w:lang w:eastAsia="zh-CN"/>
        </w:rPr>
        <w:t>: 16</w:t>
      </w:r>
    </w:p>
    <w:p w14:paraId="0CE712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4.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13</w:t>
      </w:r>
    </w:p>
    <w:p w14:paraId="17C2F8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10</w:t>
      </w:r>
    </w:p>
    <w:p w14:paraId="2DC893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10</w:t>
      </w:r>
    </w:p>
    <w:p w14:paraId="02CE6D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 9</w:t>
      </w:r>
    </w:p>
    <w:p w14:paraId="443DAB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 6</w:t>
      </w:r>
    </w:p>
    <w:p w14:paraId="0CF9CF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伏击龙兽</w:t>
      </w:r>
      <w:r w:rsidRPr="00193090">
        <w:rPr>
          <w:rFonts w:ascii="Times New Roman" w:eastAsia="等线" w:hAnsi="Times New Roman" w:cs="Times New Roman"/>
          <w:sz w:val="20"/>
          <w:szCs w:val="20"/>
          <w:lang w:eastAsia="zh-CN"/>
        </w:rPr>
        <w:t>: 4</w:t>
      </w:r>
    </w:p>
    <w:p w14:paraId="66ABDC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当前回合：比阿丽斯特</w:t>
      </w:r>
    </w:p>
    <w:p w14:paraId="6A399C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22:00:10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（我打算用燃烧之手烧三个）</w:t>
      </w:r>
    </w:p>
    <w:p w14:paraId="3F3449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（可以的）</w:t>
      </w:r>
    </w:p>
    <w:p w14:paraId="53F031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22:00:22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魔</w:t>
      </w:r>
      <w:proofErr w:type="gramStart"/>
      <w:r w:rsidRPr="00193090">
        <w:rPr>
          <w:rFonts w:ascii="Times New Roman" w:eastAsia="等线" w:hAnsi="Times New Roman" w:cs="Times New Roman"/>
          <w:sz w:val="20"/>
          <w:szCs w:val="20"/>
          <w:lang w:eastAsia="zh-CN"/>
        </w:rPr>
        <w:t>宠准备</w:t>
      </w:r>
      <w:proofErr w:type="gramEnd"/>
      <w:r w:rsidRPr="00193090">
        <w:rPr>
          <w:rFonts w:ascii="Times New Roman" w:eastAsia="等线" w:hAnsi="Times New Roman" w:cs="Times New Roman"/>
          <w:sz w:val="20"/>
          <w:szCs w:val="20"/>
          <w:lang w:eastAsia="zh-CN"/>
        </w:rPr>
        <w:t>动作，协助雷恩</w:t>
      </w:r>
    </w:p>
    <w:p w14:paraId="40B0B9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22:00:27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回合结束</w:t>
      </w:r>
    </w:p>
    <w:p w14:paraId="56D523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22:00:38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.intend</w:t>
      </w:r>
      <w:proofErr w:type="gramEnd"/>
    </w:p>
    <w:p w14:paraId="49B05B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艾尔莉洁</w:t>
      </w:r>
    </w:p>
    <w:p w14:paraId="0DABCE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22:00:51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initend</w:t>
      </w:r>
      <w:proofErr w:type="spellEnd"/>
      <w:proofErr w:type="gramEnd"/>
    </w:p>
    <w:p w14:paraId="132768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【比阿丽斯特】戏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9E2CA0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艾尔莉洁出场了</w:t>
      </w:r>
      <w:proofErr w:type="spellEnd"/>
      <w:r w:rsidRPr="00193090">
        <w:rPr>
          <w:rFonts w:ascii="Times New Roman" w:eastAsia="等线" w:hAnsi="Times New Roman" w:cs="Times New Roman"/>
          <w:sz w:val="20"/>
          <w:szCs w:val="20"/>
        </w:rPr>
        <w:t>！</w:t>
      </w:r>
    </w:p>
    <w:p w14:paraId="3C6D6275"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4B66FC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22:00:52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移动，使用燃烧之手</w:t>
      </w:r>
    </w:p>
    <w:p w14:paraId="48E8ADC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22:01:17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rd+3</w:t>
      </w:r>
    </w:p>
    <w:p w14:paraId="215F3C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22:01:18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d+3=18[D20]+3=21</w:t>
      </w:r>
    </w:p>
    <w:p w14:paraId="5D90991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22:01:27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.rd</w:t>
      </w:r>
      <w:proofErr w:type="gramEnd"/>
      <w:r w:rsidRPr="00193090">
        <w:rPr>
          <w:rFonts w:ascii="Times New Roman" w:eastAsia="等线" w:hAnsi="Times New Roman" w:cs="Times New Roman"/>
          <w:sz w:val="20"/>
          <w:szCs w:val="20"/>
        </w:rPr>
        <w:t>+2</w:t>
      </w:r>
    </w:p>
    <w:p w14:paraId="0F4EE32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22:01:28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&gt;: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spellStart"/>
      <w:r w:rsidRPr="00193090">
        <w:rPr>
          <w:rFonts w:ascii="Times New Roman" w:eastAsia="等线" w:hAnsi="Times New Roman" w:cs="Times New Roman"/>
          <w:sz w:val="20"/>
          <w:szCs w:val="20"/>
        </w:rPr>
        <w:t>掷出了</w:t>
      </w:r>
      <w:proofErr w:type="spellEnd"/>
      <w:r w:rsidRPr="00193090">
        <w:rPr>
          <w:rFonts w:ascii="Times New Roman" w:eastAsia="等线" w:hAnsi="Times New Roman" w:cs="Times New Roman"/>
          <w:sz w:val="20"/>
          <w:szCs w:val="20"/>
        </w:rPr>
        <w:t xml:space="preserve"> d+2=8[D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2=10</w:t>
      </w:r>
    </w:p>
    <w:p w14:paraId="606DEF9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22:01:30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.rd</w:t>
      </w:r>
      <w:proofErr w:type="gramEnd"/>
      <w:r w:rsidRPr="00193090">
        <w:rPr>
          <w:rFonts w:ascii="Times New Roman" w:eastAsia="等线" w:hAnsi="Times New Roman" w:cs="Times New Roman"/>
          <w:sz w:val="20"/>
          <w:szCs w:val="20"/>
        </w:rPr>
        <w:t>+1</w:t>
      </w:r>
    </w:p>
    <w:p w14:paraId="748C6C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d+1=3[D20]+1=4</w:t>
      </w:r>
    </w:p>
    <w:p w14:paraId="4A325B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龙爪成功，其余失败</w:t>
      </w:r>
    </w:p>
    <w:p w14:paraId="08F4D2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22:01:40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（好烧）</w:t>
      </w:r>
    </w:p>
    <w:p w14:paraId="332ADF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伤害</w:t>
      </w:r>
    </w:p>
    <w:p w14:paraId="0EBB63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22:02:04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3d6</w:t>
      </w:r>
    </w:p>
    <w:p w14:paraId="45F112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22:02:04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3d6=16[3d6=4+6+6]=16</w:t>
      </w:r>
    </w:p>
    <w:p w14:paraId="4C7106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强强</w:t>
      </w:r>
      <w:proofErr w:type="gramEnd"/>
      <w:r w:rsidRPr="00193090">
        <w:rPr>
          <w:rFonts w:ascii="Times New Roman" w:eastAsia="等线" w:hAnsi="Times New Roman" w:cs="Times New Roman"/>
          <w:sz w:val="20"/>
          <w:szCs w:val="20"/>
          <w:lang w:eastAsia="zh-CN"/>
        </w:rPr>
        <w:t>）</w:t>
      </w:r>
    </w:p>
    <w:p w14:paraId="270645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666</w:t>
      </w:r>
      <w:r w:rsidRPr="00193090">
        <w:rPr>
          <w:rFonts w:ascii="Times New Roman" w:eastAsia="等线" w:hAnsi="Times New Roman" w:cs="Times New Roman"/>
          <w:sz w:val="20"/>
          <w:szCs w:val="20"/>
          <w:lang w:eastAsia="zh-CN"/>
        </w:rPr>
        <w:t>不演了）</w:t>
      </w:r>
    </w:p>
    <w:p w14:paraId="36B1EE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22:02:19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（好欸）</w:t>
      </w:r>
    </w:p>
    <w:p w14:paraId="631D09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w:t>
      </w:r>
    </w:p>
    <w:p w14:paraId="6C0FEF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3A584C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w:t>
      </w:r>
    </w:p>
    <w:p w14:paraId="6886FC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22:02:36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w:t>
      </w:r>
      <w:proofErr w:type="gramEnd"/>
      <w:r w:rsidRPr="00193090">
        <w:rPr>
          <w:rFonts w:ascii="Times New Roman" w:eastAsia="等线" w:hAnsi="Times New Roman" w:cs="Times New Roman"/>
          <w:sz w:val="20"/>
          <w:szCs w:val="20"/>
          <w:lang w:eastAsia="zh-CN"/>
        </w:rPr>
        <w:t>）</w:t>
      </w:r>
    </w:p>
    <w:p w14:paraId="1D9F5A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22:02:51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054FF9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【艾尔莉洁】戏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830DD56"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雷恩出场了</w:t>
      </w:r>
      <w:proofErr w:type="spellEnd"/>
      <w:r w:rsidRPr="00193090">
        <w:rPr>
          <w:rFonts w:ascii="Times New Roman" w:eastAsia="等线" w:hAnsi="Times New Roman" w:cs="Times New Roman"/>
          <w:sz w:val="20"/>
          <w:szCs w:val="20"/>
        </w:rPr>
        <w:t>！</w:t>
      </w:r>
    </w:p>
    <w:p w14:paraId="35A80E7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同时请【卡尔特西娅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卡尔特西娅做好准备</w:t>
      </w:r>
      <w:proofErr w:type="spellEnd"/>
    </w:p>
    <w:p w14:paraId="0B4016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跨越一步，一刀横扫龙爪</w:t>
      </w:r>
    </w:p>
    <w:p w14:paraId="34B828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22:03:11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w:t>
      </w:r>
    </w:p>
    <w:p w14:paraId="17E7D8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22:03:11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+6=8[d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={8 | 1}]+6=14</w:t>
      </w:r>
    </w:p>
    <w:p w14:paraId="3471F2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最后一名邪教徒被烧死，龙爪和伏击龙兽也身受重伤</w:t>
      </w:r>
    </w:p>
    <w:p w14:paraId="126447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2C29C1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rd10+4</w:t>
      </w:r>
    </w:p>
    <w:p w14:paraId="58F4CF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22:03:32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d10+4=8+4=12</w:t>
      </w:r>
    </w:p>
    <w:p w14:paraId="42C9D8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龙爪</w:t>
      </w:r>
    </w:p>
    <w:p w14:paraId="54963A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2242A9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龙爪</w:t>
      </w:r>
    </w:p>
    <w:p w14:paraId="725F86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柄击剩下</w:t>
      </w:r>
      <w:proofErr w:type="gramEnd"/>
      <w:r w:rsidRPr="00193090">
        <w:rPr>
          <w:rFonts w:ascii="Times New Roman" w:eastAsia="等线" w:hAnsi="Times New Roman" w:cs="Times New Roman"/>
          <w:sz w:val="20"/>
          <w:szCs w:val="20"/>
          <w:lang w:eastAsia="zh-CN"/>
        </w:rPr>
        <w:t>的大狗</w:t>
      </w:r>
    </w:p>
    <w:p w14:paraId="55C7D2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6DD3AB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d+6=14[D20]+6=20</w:t>
      </w:r>
    </w:p>
    <w:p w14:paraId="6C71A8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5F5D84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22:03:52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rd4+4</w:t>
      </w:r>
    </w:p>
    <w:p w14:paraId="21BC34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22:03:53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d4+4=3+4=7</w:t>
      </w:r>
    </w:p>
    <w:p w14:paraId="4C4209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1C7108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37657E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22:04:13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好险，幸亏大家反应的快</w:t>
      </w:r>
      <w:r w:rsidRPr="00193090">
        <w:rPr>
          <w:rFonts w:ascii="Times New Roman" w:eastAsia="等线" w:hAnsi="Times New Roman" w:cs="Times New Roman"/>
          <w:sz w:val="20"/>
          <w:szCs w:val="20"/>
          <w:lang w:eastAsia="zh-CN"/>
        </w:rPr>
        <w:t>”</w:t>
      </w:r>
    </w:p>
    <w:p w14:paraId="4BB4D4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战斗结束，你们击败了埋伏于入口的卫兵</w:t>
      </w:r>
    </w:p>
    <w:p w14:paraId="734AB2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有人受伤吗？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＃虽然略有意外，但有惊无险地结束了战斗</w:t>
      </w:r>
    </w:p>
    <w:p w14:paraId="13BC7E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22:04:32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 DM</w:t>
      </w:r>
      <w:r w:rsidRPr="00193090">
        <w:rPr>
          <w:rFonts w:ascii="Times New Roman" w:eastAsia="等线" w:hAnsi="Times New Roman" w:cs="Times New Roman"/>
          <w:sz w:val="20"/>
          <w:szCs w:val="20"/>
          <w:lang w:eastAsia="zh-CN"/>
        </w:rPr>
        <w:t>，是卡尔</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西亚之前表演的有破绽吗）</w:t>
      </w:r>
    </w:p>
    <w:p w14:paraId="413AF5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已经打草惊蛇了，最好快点进去</w:t>
      </w:r>
      <w:r w:rsidRPr="00193090">
        <w:rPr>
          <w:rFonts w:ascii="Times New Roman" w:eastAsia="等线" w:hAnsi="Times New Roman" w:cs="Times New Roman"/>
          <w:sz w:val="20"/>
          <w:szCs w:val="20"/>
          <w:lang w:eastAsia="zh-CN"/>
        </w:rPr>
        <w:t>”</w:t>
      </w:r>
    </w:p>
    <w:p w14:paraId="0DF0F8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22:04:42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说得对</w:t>
      </w:r>
      <w:r w:rsidRPr="00193090">
        <w:rPr>
          <w:rFonts w:ascii="Times New Roman" w:eastAsia="等线" w:hAnsi="Times New Roman" w:cs="Times New Roman"/>
          <w:sz w:val="20"/>
          <w:szCs w:val="20"/>
          <w:lang w:eastAsia="zh-CN"/>
        </w:rPr>
        <w:t>”</w:t>
      </w:r>
    </w:p>
    <w:p w14:paraId="707CCE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随手点亮了提灯，挂在腰间</w:t>
      </w:r>
    </w:p>
    <w:p w14:paraId="7F065B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我早就说过要直接杀进去</w:t>
      </w:r>
      <w:r w:rsidRPr="00193090">
        <w:rPr>
          <w:rFonts w:ascii="Times New Roman" w:eastAsia="等线" w:hAnsi="Times New Roman" w:cs="Times New Roman"/>
          <w:sz w:val="20"/>
          <w:szCs w:val="20"/>
          <w:lang w:eastAsia="zh-CN"/>
        </w:rPr>
        <w:t>”</w:t>
      </w:r>
    </w:p>
    <w:p w14:paraId="31E46B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（这章结束后聊）</w:t>
      </w:r>
    </w:p>
    <w:p w14:paraId="22F315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＃泰洛尔持盾走在最前面</w:t>
      </w:r>
    </w:p>
    <w:p w14:paraId="629238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卡尔特西娅拿出一枚硬币施展光亮术，然后把硬币挂在身上</w:t>
      </w:r>
    </w:p>
    <w:p w14:paraId="1E9DC7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22:05:23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耸了耸肩，默默的跟在队伍末尾</w:t>
      </w:r>
    </w:p>
    <w:p w14:paraId="25F065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跟在泰洛尔身边</w:t>
      </w:r>
    </w:p>
    <w:p w14:paraId="1281BE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（燃油</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了）</w:t>
      </w:r>
    </w:p>
    <w:p w14:paraId="167C23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艾尔莉洁给自己的盾牌附上光亮术，满意的走在队伍前方</w:t>
      </w:r>
    </w:p>
    <w:p w14:paraId="336212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（在我</w:t>
      </w:r>
      <w:r w:rsidRPr="00193090">
        <w:rPr>
          <w:rFonts w:ascii="Times New Roman" w:eastAsia="等线" w:hAnsi="Times New Roman" w:cs="Times New Roman"/>
          <w:sz w:val="20"/>
          <w:szCs w:val="20"/>
          <w:lang w:eastAsia="zh-CN"/>
        </w:rPr>
        <w:t>5</w:t>
      </w:r>
      <w:r w:rsidRPr="00193090">
        <w:rPr>
          <w:rFonts w:ascii="Times New Roman" w:eastAsia="等线" w:hAnsi="Times New Roman" w:cs="Times New Roman"/>
          <w:sz w:val="20"/>
          <w:szCs w:val="20"/>
          <w:lang w:eastAsia="zh-CN"/>
        </w:rPr>
        <w:t>尺内有拦截）</w:t>
      </w:r>
    </w:p>
    <w:p w14:paraId="5459F8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进入洞穴后你们发现洞窟的天花板越高</w:t>
      </w:r>
      <w:r w:rsidRPr="00193090">
        <w:rPr>
          <w:rFonts w:ascii="Times New Roman" w:eastAsia="等线" w:hAnsi="Times New Roman" w:cs="Times New Roman"/>
          <w:sz w:val="20"/>
          <w:szCs w:val="20"/>
          <w:lang w:eastAsia="zh-CN"/>
        </w:rPr>
        <w:t>15</w:t>
      </w:r>
      <w:r w:rsidRPr="00193090">
        <w:rPr>
          <w:rFonts w:ascii="Times New Roman" w:eastAsia="等线" w:hAnsi="Times New Roman" w:cs="Times New Roman"/>
          <w:sz w:val="20"/>
          <w:szCs w:val="20"/>
          <w:lang w:eastAsia="zh-CN"/>
        </w:rPr>
        <w:t>尺，洞窟里充斥着的朦胧的声响：滴水声、啮齿动物搔抓声、蜥蜴爬行声、吹过通道的风声在洞室中回响着</w:t>
      </w:r>
    </w:p>
    <w:p w14:paraId="1A9660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小步进入山洞深处</w:t>
      </w:r>
    </w:p>
    <w:p w14:paraId="160415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有了光源后你们一行人继续深入</w:t>
      </w:r>
    </w:p>
    <w:p w14:paraId="35A9C8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22:07:31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（我去，是经典的蘑菇）</w:t>
      </w:r>
    </w:p>
    <w:p w14:paraId="4D7CE8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＃警惕地观察四周，聆听声音</w:t>
      </w:r>
    </w:p>
    <w:p w14:paraId="4BE504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（竟然是菇）</w:t>
      </w:r>
    </w:p>
    <w:p w14:paraId="2BF26A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你们有听说过那个传闻吗</w:t>
      </w:r>
      <w:r w:rsidRPr="00193090">
        <w:rPr>
          <w:rFonts w:ascii="Times New Roman" w:eastAsia="等线" w:hAnsi="Times New Roman" w:cs="Times New Roman"/>
          <w:sz w:val="20"/>
          <w:szCs w:val="20"/>
          <w:lang w:eastAsia="zh-CN"/>
        </w:rPr>
        <w:t>”</w:t>
      </w:r>
    </w:p>
    <w:p w14:paraId="0DE1D7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22:07:50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（那肯定有小可爱了）</w:t>
      </w:r>
    </w:p>
    <w:p w14:paraId="2C1D34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洞穴入口通道尽头的这里是一段下行</w:t>
      </w:r>
      <w:r w:rsidRPr="00193090">
        <w:rPr>
          <w:rFonts w:ascii="Times New Roman" w:eastAsia="等线" w:hAnsi="Times New Roman" w:cs="Times New Roman"/>
          <w:sz w:val="20"/>
          <w:szCs w:val="20"/>
          <w:lang w:eastAsia="zh-CN"/>
        </w:rPr>
        <w:t xml:space="preserve"> 10 </w:t>
      </w:r>
      <w:r w:rsidRPr="00193090">
        <w:rPr>
          <w:rFonts w:ascii="Times New Roman" w:eastAsia="等线" w:hAnsi="Times New Roman" w:cs="Times New Roman"/>
          <w:sz w:val="20"/>
          <w:szCs w:val="20"/>
          <w:lang w:eastAsia="zh-CN"/>
        </w:rPr>
        <w:t>尺的阶梯。你们右手边的广阔台阶被大致凿成一处天然的石坡道。下方的洞窟里铺满了大堆真菌，其植株小到几寸大到几乎与成年人类一样高。</w:t>
      </w:r>
    </w:p>
    <w:p w14:paraId="776606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22:08:00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懂你意思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小声回应</w:t>
      </w:r>
    </w:p>
    <w:p w14:paraId="201214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有一些幼龙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学术名词或许说应该叫雏龙，不能很安全的捕猎食物</w:t>
      </w:r>
      <w:r w:rsidRPr="00193090">
        <w:rPr>
          <w:rFonts w:ascii="Times New Roman" w:eastAsia="等线" w:hAnsi="Times New Roman" w:cs="Times New Roman"/>
          <w:sz w:val="20"/>
          <w:szCs w:val="20"/>
          <w:lang w:eastAsia="zh-CN"/>
        </w:rPr>
        <w:t>”</w:t>
      </w:r>
    </w:p>
    <w:p w14:paraId="709D48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（可以过个察觉）</w:t>
      </w:r>
    </w:p>
    <w:p w14:paraId="5CE334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22:08:11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但我实在不知道如何分辩</w:t>
      </w:r>
      <w:r w:rsidRPr="00193090">
        <w:rPr>
          <w:rFonts w:ascii="Times New Roman" w:eastAsia="等线" w:hAnsi="Times New Roman" w:cs="Times New Roman"/>
          <w:sz w:val="20"/>
          <w:szCs w:val="20"/>
          <w:lang w:eastAsia="zh-CN"/>
        </w:rPr>
        <w:t>”</w:t>
      </w:r>
    </w:p>
    <w:p w14:paraId="137081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22:08:12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于是他们开始培养菌类</w:t>
      </w:r>
      <w:r w:rsidRPr="00193090">
        <w:rPr>
          <w:rFonts w:ascii="Times New Roman" w:eastAsia="等线" w:hAnsi="Times New Roman" w:cs="Times New Roman"/>
          <w:sz w:val="20"/>
          <w:szCs w:val="20"/>
          <w:lang w:eastAsia="zh-CN"/>
        </w:rPr>
        <w:t>”</w:t>
      </w:r>
    </w:p>
    <w:p w14:paraId="5E1BEC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rd+3 </w:t>
      </w:r>
      <w:r w:rsidRPr="00193090">
        <w:rPr>
          <w:rFonts w:ascii="Times New Roman" w:eastAsia="等线" w:hAnsi="Times New Roman" w:cs="Times New Roman"/>
          <w:sz w:val="20"/>
          <w:szCs w:val="20"/>
          <w:lang w:eastAsia="zh-CN"/>
        </w:rPr>
        <w:t>察觉</w:t>
      </w:r>
    </w:p>
    <w:p w14:paraId="7043A9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察觉，</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d+3=16[D20]+3=19</w:t>
      </w:r>
    </w:p>
    <w:p w14:paraId="6EB807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察觉</w:t>
      </w:r>
    </w:p>
    <w:p w14:paraId="24F616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22:08:34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由于察觉，</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d=16[D20]=16</w:t>
      </w:r>
    </w:p>
    <w:p w14:paraId="0FBA44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22:08:40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 xml:space="preserve">+3 </w:t>
      </w:r>
      <w:r w:rsidRPr="00193090">
        <w:rPr>
          <w:rFonts w:ascii="Times New Roman" w:eastAsia="等线" w:hAnsi="Times New Roman" w:cs="Times New Roman"/>
          <w:sz w:val="20"/>
          <w:szCs w:val="20"/>
          <w:lang w:eastAsia="zh-CN"/>
        </w:rPr>
        <w:t>猫头鹰的察觉</w:t>
      </w:r>
    </w:p>
    <w:p w14:paraId="77E2BB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22:08:41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猫头鹰的察觉，</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+3=12[d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={12 | 12}]+3=15</w:t>
      </w:r>
    </w:p>
    <w:p w14:paraId="504648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22:08:52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.rd+2 </w:t>
      </w:r>
      <w:r w:rsidRPr="00193090">
        <w:rPr>
          <w:rFonts w:ascii="Times New Roman" w:eastAsia="等线" w:hAnsi="Times New Roman" w:cs="Times New Roman"/>
          <w:sz w:val="20"/>
          <w:szCs w:val="20"/>
          <w:lang w:eastAsia="zh-CN"/>
        </w:rPr>
        <w:t>卡尔特西</w:t>
      </w:r>
      <w:proofErr w:type="gramStart"/>
      <w:r w:rsidRPr="00193090">
        <w:rPr>
          <w:rFonts w:ascii="Times New Roman" w:eastAsia="等线" w:hAnsi="Times New Roman" w:cs="Times New Roman"/>
          <w:sz w:val="20"/>
          <w:szCs w:val="20"/>
          <w:lang w:eastAsia="zh-CN"/>
        </w:rPr>
        <w:t>娅</w:t>
      </w:r>
      <w:proofErr w:type="gramEnd"/>
    </w:p>
    <w:p w14:paraId="3355EF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22:08:53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d+2=14[D20]+2=16</w:t>
      </w:r>
    </w:p>
    <w:p w14:paraId="02C7EF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22:08:59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.rd+3 </w:t>
      </w:r>
      <w:r w:rsidRPr="00193090">
        <w:rPr>
          <w:rFonts w:ascii="Times New Roman" w:eastAsia="等线" w:hAnsi="Times New Roman" w:cs="Times New Roman"/>
          <w:sz w:val="20"/>
          <w:szCs w:val="20"/>
          <w:lang w:eastAsia="zh-CN"/>
        </w:rPr>
        <w:t>艾尔莉洁</w:t>
      </w:r>
    </w:p>
    <w:p w14:paraId="4B35EA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d+3=18[D20]+3=21</w:t>
      </w:r>
    </w:p>
    <w:p w14:paraId="6E6A2B9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22:09:08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:https://multimedia.nt.qq.com.cn/download?appid=1407&amp;fileid=EhTj_YXwIBFdg5xDrg7ydLEnMOQVyBjF1AMg_woolviPuqmilAMyBHByb2RQgL2jAVoQuA0Xr5u1npPxXIoQX68s6noCQOaCAQJuag&amp;rkey=CAQSMHba0nO7hVZW1q884dcdCZkjPmTBjljV67g_pX4THS140bQusOLivfxC-XgxeFVflA</w:t>
      </w:r>
      <w:proofErr w:type="gramEnd"/>
      <w:r w:rsidRPr="00193090">
        <w:rPr>
          <w:rFonts w:ascii="Times New Roman" w:eastAsia="等线" w:hAnsi="Times New Roman" w:cs="Times New Roman"/>
          <w:sz w:val="20"/>
          <w:szCs w:val="20"/>
        </w:rPr>
        <w:t>]</w:t>
      </w:r>
    </w:p>
    <w:p w14:paraId="7A1749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22:09:24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有些心不在焉的看着周围的景色</w:t>
      </w:r>
    </w:p>
    <w:p w14:paraId="6A7420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22:09:26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尤其是深龙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据说这种龙每一条尾巴上都长着独特而各有特色的菌类</w:t>
      </w:r>
      <w:r w:rsidRPr="00193090">
        <w:rPr>
          <w:rFonts w:ascii="Times New Roman" w:eastAsia="等线" w:hAnsi="Times New Roman" w:cs="Times New Roman"/>
          <w:sz w:val="20"/>
          <w:szCs w:val="20"/>
          <w:lang w:eastAsia="zh-CN"/>
        </w:rPr>
        <w:t>”</w:t>
      </w:r>
    </w:p>
    <w:p w14:paraId="040D47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是这个世界上一等一的美味呀</w:t>
      </w:r>
      <w:r w:rsidRPr="00193090">
        <w:rPr>
          <w:rFonts w:ascii="Times New Roman" w:eastAsia="等线" w:hAnsi="Times New Roman" w:cs="Times New Roman"/>
          <w:sz w:val="20"/>
          <w:szCs w:val="20"/>
          <w:lang w:eastAsia="zh-CN"/>
        </w:rPr>
        <w:t>”</w:t>
      </w:r>
    </w:p>
    <w:p w14:paraId="0C817D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我听说的是有食肉的菌类会咬人一口</w:t>
      </w:r>
      <w:r w:rsidRPr="00193090">
        <w:rPr>
          <w:rFonts w:ascii="Times New Roman" w:eastAsia="等线" w:hAnsi="Times New Roman" w:cs="Times New Roman"/>
          <w:sz w:val="20"/>
          <w:szCs w:val="20"/>
          <w:lang w:eastAsia="zh-CN"/>
        </w:rPr>
        <w:t>...”</w:t>
      </w:r>
    </w:p>
    <w:p w14:paraId="5EC894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似乎唯一的通路就是这片充满了真菌的蘑菇丛，然而艾尔莉洁却发现，自己的右手</w:t>
      </w:r>
      <w:proofErr w:type="gramStart"/>
      <w:r w:rsidRPr="00193090">
        <w:rPr>
          <w:rFonts w:ascii="Times New Roman" w:eastAsia="等线" w:hAnsi="Times New Roman" w:cs="Times New Roman"/>
          <w:sz w:val="20"/>
          <w:szCs w:val="20"/>
          <w:lang w:eastAsia="zh-CN"/>
        </w:rPr>
        <w:t>边似乎</w:t>
      </w:r>
      <w:proofErr w:type="gramEnd"/>
      <w:r w:rsidRPr="00193090">
        <w:rPr>
          <w:rFonts w:ascii="Times New Roman" w:eastAsia="等线" w:hAnsi="Times New Roman" w:cs="Times New Roman"/>
          <w:sz w:val="20"/>
          <w:szCs w:val="20"/>
          <w:lang w:eastAsia="zh-CN"/>
        </w:rPr>
        <w:t>有一处岩壁看起来有些古怪，不想是天然形成的</w:t>
      </w:r>
    </w:p>
    <w:p w14:paraId="4FF34E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22:10:59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各位菌类学家，能来看看这个岩壁吗，我感觉不太正常，不像是天然形成的</w:t>
      </w:r>
      <w:r w:rsidRPr="00193090">
        <w:rPr>
          <w:rFonts w:ascii="Times New Roman" w:eastAsia="等线" w:hAnsi="Times New Roman" w:cs="Times New Roman"/>
          <w:sz w:val="20"/>
          <w:szCs w:val="20"/>
          <w:lang w:eastAsia="zh-CN"/>
        </w:rPr>
        <w:t>”</w:t>
      </w:r>
    </w:p>
    <w:p w14:paraId="440525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22:11:42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艾尔莉洁说的对</w:t>
      </w:r>
      <w:r w:rsidRPr="00193090">
        <w:rPr>
          <w:rFonts w:ascii="Times New Roman" w:eastAsia="等线" w:hAnsi="Times New Roman" w:cs="Times New Roman"/>
          <w:sz w:val="20"/>
          <w:szCs w:val="20"/>
          <w:lang w:eastAsia="zh-CN"/>
        </w:rPr>
        <w:t>”</w:t>
      </w:r>
    </w:p>
    <w:p w14:paraId="146975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22:11:56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卡尔特西娅严肃点头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她其实什么都没有看出来</w:t>
      </w:r>
    </w:p>
    <w:p w14:paraId="2CD241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看一眼岩壁的状貌</w:t>
      </w:r>
    </w:p>
    <w:p w14:paraId="19383A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当你们靠近时才发现，这处的岩壁被人为开凿出了一道通路，这个藏匿在阴影之下的裂隙正常来说很难发现，裂隙非常狭窄，只容得下一人侧身穿行</w:t>
      </w:r>
    </w:p>
    <w:p w14:paraId="1D1F8D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22:14:54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通道！有通道！</w:t>
      </w:r>
      <w:r w:rsidRPr="00193090">
        <w:rPr>
          <w:rFonts w:ascii="Times New Roman" w:eastAsia="等线" w:hAnsi="Times New Roman" w:cs="Times New Roman"/>
          <w:sz w:val="20"/>
          <w:szCs w:val="20"/>
          <w:lang w:eastAsia="zh-CN"/>
        </w:rPr>
        <w:t>”</w:t>
      </w:r>
    </w:p>
    <w:p w14:paraId="5E8748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22:15:03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收声</w:t>
      </w:r>
      <w:r w:rsidRPr="00193090">
        <w:rPr>
          <w:rFonts w:ascii="Times New Roman" w:eastAsia="等线" w:hAnsi="Times New Roman" w:cs="Times New Roman"/>
          <w:sz w:val="20"/>
          <w:szCs w:val="20"/>
          <w:lang w:eastAsia="zh-CN"/>
        </w:rPr>
        <w:t>”</w:t>
      </w:r>
    </w:p>
    <w:p w14:paraId="07055D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22:15:04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大家来看看</w:t>
      </w:r>
      <w:r w:rsidRPr="00193090">
        <w:rPr>
          <w:rFonts w:ascii="Times New Roman" w:eastAsia="等线" w:hAnsi="Times New Roman" w:cs="Times New Roman"/>
          <w:sz w:val="20"/>
          <w:szCs w:val="20"/>
          <w:lang w:eastAsia="zh-CN"/>
        </w:rPr>
        <w:t>”</w:t>
      </w:r>
    </w:p>
    <w:p w14:paraId="73E59F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这样的话，我们还是走通道吧，这蘑菇林里估计有惊喜</w:t>
      </w:r>
      <w:r w:rsidRPr="00193090">
        <w:rPr>
          <w:rFonts w:ascii="Times New Roman" w:eastAsia="等线" w:hAnsi="Times New Roman" w:cs="Times New Roman"/>
          <w:sz w:val="20"/>
          <w:szCs w:val="20"/>
          <w:lang w:eastAsia="zh-CN"/>
        </w:rPr>
        <w:t>”</w:t>
      </w:r>
    </w:p>
    <w:p w14:paraId="4B225D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艾尔莉洁捂住嘴，也意识到了不应该大声说话</w:t>
      </w:r>
    </w:p>
    <w:p w14:paraId="005BCC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22:15:36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这会通向哪？还是小心点为妙</w:t>
      </w:r>
      <w:r w:rsidRPr="00193090">
        <w:rPr>
          <w:rFonts w:ascii="Times New Roman" w:eastAsia="等线" w:hAnsi="Times New Roman" w:cs="Times New Roman"/>
          <w:sz w:val="20"/>
          <w:szCs w:val="20"/>
          <w:lang w:eastAsia="zh-CN"/>
        </w:rPr>
        <w:t>”</w:t>
      </w:r>
    </w:p>
    <w:p w14:paraId="5CB87A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22:16:21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能被这样隐藏起来的道路一定是藏着什么秘密的，来都来了，我们肯定得去看看</w:t>
      </w:r>
      <w:r w:rsidRPr="00193090">
        <w:rPr>
          <w:rFonts w:ascii="Times New Roman" w:eastAsia="等线" w:hAnsi="Times New Roman" w:cs="Times New Roman"/>
          <w:sz w:val="20"/>
          <w:szCs w:val="20"/>
          <w:lang w:eastAsia="zh-CN"/>
        </w:rPr>
        <w:t>”</w:t>
      </w:r>
    </w:p>
    <w:p w14:paraId="2C5302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（来都来了）</w:t>
      </w:r>
    </w:p>
    <w:p w14:paraId="0790A8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22:17:21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（要不让猫头鹰看看）</w:t>
      </w:r>
    </w:p>
    <w:p w14:paraId="539090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要不让猫头鹰先进去看看？</w:t>
      </w:r>
      <w:r w:rsidRPr="00193090">
        <w:rPr>
          <w:rFonts w:ascii="Times New Roman" w:eastAsia="等线" w:hAnsi="Times New Roman" w:cs="Times New Roman"/>
          <w:sz w:val="20"/>
          <w:szCs w:val="20"/>
          <w:lang w:eastAsia="zh-CN"/>
        </w:rPr>
        <w:t>”</w:t>
      </w:r>
    </w:p>
    <w:p w14:paraId="6BF13F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（赞成</w:t>
      </w:r>
      <w:r w:rsidRPr="00193090">
        <w:rPr>
          <w:rFonts w:ascii="Times New Roman" w:eastAsia="等线" w:hAnsi="Times New Roman" w:cs="Times New Roman"/>
          <w:sz w:val="20"/>
          <w:szCs w:val="20"/>
          <w:lang w:eastAsia="zh-CN"/>
        </w:rPr>
        <w:t>0</w:t>
      </w:r>
    </w:p>
    <w:p w14:paraId="210C6A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22:17:41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（可以的）</w:t>
      </w:r>
    </w:p>
    <w:p w14:paraId="745230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22:17:42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（猫头鹰有</w:t>
      </w:r>
      <w:r w:rsidRPr="00193090">
        <w:rPr>
          <w:rFonts w:ascii="Times New Roman" w:eastAsia="等线" w:hAnsi="Times New Roman" w:cs="Times New Roman"/>
          <w:sz w:val="20"/>
          <w:szCs w:val="20"/>
          <w:lang w:eastAsia="zh-CN"/>
        </w:rPr>
        <w:t>60</w:t>
      </w:r>
      <w:r w:rsidRPr="00193090">
        <w:rPr>
          <w:rFonts w:ascii="Times New Roman" w:eastAsia="等线" w:hAnsi="Times New Roman" w:cs="Times New Roman"/>
          <w:sz w:val="20"/>
          <w:szCs w:val="20"/>
          <w:lang w:eastAsia="zh-CN"/>
        </w:rPr>
        <w:t>尺黑暗视觉）</w:t>
      </w:r>
    </w:p>
    <w:p w14:paraId="10278E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22:17:43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w:t>
      </w:r>
    </w:p>
    <w:p w14:paraId="588177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22:17:54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猫头鹰紧贴着天花板</w:t>
      </w:r>
    </w:p>
    <w:p w14:paraId="79D3DB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隐匿地悄悄探查过去</w:t>
      </w:r>
    </w:p>
    <w:p w14:paraId="4FA311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（过个隐匿）</w:t>
      </w:r>
    </w:p>
    <w:p w14:paraId="3DDC61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22:18:31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（等等）</w:t>
      </w:r>
    </w:p>
    <w:p w14:paraId="4A8C25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22:18:36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（我是</w:t>
      </w:r>
      <w:r w:rsidRPr="00193090">
        <w:rPr>
          <w:rFonts w:ascii="Times New Roman" w:eastAsia="等线" w:hAnsi="Times New Roman" w:cs="Times New Roman"/>
          <w:sz w:val="20"/>
          <w:szCs w:val="20"/>
          <w:lang w:eastAsia="zh-CN"/>
        </w:rPr>
        <w:t>120</w:t>
      </w:r>
      <w:r w:rsidRPr="00193090">
        <w:rPr>
          <w:rFonts w:ascii="Times New Roman" w:eastAsia="等线" w:hAnsi="Times New Roman" w:cs="Times New Roman"/>
          <w:sz w:val="20"/>
          <w:szCs w:val="20"/>
          <w:lang w:eastAsia="zh-CN"/>
        </w:rPr>
        <w:t>只黑暗世界）</w:t>
      </w:r>
    </w:p>
    <w:p w14:paraId="7D858C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22:18:52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（我要直接改</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目）</w:t>
      </w:r>
    </w:p>
    <w:p w14:paraId="075923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（行）</w:t>
      </w:r>
    </w:p>
    <w:p w14:paraId="01BDAD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22:19:02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w:t>
      </w:r>
    </w:p>
    <w:p w14:paraId="64AA9B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18+3=21</w:t>
      </w:r>
    </w:p>
    <w:p w14:paraId="000A2E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22:20:18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（好不容易的机会，这个骰子一定得过）</w:t>
      </w:r>
    </w:p>
    <w:p w14:paraId="219525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猫头鹰穿越裂隙，没有发出任何响动，这道裂隙</w:t>
      </w:r>
      <w:proofErr w:type="gramStart"/>
      <w:r w:rsidRPr="00193090">
        <w:rPr>
          <w:rFonts w:ascii="Times New Roman" w:eastAsia="等线" w:hAnsi="Times New Roman" w:cs="Times New Roman"/>
          <w:sz w:val="20"/>
          <w:szCs w:val="20"/>
          <w:lang w:eastAsia="zh-CN"/>
        </w:rPr>
        <w:t>联通着</w:t>
      </w:r>
      <w:proofErr w:type="gramEnd"/>
      <w:r w:rsidRPr="00193090">
        <w:rPr>
          <w:rFonts w:ascii="Times New Roman" w:eastAsia="等线" w:hAnsi="Times New Roman" w:cs="Times New Roman"/>
          <w:sz w:val="20"/>
          <w:szCs w:val="20"/>
          <w:lang w:eastAsia="zh-CN"/>
        </w:rPr>
        <w:t>的原来是龙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教徒们的宿舍与仓库，当猫头鹰抵达一个岔路口时，发现正有五名邪教徒在宿舍内走动，而仓库则是基本被清理一空，只剩下一些零散的宝石和葡萄酒被遗弃在地上</w:t>
      </w:r>
    </w:p>
    <w:p w14:paraId="71DDBF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22:22:09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（天呐，是价值</w:t>
      </w:r>
      <w:r w:rsidRPr="00193090">
        <w:rPr>
          <w:rFonts w:ascii="Times New Roman" w:eastAsia="等线" w:hAnsi="Times New Roman" w:cs="Times New Roman"/>
          <w:sz w:val="20"/>
          <w:szCs w:val="20"/>
          <w:lang w:eastAsia="zh-CN"/>
        </w:rPr>
        <w:t>25GP</w:t>
      </w:r>
      <w:r w:rsidRPr="00193090">
        <w:rPr>
          <w:rFonts w:ascii="Times New Roman" w:eastAsia="等线" w:hAnsi="Times New Roman" w:cs="Times New Roman"/>
          <w:sz w:val="20"/>
          <w:szCs w:val="20"/>
          <w:lang w:eastAsia="zh-CN"/>
        </w:rPr>
        <w:t>的葡萄酒吗）</w:t>
      </w:r>
    </w:p>
    <w:p w14:paraId="63152C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22:22:24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怎么样？看到什么了？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＃低语</w:t>
      </w:r>
    </w:p>
    <w:p w14:paraId="3E6136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比阿特丽斯埋下脑袋，对队友低低道</w:t>
      </w:r>
    </w:p>
    <w:p w14:paraId="326E2A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那么我们怎么处理？</w:t>
      </w:r>
      <w:r w:rsidRPr="00193090">
        <w:rPr>
          <w:rFonts w:ascii="Times New Roman" w:eastAsia="等线" w:hAnsi="Times New Roman" w:cs="Times New Roman"/>
          <w:sz w:val="20"/>
          <w:szCs w:val="20"/>
          <w:lang w:eastAsia="zh-CN"/>
        </w:rPr>
        <w:t>”</w:t>
      </w:r>
    </w:p>
    <w:p w14:paraId="4753FA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（通道长多少）</w:t>
      </w:r>
    </w:p>
    <w:p w14:paraId="7BC776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22:23:41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太好了，是宝石还有葡萄酒</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虽然看样子是遗留下来的很小一部分</w:t>
      </w:r>
      <w:r w:rsidRPr="00193090">
        <w:rPr>
          <w:rFonts w:ascii="Times New Roman" w:eastAsia="等线" w:hAnsi="Times New Roman" w:cs="Times New Roman"/>
          <w:sz w:val="20"/>
          <w:szCs w:val="20"/>
          <w:lang w:eastAsia="zh-CN"/>
        </w:rPr>
        <w:t>”</w:t>
      </w:r>
    </w:p>
    <w:p w14:paraId="2E23D6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15</w:t>
      </w:r>
      <w:r w:rsidRPr="00193090">
        <w:rPr>
          <w:rFonts w:ascii="Times New Roman" w:eastAsia="等线" w:hAnsi="Times New Roman" w:cs="Times New Roman"/>
          <w:sz w:val="20"/>
          <w:szCs w:val="20"/>
          <w:lang w:eastAsia="zh-CN"/>
        </w:rPr>
        <w:t>尺）</w:t>
      </w:r>
    </w:p>
    <w:p w14:paraId="2FECC1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22:23:50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（还好）</w:t>
      </w:r>
    </w:p>
    <w:p w14:paraId="28D9E9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22:23:51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可惜还有几个麻烦的家伙在那里</w:t>
      </w:r>
      <w:r w:rsidRPr="00193090">
        <w:rPr>
          <w:rFonts w:ascii="Times New Roman" w:eastAsia="等线" w:hAnsi="Times New Roman" w:cs="Times New Roman"/>
          <w:sz w:val="20"/>
          <w:szCs w:val="20"/>
          <w:lang w:eastAsia="zh-CN"/>
        </w:rPr>
        <w:t>”</w:t>
      </w:r>
    </w:p>
    <w:p w14:paraId="4ADC42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（有没有隐匿高手打一下开眠）</w:t>
      </w:r>
    </w:p>
    <w:p w14:paraId="7EE95A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22:24:06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（那么他们那边有点灯吗）</w:t>
      </w:r>
    </w:p>
    <w:p w14:paraId="594372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（中型生物通过</w:t>
      </w:r>
      <w:proofErr w:type="gramStart"/>
      <w:r w:rsidRPr="00193090">
        <w:rPr>
          <w:rFonts w:ascii="Times New Roman" w:eastAsia="等线" w:hAnsi="Times New Roman" w:cs="Times New Roman"/>
          <w:sz w:val="20"/>
          <w:szCs w:val="20"/>
          <w:lang w:eastAsia="zh-CN"/>
        </w:rPr>
        <w:t>算困难</w:t>
      </w:r>
      <w:proofErr w:type="gramEnd"/>
      <w:r w:rsidRPr="00193090">
        <w:rPr>
          <w:rFonts w:ascii="Times New Roman" w:eastAsia="等线" w:hAnsi="Times New Roman" w:cs="Times New Roman"/>
          <w:sz w:val="20"/>
          <w:szCs w:val="20"/>
          <w:lang w:eastAsia="zh-CN"/>
        </w:rPr>
        <w:t>地形）</w:t>
      </w:r>
    </w:p>
    <w:p w14:paraId="0B79F6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（没有）</w:t>
      </w:r>
    </w:p>
    <w:p w14:paraId="60F12C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22:24:54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（我们集体潜行吧）</w:t>
      </w:r>
    </w:p>
    <w:p w14:paraId="1F43A7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22:25:19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卡尔特西娅将硬币临时捏在手里，遮挡住光亮术</w:t>
      </w:r>
    </w:p>
    <w:p w14:paraId="016B6A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22:26:00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（我隐匿没救了）</w:t>
      </w:r>
    </w:p>
    <w:p w14:paraId="10D5D1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（没事，大不了正面打）</w:t>
      </w:r>
    </w:p>
    <w:p w14:paraId="75E2B8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（用斗篷罩住提灯）</w:t>
      </w:r>
    </w:p>
    <w:p w14:paraId="15B9D3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22:26:26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＃尽力不让盔甲发出太响的声音</w:t>
      </w:r>
    </w:p>
    <w:p w14:paraId="1505AB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22:26:41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真的不需要我去看看吗</w:t>
      </w:r>
      <w:r w:rsidRPr="00193090">
        <w:rPr>
          <w:rFonts w:ascii="Times New Roman" w:eastAsia="等线" w:hAnsi="Times New Roman" w:cs="Times New Roman"/>
          <w:sz w:val="20"/>
          <w:szCs w:val="20"/>
          <w:lang w:eastAsia="zh-CN"/>
        </w:rPr>
        <w:t>”</w:t>
      </w:r>
    </w:p>
    <w:p w14:paraId="15A3A2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22:26:49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艾尔莉洁把盾牌上的光亮</w:t>
      </w:r>
      <w:proofErr w:type="gramStart"/>
      <w:r w:rsidRPr="00193090">
        <w:rPr>
          <w:rFonts w:ascii="Times New Roman" w:eastAsia="等线" w:hAnsi="Times New Roman" w:cs="Times New Roman"/>
          <w:sz w:val="20"/>
          <w:szCs w:val="20"/>
          <w:lang w:eastAsia="zh-CN"/>
        </w:rPr>
        <w:t>术取消</w:t>
      </w:r>
      <w:proofErr w:type="gramEnd"/>
      <w:r w:rsidRPr="00193090">
        <w:rPr>
          <w:rFonts w:ascii="Times New Roman" w:eastAsia="等线" w:hAnsi="Times New Roman" w:cs="Times New Roman"/>
          <w:sz w:val="20"/>
          <w:szCs w:val="20"/>
          <w:lang w:eastAsia="zh-CN"/>
        </w:rPr>
        <w:t>掉，努力不发出声响</w:t>
      </w:r>
    </w:p>
    <w:p w14:paraId="41A4FF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（你单独去也可以倒是）</w:t>
      </w:r>
    </w:p>
    <w:p w14:paraId="71FDAD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（不过你是远程）</w:t>
      </w:r>
    </w:p>
    <w:p w14:paraId="2BE6CB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22:27:12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太危险了</w:t>
      </w:r>
      <w:r w:rsidRPr="00193090">
        <w:rPr>
          <w:rFonts w:ascii="Times New Roman" w:eastAsia="等线" w:hAnsi="Times New Roman" w:cs="Times New Roman"/>
          <w:sz w:val="20"/>
          <w:szCs w:val="20"/>
          <w:lang w:eastAsia="zh-CN"/>
        </w:rPr>
        <w:t>”</w:t>
      </w:r>
    </w:p>
    <w:p w14:paraId="502C61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22:27:13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（挨打有点尴尬）</w:t>
      </w:r>
    </w:p>
    <w:p w14:paraId="51934B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有猫头鹰探路，诺菲雅你不必冒险</w:t>
      </w:r>
      <w:r w:rsidRPr="00193090">
        <w:rPr>
          <w:rFonts w:ascii="Times New Roman" w:eastAsia="等线" w:hAnsi="Times New Roman" w:cs="Times New Roman"/>
          <w:sz w:val="20"/>
          <w:szCs w:val="20"/>
          <w:lang w:eastAsia="zh-CN"/>
        </w:rPr>
        <w:t>”</w:t>
      </w:r>
    </w:p>
    <w:p w14:paraId="1AC8D2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（其实也可以，你尝试先隐匿去占好位置）</w:t>
      </w:r>
    </w:p>
    <w:p w14:paraId="254CCE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22:27:46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（不然他这个通道很狭窄，不好站位）</w:t>
      </w:r>
    </w:p>
    <w:p w14:paraId="0E8BB9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（屋里有灯也就打个突袭）</w:t>
      </w:r>
    </w:p>
    <w:p w14:paraId="215464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22:27:59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（我可以星光步进去的）</w:t>
      </w:r>
    </w:p>
    <w:p w14:paraId="3DAE07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22:28:00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（不过突袭挺好的）</w:t>
      </w:r>
    </w:p>
    <w:p w14:paraId="58622F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22:28:04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我同意诺菲雅，相信我们可靠的队友吧</w:t>
      </w:r>
      <w:r w:rsidRPr="00193090">
        <w:rPr>
          <w:rFonts w:ascii="Times New Roman" w:eastAsia="等线" w:hAnsi="Times New Roman" w:cs="Times New Roman"/>
          <w:sz w:val="20"/>
          <w:szCs w:val="20"/>
          <w:lang w:eastAsia="zh-CN"/>
        </w:rPr>
        <w:t>”</w:t>
      </w:r>
    </w:p>
    <w:p w14:paraId="49CF0E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你有自信的话更好，毕竟只是五个普通教徒</w:t>
      </w:r>
      <w:r w:rsidRPr="00193090">
        <w:rPr>
          <w:rFonts w:ascii="Times New Roman" w:eastAsia="等线" w:hAnsi="Times New Roman" w:cs="Times New Roman"/>
          <w:sz w:val="20"/>
          <w:szCs w:val="20"/>
          <w:lang w:eastAsia="zh-CN"/>
        </w:rPr>
        <w:t>”</w:t>
      </w:r>
    </w:p>
    <w:p w14:paraId="275EBE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给诺菲雅施加</w:t>
      </w:r>
      <w:proofErr w:type="gramStart"/>
      <w:r w:rsidRPr="00193090">
        <w:rPr>
          <w:rFonts w:ascii="Times New Roman" w:eastAsia="等线" w:hAnsi="Times New Roman" w:cs="Times New Roman"/>
          <w:sz w:val="20"/>
          <w:szCs w:val="20"/>
          <w:lang w:eastAsia="zh-CN"/>
        </w:rPr>
        <w:t>神导术</w:t>
      </w:r>
      <w:proofErr w:type="gramEnd"/>
    </w:p>
    <w:p w14:paraId="78BEB6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（这个有声）</w:t>
      </w:r>
    </w:p>
    <w:p w14:paraId="477888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22:28:56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（邪教徒在洞口另一边吧，会被听到吗）</w:t>
      </w:r>
    </w:p>
    <w:p w14:paraId="7612EA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（区区几个邪教徒，直接杀进去就是了）</w:t>
      </w:r>
    </w:p>
    <w:p w14:paraId="4EA94E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（正常来说，施法的最小声音能传</w:t>
      </w:r>
      <w:r w:rsidRPr="00193090">
        <w:rPr>
          <w:rFonts w:ascii="Times New Roman" w:eastAsia="等线" w:hAnsi="Times New Roman" w:cs="Times New Roman"/>
          <w:sz w:val="20"/>
          <w:szCs w:val="20"/>
          <w:lang w:eastAsia="zh-CN"/>
        </w:rPr>
        <w:t>20-25</w:t>
      </w:r>
      <w:r w:rsidRPr="00193090">
        <w:rPr>
          <w:rFonts w:ascii="Times New Roman" w:eastAsia="等线" w:hAnsi="Times New Roman" w:cs="Times New Roman"/>
          <w:sz w:val="20"/>
          <w:szCs w:val="20"/>
          <w:lang w:eastAsia="zh-CN"/>
        </w:rPr>
        <w:t>尺）</w:t>
      </w:r>
    </w:p>
    <w:p w14:paraId="502A39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（不必太麻烦）</w:t>
      </w:r>
    </w:p>
    <w:p w14:paraId="7EF33C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22:29:22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（低低就不会了）</w:t>
      </w:r>
    </w:p>
    <w:p w14:paraId="5476EC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22:29:27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（不知道</w:t>
      </w:r>
      <w:r w:rsidRPr="00193090">
        <w:rPr>
          <w:rFonts w:ascii="Times New Roman" w:eastAsia="等线" w:hAnsi="Times New Roman" w:cs="Times New Roman"/>
          <w:sz w:val="20"/>
          <w:szCs w:val="20"/>
          <w:lang w:eastAsia="zh-CN"/>
        </w:rPr>
        <w:t>dm</w:t>
      </w:r>
      <w:proofErr w:type="gramStart"/>
      <w:r w:rsidRPr="00193090">
        <w:rPr>
          <w:rFonts w:ascii="Times New Roman" w:eastAsia="等线" w:hAnsi="Times New Roman" w:cs="Times New Roman"/>
          <w:sz w:val="20"/>
          <w:szCs w:val="20"/>
          <w:lang w:eastAsia="zh-CN"/>
        </w:rPr>
        <w:t>这边怎么</w:t>
      </w:r>
      <w:proofErr w:type="gramEnd"/>
      <w:r w:rsidRPr="00193090">
        <w:rPr>
          <w:rFonts w:ascii="Times New Roman" w:eastAsia="等线" w:hAnsi="Times New Roman" w:cs="Times New Roman"/>
          <w:sz w:val="20"/>
          <w:szCs w:val="20"/>
          <w:lang w:eastAsia="zh-CN"/>
        </w:rPr>
        <w:t>判了）</w:t>
      </w:r>
    </w:p>
    <w:p w14:paraId="716963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（确实，那就直接进去吧）</w:t>
      </w:r>
    </w:p>
    <w:p w14:paraId="7320CC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（距离在</w:t>
      </w:r>
      <w:r w:rsidRPr="00193090">
        <w:rPr>
          <w:rFonts w:ascii="Times New Roman" w:eastAsia="等线" w:hAnsi="Times New Roman" w:cs="Times New Roman"/>
          <w:sz w:val="20"/>
          <w:szCs w:val="20"/>
          <w:lang w:eastAsia="zh-CN"/>
        </w:rPr>
        <w:t>60</w:t>
      </w:r>
      <w:r w:rsidRPr="00193090">
        <w:rPr>
          <w:rFonts w:ascii="Times New Roman" w:eastAsia="等线" w:hAnsi="Times New Roman" w:cs="Times New Roman"/>
          <w:sz w:val="20"/>
          <w:szCs w:val="20"/>
          <w:lang w:eastAsia="zh-CN"/>
        </w:rPr>
        <w:t>尺以外呢）</w:t>
      </w:r>
    </w:p>
    <w:p w14:paraId="4C465B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面对意外发现的密道，你们斟酌着对策</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是稳步向前，还是抓住机遇</w:t>
      </w:r>
    </w:p>
    <w:p w14:paraId="422E46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045492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22:29:41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3B80EF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22:29:42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（老公）</w:t>
      </w:r>
    </w:p>
    <w:p w14:paraId="5C5DC9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22:29:44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150F33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nm</w:t>
      </w:r>
      <w:r w:rsidRPr="00193090">
        <w:rPr>
          <w:rFonts w:ascii="Times New Roman" w:eastAsia="等线" w:hAnsi="Times New Roman" w:cs="Times New Roman"/>
          <w:sz w:val="20"/>
          <w:szCs w:val="20"/>
          <w:lang w:eastAsia="zh-CN"/>
        </w:rPr>
        <w:t>）</w:t>
      </w:r>
    </w:p>
    <w:p w14:paraId="034A3C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22:29:46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喊上老公了</w:t>
      </w:r>
    </w:p>
    <w:p w14:paraId="520331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log off</w:t>
      </w:r>
    </w:p>
    <w:p w14:paraId="5F9CD0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20:29:14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故事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的记录已经继续开启，当前已记录文本</w:t>
      </w:r>
      <w:r w:rsidRPr="00193090">
        <w:rPr>
          <w:rFonts w:ascii="Times New Roman" w:eastAsia="等线" w:hAnsi="Times New Roman" w:cs="Times New Roman"/>
          <w:sz w:val="20"/>
          <w:szCs w:val="20"/>
          <w:lang w:eastAsia="zh-CN"/>
        </w:rPr>
        <w:t>3308</w:t>
      </w:r>
    </w:p>
    <w:p w14:paraId="0AC20D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20:29:17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5179BF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20:29:36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（要不先关了）</w:t>
      </w:r>
    </w:p>
    <w:p w14:paraId="46C2A6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上次上次</w:t>
      </w:r>
      <w:proofErr w:type="gramEnd"/>
      <w:r w:rsidRPr="00193090">
        <w:rPr>
          <w:rFonts w:ascii="Times New Roman" w:eastAsia="等线" w:hAnsi="Times New Roman" w:cs="Times New Roman"/>
          <w:sz w:val="20"/>
          <w:szCs w:val="20"/>
          <w:lang w:eastAsia="zh-CN"/>
        </w:rPr>
        <w:t>我们说到，我们发现了神秘的密道）</w:t>
      </w:r>
    </w:p>
    <w:p w14:paraId="34692A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20:30:21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（所以要让诺菲雅先过去吗）</w:t>
      </w:r>
    </w:p>
    <w:p w14:paraId="41A25B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20:30:23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（发现了一些宝石和酒瓶）</w:t>
      </w:r>
    </w:p>
    <w:p w14:paraId="0CA34D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20:30:33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（对面的场地上有一些龙巫教教徒似乎没有入睡）</w:t>
      </w:r>
    </w:p>
    <w:p w14:paraId="6FF3DC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（可以呀，大家都过潜行，但是可以让诺菲雅先走，抢占一个位置）</w:t>
      </w:r>
    </w:p>
    <w:p w14:paraId="796B2C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你们再次造访龙巫教的营地，却发现邪教徒的大部分人员已经他们劫掠所得的战利品都已经被转移一空，仅存的人员都留守在了被称为</w:t>
      </w:r>
      <w:proofErr w:type="gramStart"/>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育龙场</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的洞穴</w:t>
      </w:r>
    </w:p>
    <w:p w14:paraId="1F8688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20:31:11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（对，我们可以远远</w:t>
      </w:r>
      <w:proofErr w:type="gramStart"/>
      <w:r w:rsidRPr="00193090">
        <w:rPr>
          <w:rFonts w:ascii="Times New Roman" w:eastAsia="等线" w:hAnsi="Times New Roman" w:cs="Times New Roman"/>
          <w:sz w:val="20"/>
          <w:szCs w:val="20"/>
          <w:lang w:eastAsia="zh-CN"/>
        </w:rPr>
        <w:t>的神导下</w:t>
      </w:r>
      <w:proofErr w:type="gramEnd"/>
      <w:r w:rsidRPr="00193090">
        <w:rPr>
          <w:rFonts w:ascii="Times New Roman" w:eastAsia="等线" w:hAnsi="Times New Roman" w:cs="Times New Roman"/>
          <w:sz w:val="20"/>
          <w:szCs w:val="20"/>
          <w:lang w:eastAsia="zh-CN"/>
        </w:rPr>
        <w:t>）</w:t>
      </w:r>
    </w:p>
    <w:p w14:paraId="0741C1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在探索洞穴的途中，你们发现了一个暗道</w:t>
      </w:r>
    </w:p>
    <w:p w14:paraId="00BA6D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（继续吧）</w:t>
      </w:r>
    </w:p>
    <w:p w14:paraId="0AF599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20:31:50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（一起潜行进去吗）</w:t>
      </w:r>
    </w:p>
    <w:p w14:paraId="0AFBB8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w:t>
      </w:r>
      <w:proofErr w:type="gramStart"/>
      <w:r w:rsidRPr="00193090">
        <w:rPr>
          <w:rFonts w:ascii="Times New Roman" w:eastAsia="等线" w:hAnsi="Times New Roman" w:cs="Times New Roman"/>
          <w:sz w:val="20"/>
          <w:szCs w:val="20"/>
          <w:lang w:eastAsia="zh-CN"/>
        </w:rPr>
        <w:t>支持神导一下</w:t>
      </w:r>
      <w:proofErr w:type="gramEnd"/>
      <w:r w:rsidRPr="00193090">
        <w:rPr>
          <w:rFonts w:ascii="Times New Roman" w:eastAsia="等线" w:hAnsi="Times New Roman" w:cs="Times New Roman"/>
          <w:sz w:val="20"/>
          <w:szCs w:val="20"/>
          <w:lang w:eastAsia="zh-CN"/>
        </w:rPr>
        <w:t>让诺菲雅先过，她落位之后我们再过去）</w:t>
      </w:r>
    </w:p>
    <w:p w14:paraId="75D06C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20:32:41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（现在离</w:t>
      </w:r>
      <w:proofErr w:type="gramStart"/>
      <w:r w:rsidRPr="00193090">
        <w:rPr>
          <w:rFonts w:ascii="Times New Roman" w:eastAsia="等线" w:hAnsi="Times New Roman" w:cs="Times New Roman"/>
          <w:sz w:val="20"/>
          <w:szCs w:val="20"/>
          <w:lang w:eastAsia="zh-CN"/>
        </w:rPr>
        <w:t>得距离</w:t>
      </w:r>
      <w:proofErr w:type="gramEnd"/>
      <w:r w:rsidRPr="00193090">
        <w:rPr>
          <w:rFonts w:ascii="Times New Roman" w:eastAsia="等线" w:hAnsi="Times New Roman" w:cs="Times New Roman"/>
          <w:sz w:val="20"/>
          <w:szCs w:val="20"/>
          <w:lang w:eastAsia="zh-CN"/>
        </w:rPr>
        <w:t>应该足够</w:t>
      </w:r>
      <w:proofErr w:type="gramStart"/>
      <w:r w:rsidRPr="00193090">
        <w:rPr>
          <w:rFonts w:ascii="Times New Roman" w:eastAsia="等线" w:hAnsi="Times New Roman" w:cs="Times New Roman"/>
          <w:sz w:val="20"/>
          <w:szCs w:val="20"/>
          <w:lang w:eastAsia="zh-CN"/>
        </w:rPr>
        <w:t>神导术</w:t>
      </w:r>
      <w:proofErr w:type="gramEnd"/>
      <w:r w:rsidRPr="00193090">
        <w:rPr>
          <w:rFonts w:ascii="Times New Roman" w:eastAsia="等线" w:hAnsi="Times New Roman" w:cs="Times New Roman"/>
          <w:sz w:val="20"/>
          <w:szCs w:val="20"/>
          <w:lang w:eastAsia="zh-CN"/>
        </w:rPr>
        <w:t>的声音不被发现）</w:t>
      </w:r>
    </w:p>
    <w:p w14:paraId="57EFAA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20:33:04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把手中光亮术硬币捂住</w:t>
      </w:r>
    </w:p>
    <w:p w14:paraId="2059F2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罩住提灯，原地不动</w:t>
      </w:r>
    </w:p>
    <w:p w14:paraId="35ABC3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20:33:55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（大家没有别的意见那就这样做好了）</w:t>
      </w:r>
    </w:p>
    <w:p w14:paraId="198325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20:34:23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让开阿尔特西娅旁边的位置，示意艾尔莉</w:t>
      </w:r>
      <w:proofErr w:type="gramStart"/>
      <w:r w:rsidRPr="00193090">
        <w:rPr>
          <w:rFonts w:ascii="Times New Roman" w:eastAsia="等线" w:hAnsi="Times New Roman" w:cs="Times New Roman"/>
          <w:sz w:val="20"/>
          <w:szCs w:val="20"/>
          <w:lang w:eastAsia="zh-CN"/>
        </w:rPr>
        <w:t>洁过来放神导术</w:t>
      </w:r>
      <w:proofErr w:type="gramEnd"/>
    </w:p>
    <w:p w14:paraId="574B28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在足够远的地方为诺菲雅施法</w:t>
      </w:r>
      <w:proofErr w:type="gramStart"/>
      <w:r w:rsidRPr="00193090">
        <w:rPr>
          <w:rFonts w:ascii="Times New Roman" w:eastAsia="等线" w:hAnsi="Times New Roman" w:cs="Times New Roman"/>
          <w:sz w:val="20"/>
          <w:szCs w:val="20"/>
          <w:lang w:eastAsia="zh-CN"/>
        </w:rPr>
        <w:t>神导术</w:t>
      </w:r>
      <w:proofErr w:type="gramEnd"/>
    </w:p>
    <w:p w14:paraId="795933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20:35:16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（真过吗）</w:t>
      </w:r>
    </w:p>
    <w:p w14:paraId="6E12334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（一个一个来吧）</w:t>
      </w:r>
    </w:p>
    <w:p w14:paraId="4B45A2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20:35:20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（一起进步）</w:t>
      </w:r>
    </w:p>
    <w:p w14:paraId="497136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20:35:25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（一起进吧）</w:t>
      </w:r>
    </w:p>
    <w:p w14:paraId="173BF9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20:35:58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（那也行）</w:t>
      </w:r>
    </w:p>
    <w:p w14:paraId="72DB42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（那只能有一个导）</w:t>
      </w:r>
    </w:p>
    <w:p w14:paraId="6097D1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（专注</w:t>
      </w:r>
      <w:proofErr w:type="spellStart"/>
      <w:r w:rsidRPr="00193090">
        <w:rPr>
          <w:rFonts w:ascii="Times New Roman" w:eastAsia="等线" w:hAnsi="Times New Roman" w:cs="Times New Roman"/>
          <w:sz w:val="20"/>
          <w:szCs w:val="20"/>
          <w:lang w:eastAsia="zh-CN"/>
        </w:rPr>
        <w:t>desuwa</w:t>
      </w:r>
      <w:proofErr w:type="spellEnd"/>
      <w:r w:rsidRPr="00193090">
        <w:rPr>
          <w:rFonts w:ascii="Times New Roman" w:eastAsia="等线" w:hAnsi="Times New Roman" w:cs="Times New Roman"/>
          <w:sz w:val="20"/>
          <w:szCs w:val="20"/>
          <w:lang w:eastAsia="zh-CN"/>
        </w:rPr>
        <w:t>）</w:t>
      </w:r>
    </w:p>
    <w:p w14:paraId="3B3B29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20:36:36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（专注</w:t>
      </w:r>
      <w:proofErr w:type="spellStart"/>
      <w:r w:rsidRPr="00193090">
        <w:rPr>
          <w:rFonts w:ascii="Times New Roman" w:eastAsia="等线" w:hAnsi="Times New Roman" w:cs="Times New Roman"/>
          <w:sz w:val="20"/>
          <w:szCs w:val="20"/>
          <w:lang w:eastAsia="zh-CN"/>
        </w:rPr>
        <w:t>desuwa</w:t>
      </w:r>
      <w:proofErr w:type="spellEnd"/>
      <w:r w:rsidRPr="00193090">
        <w:rPr>
          <w:rFonts w:ascii="Times New Roman" w:eastAsia="等线" w:hAnsi="Times New Roman" w:cs="Times New Roman"/>
          <w:sz w:val="20"/>
          <w:szCs w:val="20"/>
          <w:lang w:eastAsia="zh-CN"/>
        </w:rPr>
        <w:t>）</w:t>
      </w:r>
    </w:p>
    <w:p w14:paraId="67A494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20:36:47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（专注</w:t>
      </w:r>
      <w:proofErr w:type="spellStart"/>
      <w:r w:rsidRPr="00193090">
        <w:rPr>
          <w:rFonts w:ascii="Times New Roman" w:eastAsia="等线" w:hAnsi="Times New Roman" w:cs="Times New Roman"/>
          <w:sz w:val="20"/>
          <w:szCs w:val="20"/>
          <w:lang w:eastAsia="zh-CN"/>
        </w:rPr>
        <w:t>desuwa</w:t>
      </w:r>
      <w:proofErr w:type="spellEnd"/>
      <w:r w:rsidRPr="00193090">
        <w:rPr>
          <w:rFonts w:ascii="Times New Roman" w:eastAsia="等线" w:hAnsi="Times New Roman" w:cs="Times New Roman"/>
          <w:sz w:val="20"/>
          <w:szCs w:val="20"/>
          <w:lang w:eastAsia="zh-CN"/>
        </w:rPr>
        <w:t>）</w:t>
      </w:r>
    </w:p>
    <w:p w14:paraId="2FDB11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20:36:55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（专注</w:t>
      </w:r>
      <w:proofErr w:type="spellStart"/>
      <w:r w:rsidRPr="00193090">
        <w:rPr>
          <w:rFonts w:ascii="Times New Roman" w:eastAsia="等线" w:hAnsi="Times New Roman" w:cs="Times New Roman"/>
          <w:sz w:val="20"/>
          <w:szCs w:val="20"/>
          <w:lang w:eastAsia="zh-CN"/>
        </w:rPr>
        <w:t>desuwa</w:t>
      </w:r>
      <w:proofErr w:type="spellEnd"/>
      <w:r w:rsidRPr="00193090">
        <w:rPr>
          <w:rFonts w:ascii="Times New Roman" w:eastAsia="等线" w:hAnsi="Times New Roman" w:cs="Times New Roman"/>
          <w:sz w:val="20"/>
          <w:szCs w:val="20"/>
          <w:lang w:eastAsia="zh-CN"/>
        </w:rPr>
        <w:t>）</w:t>
      </w:r>
    </w:p>
    <w:p w14:paraId="024454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（专注</w:t>
      </w:r>
      <w:proofErr w:type="spellStart"/>
      <w:r w:rsidRPr="00193090">
        <w:rPr>
          <w:rFonts w:ascii="Times New Roman" w:eastAsia="等线" w:hAnsi="Times New Roman" w:cs="Times New Roman"/>
          <w:sz w:val="20"/>
          <w:szCs w:val="20"/>
          <w:lang w:eastAsia="zh-CN"/>
        </w:rPr>
        <w:t>desuwa</w:t>
      </w:r>
      <w:proofErr w:type="spellEnd"/>
      <w:r w:rsidRPr="00193090">
        <w:rPr>
          <w:rFonts w:ascii="Times New Roman" w:eastAsia="等线" w:hAnsi="Times New Roman" w:cs="Times New Roman"/>
          <w:sz w:val="20"/>
          <w:szCs w:val="20"/>
          <w:lang w:eastAsia="zh-CN"/>
        </w:rPr>
        <w:t>）</w:t>
      </w:r>
    </w:p>
    <w:p w14:paraId="1269BD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（是一个一个进可以全覆盖还是只能给一个人上）</w:t>
      </w:r>
    </w:p>
    <w:p w14:paraId="7DA49B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（其实我不是</w:t>
      </w:r>
      <w:proofErr w:type="gramStart"/>
      <w:r w:rsidRPr="00193090">
        <w:rPr>
          <w:rFonts w:ascii="Times New Roman" w:eastAsia="等线" w:hAnsi="Times New Roman" w:cs="Times New Roman"/>
          <w:sz w:val="20"/>
          <w:szCs w:val="20"/>
          <w:lang w:eastAsia="zh-CN"/>
        </w:rPr>
        <w:t>很建议</w:t>
      </w:r>
      <w:proofErr w:type="gramEnd"/>
      <w:r w:rsidRPr="00193090">
        <w:rPr>
          <w:rFonts w:ascii="Times New Roman" w:eastAsia="等线" w:hAnsi="Times New Roman" w:cs="Times New Roman"/>
          <w:sz w:val="20"/>
          <w:szCs w:val="20"/>
          <w:lang w:eastAsia="zh-CN"/>
        </w:rPr>
        <w:t>每个人都贴导）</w:t>
      </w:r>
    </w:p>
    <w:p w14:paraId="2EF614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（你们内部决定）</w:t>
      </w:r>
    </w:p>
    <w:p w14:paraId="317DFA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（毕竟还是有语言成分的）</w:t>
      </w:r>
    </w:p>
    <w:p w14:paraId="490A4A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（我隐匿劣势，进去包被发现）</w:t>
      </w:r>
    </w:p>
    <w:p w14:paraId="2ACDA9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（我支持高敏进去先打突袭轮）</w:t>
      </w:r>
    </w:p>
    <w:p w14:paraId="2EF209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20:38:09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（我也是隐匿劣势）</w:t>
      </w:r>
    </w:p>
    <w:p w14:paraId="165D25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20:38:11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（有劣势就</w:t>
      </w:r>
      <w:proofErr w:type="gramStart"/>
      <w:r w:rsidRPr="00193090">
        <w:rPr>
          <w:rFonts w:ascii="Times New Roman" w:eastAsia="等线" w:hAnsi="Times New Roman" w:cs="Times New Roman"/>
          <w:sz w:val="20"/>
          <w:szCs w:val="20"/>
          <w:lang w:eastAsia="zh-CN"/>
        </w:rPr>
        <w:t>不</w:t>
      </w:r>
      <w:proofErr w:type="gramEnd"/>
      <w:r w:rsidRPr="00193090">
        <w:rPr>
          <w:rFonts w:ascii="Times New Roman" w:eastAsia="等线" w:hAnsi="Times New Roman" w:cs="Times New Roman"/>
          <w:sz w:val="20"/>
          <w:szCs w:val="20"/>
          <w:lang w:eastAsia="zh-CN"/>
        </w:rPr>
        <w:t>前行，让高敏的打突袭轮呗）</w:t>
      </w:r>
    </w:p>
    <w:p w14:paraId="0E7DF3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（如果队友先开突袭，我们再入场的话怎么算先攻顺序）</w:t>
      </w:r>
    </w:p>
    <w:p w14:paraId="10FC94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（正常先攻，</w:t>
      </w:r>
      <w:proofErr w:type="gramStart"/>
      <w:r w:rsidRPr="00193090">
        <w:rPr>
          <w:rFonts w:ascii="Times New Roman" w:eastAsia="等线" w:hAnsi="Times New Roman" w:cs="Times New Roman"/>
          <w:sz w:val="20"/>
          <w:szCs w:val="20"/>
          <w:lang w:eastAsia="zh-CN"/>
        </w:rPr>
        <w:t>突袭轮只计算</w:t>
      </w:r>
      <w:proofErr w:type="gramEnd"/>
      <w:r w:rsidRPr="00193090">
        <w:rPr>
          <w:rFonts w:ascii="Times New Roman" w:eastAsia="等线" w:hAnsi="Times New Roman" w:cs="Times New Roman"/>
          <w:sz w:val="20"/>
          <w:szCs w:val="20"/>
          <w:lang w:eastAsia="zh-CN"/>
        </w:rPr>
        <w:t>成功突袭的）</w:t>
      </w:r>
    </w:p>
    <w:p w14:paraId="44D2CE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（无论是我们有突袭</w:t>
      </w:r>
      <w:proofErr w:type="gramStart"/>
      <w:r w:rsidRPr="00193090">
        <w:rPr>
          <w:rFonts w:ascii="Times New Roman" w:eastAsia="等线" w:hAnsi="Times New Roman" w:cs="Times New Roman"/>
          <w:sz w:val="20"/>
          <w:szCs w:val="20"/>
          <w:lang w:eastAsia="zh-CN"/>
        </w:rPr>
        <w:t>轮还是</w:t>
      </w:r>
      <w:proofErr w:type="gramEnd"/>
      <w:r w:rsidRPr="00193090">
        <w:rPr>
          <w:rFonts w:ascii="Times New Roman" w:eastAsia="等线" w:hAnsi="Times New Roman" w:cs="Times New Roman"/>
          <w:sz w:val="20"/>
          <w:szCs w:val="20"/>
          <w:lang w:eastAsia="zh-CN"/>
        </w:rPr>
        <w:t>下回合懂，总比被发现正常开强）</w:t>
      </w:r>
    </w:p>
    <w:p w14:paraId="6649E8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（原来是这样）</w:t>
      </w:r>
    </w:p>
    <w:p w14:paraId="3C68B5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（这块还是快点吧）</w:t>
      </w:r>
    </w:p>
    <w:p w14:paraId="181795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20:39:44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（那就我们隐匿劣势的先留下，你们先过）</w:t>
      </w:r>
    </w:p>
    <w:p w14:paraId="5BDB5B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w:t>
      </w:r>
    </w:p>
    <w:p w14:paraId="095313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20:39:52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原地不动，等待箭矢作响的声音</w:t>
      </w:r>
    </w:p>
    <w:p w14:paraId="531C03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20:39:56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（加油！）</w:t>
      </w:r>
    </w:p>
    <w:p w14:paraId="74B493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唔，我这一身盔甲很难不被发现，要不你们先过去好了，等听到战斗的时候我马上就过去怎么样？</w:t>
      </w:r>
      <w:r w:rsidRPr="00193090">
        <w:rPr>
          <w:rFonts w:ascii="Times New Roman" w:eastAsia="等线" w:hAnsi="Times New Roman" w:cs="Times New Roman"/>
          <w:sz w:val="20"/>
          <w:szCs w:val="20"/>
          <w:lang w:eastAsia="zh-CN"/>
        </w:rPr>
        <w:t>”</w:t>
      </w:r>
    </w:p>
    <w:p w14:paraId="4E8692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20:40:31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隐匿身形，悄悄的进村</w:t>
      </w:r>
    </w:p>
    <w:p w14:paraId="1BAB73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20:40:42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尝试悄无声息地靠近</w:t>
      </w:r>
    </w:p>
    <w:p w14:paraId="1B68A5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20:40:57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+4</w:t>
      </w:r>
    </w:p>
    <w:p w14:paraId="18AE07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20:40:58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d+4=19[D20]+4=23</w:t>
      </w:r>
    </w:p>
    <w:p w14:paraId="675C41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20:41:05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压低呼吸，低伏身子，仿佛与阴影</w:t>
      </w:r>
      <w:proofErr w:type="gramStart"/>
      <w:r w:rsidRPr="00193090">
        <w:rPr>
          <w:rFonts w:ascii="Times New Roman" w:eastAsia="等线" w:hAnsi="Times New Roman" w:cs="Times New Roman"/>
          <w:sz w:val="20"/>
          <w:szCs w:val="20"/>
          <w:lang w:eastAsia="zh-CN"/>
        </w:rPr>
        <w:t>融汇</w:t>
      </w:r>
      <w:proofErr w:type="gramEnd"/>
      <w:r w:rsidRPr="00193090">
        <w:rPr>
          <w:rFonts w:ascii="Times New Roman" w:eastAsia="等线" w:hAnsi="Times New Roman" w:cs="Times New Roman"/>
          <w:sz w:val="20"/>
          <w:szCs w:val="20"/>
          <w:lang w:eastAsia="zh-CN"/>
        </w:rPr>
        <w:t>一处</w:t>
      </w:r>
    </w:p>
    <w:p w14:paraId="59578A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20:41:07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d4</w:t>
      </w:r>
      <w:r w:rsidRPr="00193090">
        <w:rPr>
          <w:rFonts w:ascii="Times New Roman" w:eastAsia="等线" w:hAnsi="Times New Roman" w:cs="Times New Roman"/>
          <w:sz w:val="20"/>
          <w:szCs w:val="20"/>
          <w:lang w:eastAsia="zh-CN"/>
        </w:rPr>
        <w:t>没加）</w:t>
      </w:r>
    </w:p>
    <w:p w14:paraId="0E5751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（无敌）</w:t>
      </w:r>
    </w:p>
    <w:p w14:paraId="46DC0B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20:41:15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+3</w:t>
      </w:r>
    </w:p>
    <w:p w14:paraId="02A5C7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20:41:16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d+3=12[D20]+3=15</w:t>
      </w:r>
    </w:p>
    <w:p w14:paraId="2CD86B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20:41:30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+3</w:t>
      </w:r>
    </w:p>
    <w:p w14:paraId="0595D5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20:41:30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d+3=2[D20]+3=5</w:t>
      </w:r>
    </w:p>
    <w:p w14:paraId="602B98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（行，在这停顿）</w:t>
      </w:r>
    </w:p>
    <w:p w14:paraId="0386C8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能截张图</w:t>
      </w:r>
      <w:proofErr w:type="gramEnd"/>
      <w:r w:rsidRPr="00193090">
        <w:rPr>
          <w:rFonts w:ascii="Times New Roman" w:eastAsia="等线" w:hAnsi="Times New Roman" w:cs="Times New Roman"/>
          <w:sz w:val="20"/>
          <w:szCs w:val="20"/>
          <w:lang w:eastAsia="zh-CN"/>
        </w:rPr>
        <w:t>吗，我电脑出了点问题用不了</w:t>
      </w:r>
      <w:proofErr w:type="gramStart"/>
      <w:r w:rsidRPr="00193090">
        <w:rPr>
          <w:rFonts w:ascii="Times New Roman" w:eastAsia="等线" w:hAnsi="Times New Roman" w:cs="Times New Roman"/>
          <w:sz w:val="20"/>
          <w:szCs w:val="20"/>
          <w:lang w:eastAsia="zh-CN"/>
        </w:rPr>
        <w:t>枭</w:t>
      </w:r>
      <w:proofErr w:type="gramEnd"/>
      <w:r w:rsidRPr="00193090">
        <w:rPr>
          <w:rFonts w:ascii="Times New Roman" w:eastAsia="等线" w:hAnsi="Times New Roman" w:cs="Times New Roman"/>
          <w:sz w:val="20"/>
          <w:szCs w:val="20"/>
          <w:lang w:eastAsia="zh-CN"/>
        </w:rPr>
        <w:t>熊）</w:t>
      </w:r>
    </w:p>
    <w:p w14:paraId="64CEAFE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20:42:08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:https://multimedia.nt.qq.com.cn/download?appid=1407&amp;fileid=EhQhIAqhsq0ISYYsAzMofiPe0jlBUBi-tEwg_woo58SAy9uplAMyBHByb2RQgL2jAVoQNKuejj266wUzIczHqRqaFHoC8ceCAQJuag&amp;rkey=CAQSMHba0nO7hVZW1q884dcdCZkjPmTBjljV67g_pX4THS140bQusOLivfxC-XgxeFVflA</w:t>
      </w:r>
      <w:proofErr w:type="gramEnd"/>
      <w:r w:rsidRPr="00193090">
        <w:rPr>
          <w:rFonts w:ascii="Times New Roman" w:eastAsia="等线" w:hAnsi="Times New Roman" w:cs="Times New Roman"/>
          <w:sz w:val="20"/>
          <w:szCs w:val="20"/>
        </w:rPr>
        <w:t>]</w:t>
      </w:r>
    </w:p>
    <w:p w14:paraId="683F1D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20:42:31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可以使用时间变幻吗</w:t>
      </w:r>
      <w:r w:rsidRPr="00193090">
        <w:rPr>
          <w:rFonts w:ascii="Times New Roman" w:eastAsia="等线" w:hAnsi="Times New Roman" w:cs="Times New Roman"/>
          <w:sz w:val="20"/>
          <w:szCs w:val="20"/>
          <w:lang w:eastAsia="zh-CN"/>
        </w:rPr>
        <w:t>)</w:t>
      </w:r>
    </w:p>
    <w:p w14:paraId="584FA6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（行）</w:t>
      </w:r>
    </w:p>
    <w:p w14:paraId="02ACFA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（在上实验）</w:t>
      </w:r>
    </w:p>
    <w:p w14:paraId="410B13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20:42:52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:https://multimedia.nt.qq.com.cn/download?appid=1407&amp;fileid=EhT2SKfrH3d_Qs9Q75zaGPvt0S61CBj27i8g_woo5YvD4duplAMyBHByb2RQgL2jAVoQldLPC-kyuajnrBPz1RLBY3oCtduCAQJuag&amp;rkey=CAQSMHba0nO7hVZW1q884dcdCZkjPmTBjljV67g_pX4THS140bQusOLivfxC-XgxeFVflA]</w:t>
      </w:r>
    </w:p>
    <w:p w14:paraId="60EF19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20:43:11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来吧，时间法！</w:t>
      </w:r>
      <w:r w:rsidRPr="00193090">
        <w:rPr>
          <w:rFonts w:ascii="Times New Roman" w:eastAsia="等线" w:hAnsi="Times New Roman" w:cs="Times New Roman"/>
          <w:sz w:val="20"/>
          <w:szCs w:val="20"/>
          <w:lang w:eastAsia="zh-CN"/>
        </w:rPr>
        <w:t>)</w:t>
      </w:r>
    </w:p>
    <w:p w14:paraId="4FBFC4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20:43:15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（可以重投了是吗）</w:t>
      </w:r>
    </w:p>
    <w:p w14:paraId="0AE5D3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（嗯）</w:t>
      </w:r>
    </w:p>
    <w:p w14:paraId="2DEF14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卡尔特西娅感受到了巨轮的微妙波动</w:t>
      </w:r>
    </w:p>
    <w:p w14:paraId="47FF38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20:43:31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（对了，上次我好像把我的人物</w:t>
      </w:r>
      <w:r w:rsidRPr="00193090">
        <w:rPr>
          <w:rFonts w:ascii="Times New Roman" w:eastAsia="等线" w:hAnsi="Times New Roman" w:cs="Times New Roman"/>
          <w:sz w:val="20"/>
          <w:szCs w:val="20"/>
          <w:lang w:eastAsia="zh-CN"/>
        </w:rPr>
        <w:t>token</w:t>
      </w:r>
      <w:r w:rsidRPr="00193090">
        <w:rPr>
          <w:rFonts w:ascii="Times New Roman" w:eastAsia="等线" w:hAnsi="Times New Roman" w:cs="Times New Roman"/>
          <w:sz w:val="20"/>
          <w:szCs w:val="20"/>
          <w:lang w:eastAsia="zh-CN"/>
        </w:rPr>
        <w:t>弄不见了，能加回来了）</w:t>
      </w:r>
    </w:p>
    <w:p w14:paraId="253888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20:43:33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+3</w:t>
      </w:r>
    </w:p>
    <w:p w14:paraId="04DE9E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20:43:33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d+3=7[D20]+3=10</w:t>
      </w:r>
    </w:p>
    <w:p w14:paraId="6B67BA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20:43:42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寄</w:t>
      </w:r>
      <w:r w:rsidRPr="00193090">
        <w:rPr>
          <w:rFonts w:ascii="Times New Roman" w:eastAsia="等线" w:hAnsi="Times New Roman" w:cs="Times New Roman"/>
          <w:sz w:val="20"/>
          <w:szCs w:val="20"/>
          <w:lang w:eastAsia="zh-CN"/>
        </w:rPr>
        <w:t>)</w:t>
      </w:r>
    </w:p>
    <w:p w14:paraId="057843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20:43:44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TAT</w:t>
      </w:r>
      <w:r w:rsidRPr="00193090">
        <w:rPr>
          <w:rFonts w:ascii="Times New Roman" w:eastAsia="等线" w:hAnsi="Times New Roman" w:cs="Times New Roman"/>
          <w:sz w:val="20"/>
          <w:szCs w:val="20"/>
          <w:lang w:eastAsia="zh-CN"/>
        </w:rPr>
        <w:t>）</w:t>
      </w:r>
    </w:p>
    <w:p w14:paraId="71C119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（没事）</w:t>
      </w:r>
    </w:p>
    <w:p w14:paraId="17F291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20:44:22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（其实刚刚忘了）</w:t>
      </w:r>
    </w:p>
    <w:p w14:paraId="4FB57F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（独角兽精</w:t>
      </w:r>
      <w:proofErr w:type="gramStart"/>
      <w:r w:rsidRPr="00193090">
        <w:rPr>
          <w:rFonts w:ascii="Times New Roman" w:eastAsia="等线" w:hAnsi="Times New Roman" w:cs="Times New Roman"/>
          <w:sz w:val="20"/>
          <w:szCs w:val="20"/>
          <w:lang w:eastAsia="zh-CN"/>
        </w:rPr>
        <w:t>魄</w:t>
      </w:r>
      <w:proofErr w:type="gramEnd"/>
      <w:r w:rsidRPr="00193090">
        <w:rPr>
          <w:rFonts w:ascii="Times New Roman" w:eastAsia="等线" w:hAnsi="Times New Roman" w:cs="Times New Roman"/>
          <w:sz w:val="20"/>
          <w:szCs w:val="20"/>
          <w:lang w:eastAsia="zh-CN"/>
        </w:rPr>
        <w:t>的光环应该能加）</w:t>
      </w:r>
    </w:p>
    <w:p w14:paraId="00DC5D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（属性检定）</w:t>
      </w:r>
    </w:p>
    <w:p w14:paraId="20FFB3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20:44:58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 DM</w:t>
      </w:r>
      <w:r w:rsidRPr="00193090">
        <w:rPr>
          <w:rFonts w:ascii="Times New Roman" w:eastAsia="等线" w:hAnsi="Times New Roman" w:cs="Times New Roman"/>
          <w:sz w:val="20"/>
          <w:szCs w:val="20"/>
          <w:lang w:eastAsia="zh-CN"/>
        </w:rPr>
        <w:t>是那个牧人德同款光环吗）</w:t>
      </w:r>
    </w:p>
    <w:p w14:paraId="0C9B54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20:45:19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（应该找牧师要个神导）</w:t>
      </w:r>
    </w:p>
    <w:p w14:paraId="3DF721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（稍等）</w:t>
      </w:r>
    </w:p>
    <w:p w14:paraId="4CD7E9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（没办法，牧师只能倒一个）</w:t>
      </w:r>
    </w:p>
    <w:p w14:paraId="121890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20:45:40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（没有光照）</w:t>
      </w:r>
    </w:p>
    <w:p w14:paraId="536B76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20:46:02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（而且</w:t>
      </w:r>
      <w:proofErr w:type="gramStart"/>
      <w:r w:rsidRPr="00193090">
        <w:rPr>
          <w:rFonts w:ascii="Times New Roman" w:eastAsia="等线" w:hAnsi="Times New Roman" w:cs="Times New Roman"/>
          <w:sz w:val="20"/>
          <w:szCs w:val="20"/>
          <w:lang w:eastAsia="zh-CN"/>
        </w:rPr>
        <w:t>神导实际</w:t>
      </w:r>
      <w:proofErr w:type="gramEnd"/>
      <w:r w:rsidRPr="00193090">
        <w:rPr>
          <w:rFonts w:ascii="Times New Roman" w:eastAsia="等线" w:hAnsi="Times New Roman" w:cs="Times New Roman"/>
          <w:sz w:val="20"/>
          <w:szCs w:val="20"/>
          <w:lang w:eastAsia="zh-CN"/>
        </w:rPr>
        <w:t>是触及）</w:t>
      </w:r>
    </w:p>
    <w:p w14:paraId="5CA299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20:46:25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（没事，问题不大）</w:t>
      </w:r>
    </w:p>
    <w:p w14:paraId="64EACA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（无光环）</w:t>
      </w:r>
    </w:p>
    <w:p w14:paraId="1E5A695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（而且魔</w:t>
      </w:r>
      <w:proofErr w:type="gramStart"/>
      <w:r w:rsidRPr="00193090">
        <w:rPr>
          <w:rFonts w:ascii="Times New Roman" w:eastAsia="等线" w:hAnsi="Times New Roman" w:cs="Times New Roman"/>
          <w:sz w:val="20"/>
          <w:szCs w:val="20"/>
          <w:lang w:eastAsia="zh-CN"/>
        </w:rPr>
        <w:t>宠现在</w:t>
      </w:r>
      <w:proofErr w:type="gramEnd"/>
      <w:r w:rsidRPr="00193090">
        <w:rPr>
          <w:rFonts w:ascii="Times New Roman" w:eastAsia="等线" w:hAnsi="Times New Roman" w:cs="Times New Roman"/>
          <w:sz w:val="20"/>
          <w:szCs w:val="20"/>
          <w:lang w:eastAsia="zh-CN"/>
        </w:rPr>
        <w:t>的形态是猫头鹰）</w:t>
      </w:r>
    </w:p>
    <w:p w14:paraId="0D886F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（按照潜行规则，只要我们半数成功就行）</w:t>
      </w:r>
    </w:p>
    <w:p w14:paraId="461ADD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（其他人过吗）</w:t>
      </w:r>
    </w:p>
    <w:p w14:paraId="0FC006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20:47:43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（我劣势，不过）</w:t>
      </w:r>
    </w:p>
    <w:p w14:paraId="54C9AB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57C9A1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（不过）</w:t>
      </w:r>
    </w:p>
    <w:p w14:paraId="6D3D8C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20:48:47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（对了，我们还有猫头鹰也是隐秘成功）</w:t>
      </w:r>
    </w:p>
    <w:p w14:paraId="6D3ECE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20:48:59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（所以是</w:t>
      </w:r>
      <w:proofErr w:type="gramStart"/>
      <w:r w:rsidRPr="00193090">
        <w:rPr>
          <w:rFonts w:ascii="Times New Roman" w:eastAsia="等线" w:hAnsi="Times New Roman" w:cs="Times New Roman"/>
          <w:sz w:val="20"/>
          <w:szCs w:val="20"/>
          <w:lang w:eastAsia="zh-CN"/>
        </w:rPr>
        <w:t>三成功</w:t>
      </w:r>
      <w:proofErr w:type="gramEnd"/>
      <w:r w:rsidRPr="00193090">
        <w:rPr>
          <w:rFonts w:ascii="Times New Roman" w:eastAsia="等线" w:hAnsi="Times New Roman" w:cs="Times New Roman"/>
          <w:sz w:val="20"/>
          <w:szCs w:val="20"/>
          <w:lang w:eastAsia="zh-CN"/>
        </w:rPr>
        <w:t>吧）</w:t>
      </w:r>
    </w:p>
    <w:p w14:paraId="1D9775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20:49:15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（猫头鹰不是一起来的吧，能算吗）</w:t>
      </w:r>
    </w:p>
    <w:p w14:paraId="5682EB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（那怎么计算，四个人物里成功了三个吗？）</w:t>
      </w:r>
    </w:p>
    <w:p w14:paraId="7781B1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（嗯，不算也行）</w:t>
      </w:r>
    </w:p>
    <w:p w14:paraId="458004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20:49:32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（没有，只要超过半数就是集体成功）</w:t>
      </w:r>
    </w:p>
    <w:p w14:paraId="5B2A36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那么你们三人掩护着彼此来到了三叉路口处</w:t>
      </w:r>
    </w:p>
    <w:p w14:paraId="7D6B84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20:51:12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卡尔特西娅感受着身边的气息，压低呼吸，感觉心跳变快</w:t>
      </w:r>
    </w:p>
    <w:p w14:paraId="20BE6E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20:51:34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向队友打手势，示意是否要攻击龙巫教信徒</w:t>
      </w:r>
    </w:p>
    <w:p w14:paraId="44902B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20:52:03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 DM</w:t>
      </w:r>
      <w:r w:rsidRPr="00193090">
        <w:rPr>
          <w:rFonts w:ascii="Times New Roman" w:eastAsia="等线" w:hAnsi="Times New Roman" w:cs="Times New Roman"/>
          <w:sz w:val="20"/>
          <w:szCs w:val="20"/>
          <w:lang w:eastAsia="zh-CN"/>
        </w:rPr>
        <w:t>，还有</w:t>
      </w:r>
      <w:r w:rsidRPr="00193090">
        <w:rPr>
          <w:rFonts w:ascii="Times New Roman" w:eastAsia="等线" w:hAnsi="Times New Roman" w:cs="Times New Roman"/>
          <w:sz w:val="20"/>
          <w:szCs w:val="20"/>
          <w:lang w:eastAsia="zh-CN"/>
        </w:rPr>
        <w:t>CG</w:t>
      </w:r>
      <w:r w:rsidRPr="00193090">
        <w:rPr>
          <w:rFonts w:ascii="Times New Roman" w:eastAsia="等线" w:hAnsi="Times New Roman" w:cs="Times New Roman"/>
          <w:sz w:val="20"/>
          <w:szCs w:val="20"/>
          <w:lang w:eastAsia="zh-CN"/>
        </w:rPr>
        <w:t>吗？没有我们行动啦）</w:t>
      </w:r>
    </w:p>
    <w:p w14:paraId="69ED64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20:52:06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宿舍内的五名龙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教徒尚未注意到你们的潜入，洞穴内一片寂静</w:t>
      </w:r>
    </w:p>
    <w:p w14:paraId="532963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w:t>
      </w:r>
    </w:p>
    <w:p w14:paraId="75EB30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20:52:43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轻松的融入阴影，摸到了教徒面前</w:t>
      </w:r>
    </w:p>
    <w:p w14:paraId="5AAE6B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20:52:54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（诺菲雅直接射箭吧，威力还大）</w:t>
      </w:r>
    </w:p>
    <w:p w14:paraId="706BFC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（射击盲区）</w:t>
      </w:r>
    </w:p>
    <w:p w14:paraId="79C7B1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7CEDEB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20:53:56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d+6+2=18[D20]+6+2=26</w:t>
      </w:r>
    </w:p>
    <w:p w14:paraId="4E829F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（效果线画不到）</w:t>
      </w:r>
    </w:p>
    <w:p w14:paraId="043853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20:54:20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（我不能向下走么</w:t>
      </w:r>
      <w:r w:rsidRPr="00193090">
        <w:rPr>
          <w:rFonts w:ascii="Times New Roman" w:eastAsia="等线" w:hAnsi="Times New Roman" w:cs="Times New Roman"/>
          <w:sz w:val="20"/>
          <w:szCs w:val="20"/>
          <w:lang w:eastAsia="zh-CN"/>
        </w:rPr>
        <w:t>TAT</w:t>
      </w:r>
      <w:r w:rsidRPr="00193090">
        <w:rPr>
          <w:rFonts w:ascii="Times New Roman" w:eastAsia="等线" w:hAnsi="Times New Roman" w:cs="Times New Roman"/>
          <w:sz w:val="20"/>
          <w:szCs w:val="20"/>
          <w:lang w:eastAsia="zh-CN"/>
        </w:rPr>
        <w:t>）</w:t>
      </w:r>
    </w:p>
    <w:p w14:paraId="7FEA6C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20:54:21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（可以设的有小兵二和小兵三）</w:t>
      </w:r>
    </w:p>
    <w:p w14:paraId="5F55B0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（他们房间里有篝火吗？我看地图上有个灯）</w:t>
      </w:r>
    </w:p>
    <w:p w14:paraId="756CAC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20:54:44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射击邪教徒</w:t>
      </w:r>
      <w:r w:rsidRPr="00193090">
        <w:rPr>
          <w:rFonts w:ascii="Times New Roman" w:eastAsia="等线" w:hAnsi="Times New Roman" w:cs="Times New Roman"/>
          <w:sz w:val="20"/>
          <w:szCs w:val="20"/>
          <w:lang w:eastAsia="zh-CN"/>
        </w:rPr>
        <w:t>2</w:t>
      </w:r>
    </w:p>
    <w:p w14:paraId="652AFF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3D9A0B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20:55:06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 DM</w:t>
      </w:r>
      <w:r w:rsidRPr="00193090">
        <w:rPr>
          <w:rFonts w:ascii="Times New Roman" w:eastAsia="等线" w:hAnsi="Times New Roman" w:cs="Times New Roman"/>
          <w:sz w:val="20"/>
          <w:szCs w:val="20"/>
          <w:lang w:eastAsia="zh-CN"/>
        </w:rPr>
        <w:t>这个是灯吗）</w:t>
      </w:r>
    </w:p>
    <w:p w14:paraId="59C399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20:55:21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8+4</w:t>
      </w:r>
    </w:p>
    <w:p w14:paraId="3FF50C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20:55:22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d8+4=5+4=9</w:t>
      </w:r>
    </w:p>
    <w:p w14:paraId="36FB46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20:55:29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（手机打字真费劲）</w:t>
      </w:r>
    </w:p>
    <w:p w14:paraId="60BD99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nope</w:t>
      </w:r>
      <w:r w:rsidRPr="00193090">
        <w:rPr>
          <w:rFonts w:ascii="Times New Roman" w:eastAsia="等线" w:hAnsi="Times New Roman" w:cs="Times New Roman"/>
          <w:sz w:val="20"/>
          <w:szCs w:val="20"/>
          <w:lang w:eastAsia="zh-CN"/>
        </w:rPr>
        <w:t>）</w:t>
      </w:r>
    </w:p>
    <w:p w14:paraId="64B5E0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20:55:31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:https://multimedia.nt.qq.com.cn/download?appid=1407&amp;fileid=EhSrn7-TT7pt1HaHjlQ9i6hhD-ua1hja9wYg_woot8y-y96plAMyBHByb2RQgL2jAVoQTSLiFlM3CxEheetE32V9QnoCjLuCAQJuag&amp;rkey=CAQSMHba0nO7hVZW1q884dcdCZkjPmTBjljV67g_pX4THS140bQusOLivfxC-XgxeFVflA]</w:t>
      </w:r>
    </w:p>
    <w:p w14:paraId="30704A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（可惜）</w:t>
      </w:r>
    </w:p>
    <w:p w14:paraId="5EDF8A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20:55:42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（也就是说里面依然是黑暗环境吗）</w:t>
      </w:r>
    </w:p>
    <w:p w14:paraId="40DD77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20:56:04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w:t>
      </w:r>
    </w:p>
    <w:p w14:paraId="0B2FE2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那么伴随着邪教徒</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被一箭射杀，你们发起了对敌人的突袭</w:t>
      </w:r>
    </w:p>
    <w:p w14:paraId="4710A36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20:56:10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proofErr w:type="gramStart"/>
      <w:r w:rsidRPr="00193090">
        <w:rPr>
          <w:rFonts w:ascii="Times New Roman" w:eastAsia="等线" w:hAnsi="Times New Roman" w:cs="Times New Roman"/>
          <w:sz w:val="20"/>
          <w:szCs w:val="20"/>
        </w:rPr>
        <w:t>战斗开始</w:t>
      </w:r>
      <w:proofErr w:type="spellEnd"/>
      <w:r w:rsidRPr="00193090">
        <w:rPr>
          <w:rFonts w:ascii="Times New Roman" w:eastAsia="等线" w:hAnsi="Times New Roman" w:cs="Times New Roman"/>
          <w:sz w:val="20"/>
          <w:szCs w:val="20"/>
        </w:rPr>
        <w:t>‘</w:t>
      </w:r>
      <w:proofErr w:type="gramEnd"/>
    </w:p>
    <w:p w14:paraId="6459D05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20:56:18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yep</w:t>
      </w:r>
      <w:r w:rsidRPr="00193090">
        <w:rPr>
          <w:rFonts w:ascii="Times New Roman" w:eastAsia="等线" w:hAnsi="Times New Roman" w:cs="Times New Roman"/>
          <w:sz w:val="20"/>
          <w:szCs w:val="20"/>
        </w:rPr>
        <w:t>）</w:t>
      </w:r>
    </w:p>
    <w:p w14:paraId="649B0B6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20:56:26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w:t>
      </w:r>
      <w:proofErr w:type="spellStart"/>
      <w:r w:rsidRPr="00193090">
        <w:rPr>
          <w:rFonts w:ascii="Times New Roman" w:eastAsia="等线" w:hAnsi="Times New Roman" w:cs="Times New Roman"/>
          <w:sz w:val="20"/>
          <w:szCs w:val="20"/>
        </w:rPr>
        <w:t>clr</w:t>
      </w:r>
      <w:proofErr w:type="spellEnd"/>
    </w:p>
    <w:p w14:paraId="2B1127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20:56:26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4C3135A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20:56:27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ri+2</w:t>
      </w:r>
    </w:p>
    <w:p w14:paraId="16E3E8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20:56:27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40498D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8+2=10</w:t>
      </w:r>
    </w:p>
    <w:p w14:paraId="60B693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w:t>
      </w:r>
      <w:proofErr w:type="gramStart"/>
      <w:r w:rsidRPr="00193090">
        <w:rPr>
          <w:rFonts w:ascii="Times New Roman" w:eastAsia="等线" w:hAnsi="Times New Roman" w:cs="Times New Roman"/>
          <w:sz w:val="20"/>
          <w:szCs w:val="20"/>
          <w:lang w:eastAsia="zh-CN"/>
        </w:rPr>
        <w:t>洁听到战斗声</w:t>
      </w:r>
      <w:proofErr w:type="gramEnd"/>
      <w:r w:rsidRPr="00193090">
        <w:rPr>
          <w:rFonts w:ascii="Times New Roman" w:eastAsia="等线" w:hAnsi="Times New Roman" w:cs="Times New Roman"/>
          <w:sz w:val="20"/>
          <w:szCs w:val="20"/>
          <w:lang w:eastAsia="zh-CN"/>
        </w:rPr>
        <w:t>立刻赶来</w:t>
      </w:r>
    </w:p>
    <w:p w14:paraId="575127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w:t>
      </w:r>
    </w:p>
    <w:p w14:paraId="5F69B3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523FD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 12+1=13</w:t>
      </w:r>
    </w:p>
    <w:p w14:paraId="00B237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.ri+3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1</w:t>
      </w:r>
    </w:p>
    <w:p w14:paraId="5006F3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35ACC7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1: 3+3=6</w:t>
      </w:r>
    </w:p>
    <w:p w14:paraId="40811F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劫掠</w:t>
      </w:r>
      <w:r w:rsidRPr="00193090">
        <w:rPr>
          <w:rFonts w:ascii="Times New Roman" w:eastAsia="等线" w:hAnsi="Times New Roman" w:cs="Times New Roman"/>
          <w:sz w:val="20"/>
          <w:szCs w:val="20"/>
          <w:lang w:eastAsia="zh-CN"/>
        </w:rPr>
        <w:t>——</w:t>
      </w:r>
    </w:p>
    <w:p w14:paraId="34AC30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.ri+3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2</w:t>
      </w:r>
    </w:p>
    <w:p w14:paraId="4CBCC6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123A3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2: 14+3=17</w:t>
      </w:r>
    </w:p>
    <w:p w14:paraId="4F3F92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谁代操帕</w:t>
      </w:r>
      <w:proofErr w:type="gramEnd"/>
      <w:r w:rsidRPr="00193090">
        <w:rPr>
          <w:rFonts w:ascii="Times New Roman" w:eastAsia="等线" w:hAnsi="Times New Roman" w:cs="Times New Roman"/>
          <w:sz w:val="20"/>
          <w:szCs w:val="20"/>
          <w:lang w:eastAsia="zh-CN"/>
        </w:rPr>
        <w:t>）</w:t>
      </w:r>
    </w:p>
    <w:p w14:paraId="54D8F0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ri</w:t>
      </w:r>
      <w:proofErr w:type="spellEnd"/>
      <w:r w:rsidRPr="00193090">
        <w:rPr>
          <w:rFonts w:ascii="Times New Roman" w:eastAsia="等线" w:hAnsi="Times New Roman" w:cs="Times New Roman"/>
          <w:sz w:val="20"/>
          <w:szCs w:val="20"/>
          <w:lang w:eastAsia="zh-CN"/>
        </w:rPr>
        <w:t>+ 7</w:t>
      </w:r>
    </w:p>
    <w:p w14:paraId="218FE7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8B1C4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5+ 7=12</w:t>
      </w:r>
    </w:p>
    <w:p w14:paraId="46DC18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+3</w:t>
      </w:r>
    </w:p>
    <w:p w14:paraId="04A6C7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D3B3B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18+3=21</w:t>
      </w:r>
    </w:p>
    <w:p w14:paraId="34640C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+4</w:t>
      </w:r>
    </w:p>
    <w:p w14:paraId="7D4C21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6CBBEB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10+4=14</w:t>
      </w:r>
    </w:p>
    <w:p w14:paraId="00504E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23E4AE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17068F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9+2=11</w:t>
      </w:r>
    </w:p>
    <w:p w14:paraId="71BD3D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20:57:29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我看看</w:t>
      </w:r>
      <w:r w:rsidRPr="00193090">
        <w:rPr>
          <w:rFonts w:ascii="Times New Roman" w:eastAsia="等线" w:hAnsi="Times New Roman" w:cs="Times New Roman"/>
          <w:sz w:val="20"/>
          <w:szCs w:val="20"/>
          <w:lang w:eastAsia="zh-CN"/>
        </w:rPr>
        <w:t>)</w:t>
      </w:r>
    </w:p>
    <w:p w14:paraId="03E89E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（今天投运不行）</w:t>
      </w:r>
    </w:p>
    <w:p w14:paraId="0E12ED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.ri+1 </w:t>
      </w:r>
      <w:r w:rsidRPr="00193090">
        <w:rPr>
          <w:rFonts w:ascii="Times New Roman" w:eastAsia="等线" w:hAnsi="Times New Roman" w:cs="Times New Roman"/>
          <w:sz w:val="20"/>
          <w:szCs w:val="20"/>
          <w:lang w:eastAsia="zh-CN"/>
        </w:rPr>
        <w:t>泰</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尔</w:t>
      </w:r>
    </w:p>
    <w:p w14:paraId="0724A3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3AC59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7+1=8</w:t>
      </w:r>
    </w:p>
    <w:p w14:paraId="25F8D4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
    <w:p w14:paraId="55FA5B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0098DC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21</w:t>
      </w:r>
    </w:p>
    <w:p w14:paraId="033E55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2: 17</w:t>
      </w:r>
    </w:p>
    <w:p w14:paraId="0957A9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14</w:t>
      </w:r>
    </w:p>
    <w:p w14:paraId="030D56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 13</w:t>
      </w:r>
    </w:p>
    <w:p w14:paraId="31B90E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12</w:t>
      </w:r>
    </w:p>
    <w:p w14:paraId="2375C2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11</w:t>
      </w:r>
    </w:p>
    <w:p w14:paraId="77C203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10</w:t>
      </w:r>
    </w:p>
    <w:p w14:paraId="69055C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8</w:t>
      </w:r>
    </w:p>
    <w:p w14:paraId="0DC333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1: 6</w:t>
      </w:r>
    </w:p>
    <w:p w14:paraId="148FE7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当前回合：卡尔特西</w:t>
      </w:r>
      <w:proofErr w:type="gramStart"/>
      <w:r w:rsidRPr="00193090">
        <w:rPr>
          <w:rFonts w:ascii="Times New Roman" w:eastAsia="等线" w:hAnsi="Times New Roman" w:cs="Times New Roman"/>
          <w:sz w:val="20"/>
          <w:szCs w:val="20"/>
          <w:lang w:eastAsia="zh-CN"/>
        </w:rPr>
        <w:t>娅</w:t>
      </w:r>
      <w:proofErr w:type="gramEnd"/>
    </w:p>
    <w:p w14:paraId="6F9E8D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西亚松开手掌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让光亮术的</w:t>
      </w:r>
      <w:proofErr w:type="gramStart"/>
      <w:r w:rsidRPr="00193090">
        <w:rPr>
          <w:rFonts w:ascii="Times New Roman" w:eastAsia="等线" w:hAnsi="Times New Roman" w:cs="Times New Roman"/>
          <w:sz w:val="20"/>
          <w:szCs w:val="20"/>
          <w:lang w:eastAsia="zh-CN"/>
        </w:rPr>
        <w:t>光明从</w:t>
      </w:r>
      <w:proofErr w:type="gramEnd"/>
      <w:r w:rsidRPr="00193090">
        <w:rPr>
          <w:rFonts w:ascii="Times New Roman" w:eastAsia="等线" w:hAnsi="Times New Roman" w:cs="Times New Roman"/>
          <w:sz w:val="20"/>
          <w:szCs w:val="20"/>
          <w:lang w:eastAsia="zh-CN"/>
        </w:rPr>
        <w:t>掌心的硬币绽放而出</w:t>
      </w:r>
    </w:p>
    <w:p w14:paraId="309BA3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20:59:37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（不对不对，我想想我这个新工位不该这么搞）</w:t>
      </w:r>
    </w:p>
    <w:p w14:paraId="5DEDE4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20:59:48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（忘了我们有突袭轮）</w:t>
      </w:r>
    </w:p>
    <w:p w14:paraId="0A5CCA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21:00:11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动作</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火焰</w:t>
      </w:r>
      <w:proofErr w:type="gramStart"/>
      <w:r w:rsidRPr="00193090">
        <w:rPr>
          <w:rFonts w:ascii="Times New Roman" w:eastAsia="等线" w:hAnsi="Times New Roman" w:cs="Times New Roman"/>
          <w:sz w:val="20"/>
          <w:szCs w:val="20"/>
          <w:lang w:eastAsia="zh-CN"/>
        </w:rPr>
        <w:t>箭</w:t>
      </w:r>
      <w:proofErr w:type="gramEnd"/>
    </w:p>
    <w:p w14:paraId="24BE1B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21:00:51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.rd+6 </w:t>
      </w:r>
      <w:r w:rsidRPr="00193090">
        <w:rPr>
          <w:rFonts w:ascii="Times New Roman" w:eastAsia="等线" w:hAnsi="Times New Roman" w:cs="Times New Roman"/>
          <w:sz w:val="20"/>
          <w:szCs w:val="20"/>
          <w:lang w:eastAsia="zh-CN"/>
        </w:rPr>
        <w:t>目标邪教徒</w:t>
      </w:r>
      <w:r w:rsidRPr="00193090">
        <w:rPr>
          <w:rFonts w:ascii="Times New Roman" w:eastAsia="等线" w:hAnsi="Times New Roman" w:cs="Times New Roman"/>
          <w:sz w:val="20"/>
          <w:szCs w:val="20"/>
          <w:lang w:eastAsia="zh-CN"/>
        </w:rPr>
        <w:t>2</w:t>
      </w:r>
    </w:p>
    <w:p w14:paraId="2C41EF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目标邪教徒</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d+6=8[D20]+6=14</w:t>
      </w:r>
    </w:p>
    <w:p w14:paraId="789C0E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21:00:57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（命中了吗）</w:t>
      </w:r>
    </w:p>
    <w:p w14:paraId="15DBE8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21:01:13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（有现在的</w:t>
      </w:r>
      <w:proofErr w:type="gramStart"/>
      <w:r w:rsidRPr="00193090">
        <w:rPr>
          <w:rFonts w:ascii="Times New Roman" w:eastAsia="等线" w:hAnsi="Times New Roman" w:cs="Times New Roman"/>
          <w:sz w:val="20"/>
          <w:szCs w:val="20"/>
          <w:lang w:eastAsia="zh-CN"/>
        </w:rPr>
        <w:t>枭</w:t>
      </w:r>
      <w:proofErr w:type="gramEnd"/>
      <w:r w:rsidRPr="00193090">
        <w:rPr>
          <w:rFonts w:ascii="Times New Roman" w:eastAsia="等线" w:hAnsi="Times New Roman" w:cs="Times New Roman"/>
          <w:sz w:val="20"/>
          <w:szCs w:val="20"/>
          <w:lang w:eastAsia="zh-CN"/>
        </w:rPr>
        <w:t>熊截图嘛，</w:t>
      </w:r>
      <w:proofErr w:type="gramStart"/>
      <w:r w:rsidRPr="00193090">
        <w:rPr>
          <w:rFonts w:ascii="Times New Roman" w:eastAsia="等线" w:hAnsi="Times New Roman" w:cs="Times New Roman"/>
          <w:sz w:val="20"/>
          <w:szCs w:val="20"/>
          <w:lang w:eastAsia="zh-CN"/>
        </w:rPr>
        <w:t>这边不</w:t>
      </w:r>
      <w:proofErr w:type="gramEnd"/>
      <w:r w:rsidRPr="00193090">
        <w:rPr>
          <w:rFonts w:ascii="Times New Roman" w:eastAsia="等线" w:hAnsi="Times New Roman" w:cs="Times New Roman"/>
          <w:sz w:val="20"/>
          <w:szCs w:val="20"/>
          <w:lang w:eastAsia="zh-CN"/>
        </w:rPr>
        <w:t>方便看）</w:t>
      </w:r>
    </w:p>
    <w:p w14:paraId="307047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那么你点燃了邪教徒</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遗体身着的黑袍</w:t>
      </w:r>
    </w:p>
    <w:p w14:paraId="5E67A8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21:01:33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（光照是多少</w:t>
      </w:r>
      <w:proofErr w:type="gramStart"/>
      <w:r w:rsidRPr="00193090">
        <w:rPr>
          <w:rFonts w:ascii="Times New Roman" w:eastAsia="等线" w:hAnsi="Times New Roman" w:cs="Times New Roman"/>
          <w:sz w:val="20"/>
          <w:szCs w:val="20"/>
          <w:lang w:eastAsia="zh-CN"/>
        </w:rPr>
        <w:t>尺</w:t>
      </w:r>
      <w:proofErr w:type="gramEnd"/>
      <w:r w:rsidRPr="00193090">
        <w:rPr>
          <w:rFonts w:ascii="Times New Roman" w:eastAsia="等线" w:hAnsi="Times New Roman" w:cs="Times New Roman"/>
          <w:sz w:val="20"/>
          <w:szCs w:val="20"/>
          <w:lang w:eastAsia="zh-CN"/>
        </w:rPr>
        <w:t>来着）</w:t>
      </w:r>
    </w:p>
    <w:p w14:paraId="49BDA23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21:01:37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:https://multimedia.nt.qq.com.cn/download?appid=1407&amp;fileid=EhRZQidvAIkPyDISw0xVzQAh6yhVChj2kUIg_woo7ZGO-d-plAMyBHByb2RQgL2jAVoQmuawtIMGzlfVTYGB7at3ynoCLoCCAQJuag&amp;rkey=CAQSMHba0nO7hVZW1q884dcdCZkjPmTBjljV67g_pX4THS140bQusOLivfxC-XgxeFVflA</w:t>
      </w:r>
      <w:proofErr w:type="gramEnd"/>
      <w:r w:rsidRPr="00193090">
        <w:rPr>
          <w:rFonts w:ascii="Times New Roman" w:eastAsia="等线" w:hAnsi="Times New Roman" w:cs="Times New Roman"/>
          <w:sz w:val="20"/>
          <w:szCs w:val="20"/>
        </w:rPr>
        <w:t>]</w:t>
      </w:r>
    </w:p>
    <w:p w14:paraId="0B054E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delete</w:t>
      </w:r>
      <w:r w:rsidRPr="00193090">
        <w:rPr>
          <w:rFonts w:ascii="Times New Roman" w:eastAsia="等线" w:hAnsi="Times New Roman" w:cs="Times New Roman"/>
          <w:sz w:val="20"/>
          <w:szCs w:val="20"/>
          <w:lang w:eastAsia="zh-CN"/>
        </w:rPr>
        <w:t>了说是）</w:t>
      </w:r>
    </w:p>
    <w:p w14:paraId="659617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（算微光吧）</w:t>
      </w:r>
    </w:p>
    <w:p w14:paraId="4A1077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21:01:58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（居然只有微光吗？那能打三吗）</w:t>
      </w:r>
    </w:p>
    <w:p w14:paraId="74D64E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（硬币不是光亮术了吗）</w:t>
      </w:r>
    </w:p>
    <w:p w14:paraId="5C9687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（还好吧）</w:t>
      </w:r>
    </w:p>
    <w:p w14:paraId="15CA4C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（有动作就行）</w:t>
      </w:r>
    </w:p>
    <w:p w14:paraId="0CD4C4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21:02:26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（我们人类是这样子的</w:t>
      </w:r>
      <w:r w:rsidRPr="00193090">
        <w:rPr>
          <w:rFonts w:ascii="Times New Roman" w:eastAsia="等线" w:hAnsi="Times New Roman" w:cs="Times New Roman"/>
          <w:sz w:val="20"/>
          <w:szCs w:val="20"/>
          <w:lang w:eastAsia="zh-CN"/>
        </w:rPr>
        <w:t>.jpg</w:t>
      </w:r>
      <w:r w:rsidRPr="00193090">
        <w:rPr>
          <w:rFonts w:ascii="Times New Roman" w:eastAsia="等线" w:hAnsi="Times New Roman" w:cs="Times New Roman"/>
          <w:sz w:val="20"/>
          <w:szCs w:val="20"/>
          <w:lang w:eastAsia="zh-CN"/>
        </w:rPr>
        <w:t>）</w:t>
      </w:r>
    </w:p>
    <w:p w14:paraId="5977AF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21:02:33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没有黑暗视觉这种方便的东西</w:t>
      </w:r>
      <w:r w:rsidRPr="00193090">
        <w:rPr>
          <w:rFonts w:ascii="Times New Roman" w:eastAsia="等线" w:hAnsi="Times New Roman" w:cs="Times New Roman"/>
          <w:sz w:val="20"/>
          <w:szCs w:val="20"/>
          <w:lang w:eastAsia="zh-CN"/>
        </w:rPr>
        <w:t>)</w:t>
      </w:r>
    </w:p>
    <w:p w14:paraId="5FA0D6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21:02:40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那命中三了吗</w:t>
      </w:r>
      <w:r w:rsidRPr="00193090">
        <w:rPr>
          <w:rFonts w:ascii="Times New Roman" w:eastAsia="等线" w:hAnsi="Times New Roman" w:cs="Times New Roman"/>
          <w:sz w:val="20"/>
          <w:szCs w:val="20"/>
          <w:lang w:eastAsia="zh-CN"/>
        </w:rPr>
        <w:t>)</w:t>
      </w:r>
    </w:p>
    <w:p w14:paraId="3846EE6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21:02:55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你打的</w:t>
      </w:r>
      <w:r w:rsidRPr="00193090">
        <w:rPr>
          <w:rFonts w:ascii="Times New Roman" w:eastAsia="等线" w:hAnsi="Times New Roman" w:cs="Times New Roman"/>
          <w:sz w:val="20"/>
          <w:szCs w:val="20"/>
        </w:rPr>
        <w:t>2</w:t>
      </w:r>
      <w:r w:rsidRPr="00193090">
        <w:rPr>
          <w:rFonts w:ascii="Times New Roman" w:eastAsia="等线" w:hAnsi="Times New Roman" w:cs="Times New Roman"/>
          <w:sz w:val="20"/>
          <w:szCs w:val="20"/>
        </w:rPr>
        <w:t>怎么命中</w:t>
      </w:r>
      <w:r w:rsidRPr="00193090">
        <w:rPr>
          <w:rFonts w:ascii="Times New Roman" w:eastAsia="等线" w:hAnsi="Times New Roman" w:cs="Times New Roman"/>
          <w:sz w:val="20"/>
          <w:szCs w:val="20"/>
        </w:rPr>
        <w:t>3</w:t>
      </w:r>
    </w:p>
    <w:p w14:paraId="143480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还有贯穿的吗</w:t>
      </w:r>
    </w:p>
    <w:p w14:paraId="3D3424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21:03:26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没看到</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死了</w:t>
      </w:r>
      <w:r w:rsidRPr="00193090">
        <w:rPr>
          <w:rFonts w:ascii="Times New Roman" w:eastAsia="等线" w:hAnsi="Times New Roman" w:cs="Times New Roman"/>
          <w:sz w:val="20"/>
          <w:szCs w:val="20"/>
          <w:lang w:eastAsia="zh-CN"/>
        </w:rPr>
        <w:t>)</w:t>
      </w:r>
    </w:p>
    <w:p w14:paraId="14783B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:https://multimedia.nt.qq.com.cn/download?appid=1407&amp;fileid=EhRqrdocXVxwVud3SDQuMiFoEFYcbxjw2AUg_woo5Ii4sOCplAMyBHByb2RQgL2jAVoQb6sN14BuB-iW-fGGE8NlJnoCA8eCAQJuag&amp;rkey=CAQSMHba0nO7hVZW1q884dcdCZkjPmTBjljV67g_pX4THS140bQusOLivfxC-XgxeFVflA]</w:t>
      </w:r>
    </w:p>
    <w:p w14:paraId="63844E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65B7D9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21:03:42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那后退</w:t>
      </w:r>
    </w:p>
    <w:p w14:paraId="5928BC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21:04:02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w:t>
      </w:r>
    </w:p>
    <w:p w14:paraId="0AD114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21:04:10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.intend</w:t>
      </w:r>
      <w:proofErr w:type="gramEnd"/>
    </w:p>
    <w:p w14:paraId="1208DB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比阿特丽丝的回合</w:t>
      </w:r>
    </w:p>
    <w:p w14:paraId="78CD68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21:04:31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initend</w:t>
      </w:r>
      <w:proofErr w:type="spellEnd"/>
      <w:proofErr w:type="gramEnd"/>
    </w:p>
    <w:p w14:paraId="7B215D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21:04:32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A1F60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下面该【龙爪</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】出场了！</w:t>
      </w:r>
    </w:p>
    <w:p w14:paraId="30D2FF48"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lastRenderedPageBreak/>
        <w:t>同时请【诺菲雅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诺菲雅做好准备</w:t>
      </w:r>
      <w:proofErr w:type="spellEnd"/>
    </w:p>
    <w:p w14:paraId="29984B9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21:04:51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:https://multimedia.nt.qq.com.cn/download?appid=1407&amp;fileid=EhQgLJbNStqXO9DkQimZ3A3dhglDkhje3QEg_wooq4zc1uCplAMyBHByb2RQgL2jAVoQZSdtvUWaOMDocq2TTxE2j3oC0keCAQJuag&amp;rkey=CAQSMHba0nO7hVZW1q884dcdCZkjPmTBjljV67g_pX4THS140bQusOLivfxC-XgxeFVflA</w:t>
      </w:r>
      <w:proofErr w:type="gramEnd"/>
      <w:r w:rsidRPr="00193090">
        <w:rPr>
          <w:rFonts w:ascii="Times New Roman" w:eastAsia="等线" w:hAnsi="Times New Roman" w:cs="Times New Roman"/>
          <w:sz w:val="20"/>
          <w:szCs w:val="20"/>
        </w:rPr>
        <w:t>]</w:t>
      </w:r>
    </w:p>
    <w:p w14:paraId="5297CE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21:04:54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(o</w:t>
      </w:r>
      <w:r w:rsidRPr="00193090">
        <w:rPr>
          <w:rFonts w:ascii="Times New Roman" w:eastAsia="等线" w:hAnsi="Times New Roman" w:cs="Times New Roman"/>
          <w:sz w:val="20"/>
          <w:szCs w:val="20"/>
          <w:lang w:eastAsia="zh-CN"/>
        </w:rPr>
        <w:t>先结算突袭论</w:t>
      </w:r>
      <w:r w:rsidRPr="00193090">
        <w:rPr>
          <w:rFonts w:ascii="Times New Roman" w:eastAsia="等线" w:hAnsi="Times New Roman" w:cs="Times New Roman"/>
          <w:sz w:val="20"/>
          <w:szCs w:val="20"/>
          <w:lang w:eastAsia="zh-CN"/>
        </w:rPr>
        <w:t>)</w:t>
      </w:r>
    </w:p>
    <w:p w14:paraId="24D6C9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被肘晕了</w:t>
      </w:r>
      <w:proofErr w:type="gramEnd"/>
      <w:r w:rsidRPr="00193090">
        <w:rPr>
          <w:rFonts w:ascii="Times New Roman" w:eastAsia="等线" w:hAnsi="Times New Roman" w:cs="Times New Roman"/>
          <w:sz w:val="20"/>
          <w:szCs w:val="20"/>
          <w:lang w:eastAsia="zh-CN"/>
        </w:rPr>
        <w:t>.jpg</w:t>
      </w:r>
      <w:r w:rsidRPr="00193090">
        <w:rPr>
          <w:rFonts w:ascii="Times New Roman" w:eastAsia="等线" w:hAnsi="Times New Roman" w:cs="Times New Roman"/>
          <w:sz w:val="20"/>
          <w:szCs w:val="20"/>
          <w:lang w:eastAsia="zh-CN"/>
        </w:rPr>
        <w:t>）</w:t>
      </w:r>
    </w:p>
    <w:p w14:paraId="5EF9F2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35EA2F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21:06:03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（要不要用传送把近战送进去？）</w:t>
      </w:r>
    </w:p>
    <w:p w14:paraId="7428E4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p>
    <w:p w14:paraId="5FCDF0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21:06:16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7A92E5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21</w:t>
      </w:r>
    </w:p>
    <w:p w14:paraId="708614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2: 17</w:t>
      </w:r>
    </w:p>
    <w:p w14:paraId="62C1F4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14</w:t>
      </w:r>
    </w:p>
    <w:p w14:paraId="45BF0C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 13</w:t>
      </w:r>
    </w:p>
    <w:p w14:paraId="4D3D15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12</w:t>
      </w:r>
    </w:p>
    <w:p w14:paraId="3B7FE7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11</w:t>
      </w:r>
    </w:p>
    <w:p w14:paraId="34F2BC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10</w:t>
      </w:r>
    </w:p>
    <w:p w14:paraId="5F3C4F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8</w:t>
      </w:r>
    </w:p>
    <w:p w14:paraId="27BA0C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1: 6</w:t>
      </w:r>
    </w:p>
    <w:p w14:paraId="278D66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当前回合：龙爪</w:t>
      </w:r>
      <w:r w:rsidRPr="00193090">
        <w:rPr>
          <w:rFonts w:ascii="Times New Roman" w:eastAsia="等线" w:hAnsi="Times New Roman" w:cs="Times New Roman"/>
          <w:sz w:val="20"/>
          <w:szCs w:val="20"/>
          <w:lang w:eastAsia="zh-CN"/>
        </w:rPr>
        <w:t>2</w:t>
      </w:r>
    </w:p>
    <w:p w14:paraId="769708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21:06:27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1B234E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21</w:t>
      </w:r>
    </w:p>
    <w:p w14:paraId="3475E60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2: 17</w:t>
      </w:r>
    </w:p>
    <w:p w14:paraId="2A0628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14</w:t>
      </w:r>
    </w:p>
    <w:p w14:paraId="494BC8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 13</w:t>
      </w:r>
    </w:p>
    <w:p w14:paraId="7B4F44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12</w:t>
      </w:r>
    </w:p>
    <w:p w14:paraId="2B06B4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11</w:t>
      </w:r>
    </w:p>
    <w:p w14:paraId="3B3887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10</w:t>
      </w:r>
    </w:p>
    <w:p w14:paraId="02C5CB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8.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8</w:t>
      </w:r>
    </w:p>
    <w:p w14:paraId="791813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1: 6</w:t>
      </w:r>
    </w:p>
    <w:p w14:paraId="2BA704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当前回合：卡尔特西</w:t>
      </w:r>
      <w:proofErr w:type="gramStart"/>
      <w:r w:rsidRPr="00193090">
        <w:rPr>
          <w:rFonts w:ascii="Times New Roman" w:eastAsia="等线" w:hAnsi="Times New Roman" w:cs="Times New Roman"/>
          <w:sz w:val="20"/>
          <w:szCs w:val="20"/>
          <w:lang w:eastAsia="zh-CN"/>
        </w:rPr>
        <w:t>娅</w:t>
      </w:r>
      <w:proofErr w:type="gramEnd"/>
    </w:p>
    <w:p w14:paraId="416643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21:06:48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先不要，你这个回合传送等于送过去给别人打</w:t>
      </w:r>
      <w:r w:rsidRPr="00193090">
        <w:rPr>
          <w:rFonts w:ascii="Times New Roman" w:eastAsia="等线" w:hAnsi="Times New Roman" w:cs="Times New Roman"/>
          <w:sz w:val="20"/>
          <w:szCs w:val="20"/>
          <w:lang w:eastAsia="zh-CN"/>
        </w:rPr>
        <w:t>)</w:t>
      </w:r>
    </w:p>
    <w:p w14:paraId="0B30D6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21:07:09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（到我了吗）</w:t>
      </w:r>
    </w:p>
    <w:p w14:paraId="6B8F00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21:07:11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瞄准</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号，使用火焰</w:t>
      </w:r>
      <w:proofErr w:type="gramStart"/>
      <w:r w:rsidRPr="00193090">
        <w:rPr>
          <w:rFonts w:ascii="Times New Roman" w:eastAsia="等线" w:hAnsi="Times New Roman" w:cs="Times New Roman"/>
          <w:sz w:val="20"/>
          <w:szCs w:val="20"/>
          <w:lang w:eastAsia="zh-CN"/>
        </w:rPr>
        <w:t>箭</w:t>
      </w:r>
      <w:proofErr w:type="gramEnd"/>
    </w:p>
    <w:p w14:paraId="680AF0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（这尸体咋这么可爱）</w:t>
      </w:r>
    </w:p>
    <w:p w14:paraId="06B91B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（你发动的突袭）</w:t>
      </w:r>
    </w:p>
    <w:p w14:paraId="0657E5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w:t>
      </w:r>
    </w:p>
    <w:p w14:paraId="750A86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d+6=1[D20]+6=7</w:t>
      </w:r>
    </w:p>
    <w:p w14:paraId="2FDABE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75CFE3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21:08:15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435999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21:08:31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（神秘</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运）</w:t>
      </w:r>
    </w:p>
    <w:p w14:paraId="5F6FFC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21:08:36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气笑了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结束回合</w:t>
      </w:r>
      <w:r w:rsidRPr="00193090">
        <w:rPr>
          <w:rFonts w:ascii="Times New Roman" w:eastAsia="等线" w:hAnsi="Times New Roman" w:cs="Times New Roman"/>
          <w:sz w:val="20"/>
          <w:szCs w:val="20"/>
          <w:lang w:eastAsia="zh-CN"/>
        </w:rPr>
        <w:t>)</w:t>
      </w:r>
    </w:p>
    <w:p w14:paraId="66484F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21:08:46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（那么开始正常执行回合）</w:t>
      </w:r>
    </w:p>
    <w:p w14:paraId="7F1025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魔宠的回合</w:t>
      </w:r>
    </w:p>
    <w:p w14:paraId="297637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21:08:57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（哦哦，魔宠）</w:t>
      </w:r>
    </w:p>
    <w:p w14:paraId="372CC3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21:09:04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要切换魔宠形态吗</w:t>
      </w:r>
      <w:r w:rsidRPr="00193090">
        <w:rPr>
          <w:rFonts w:ascii="Times New Roman" w:eastAsia="等线" w:hAnsi="Times New Roman" w:cs="Times New Roman"/>
          <w:sz w:val="20"/>
          <w:szCs w:val="20"/>
          <w:lang w:eastAsia="zh-CN"/>
        </w:rPr>
        <w:t>)</w:t>
      </w:r>
    </w:p>
    <w:p w14:paraId="4B6343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（仪式，</w:t>
      </w:r>
      <w:r w:rsidRPr="00193090">
        <w:rPr>
          <w:rFonts w:ascii="Times New Roman" w:eastAsia="等线" w:hAnsi="Times New Roman" w:cs="Times New Roman"/>
          <w:sz w:val="20"/>
          <w:szCs w:val="20"/>
          <w:lang w:eastAsia="zh-CN"/>
        </w:rPr>
        <w:t>10</w:t>
      </w:r>
      <w:r w:rsidRPr="00193090">
        <w:rPr>
          <w:rFonts w:ascii="Times New Roman" w:eastAsia="等线" w:hAnsi="Times New Roman" w:cs="Times New Roman"/>
          <w:sz w:val="20"/>
          <w:szCs w:val="20"/>
          <w:lang w:eastAsia="zh-CN"/>
        </w:rPr>
        <w:t>分钟）</w:t>
      </w:r>
    </w:p>
    <w:p w14:paraId="3A26A7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（我之后规范化再重写一遍）</w:t>
      </w:r>
    </w:p>
    <w:p w14:paraId="77E900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（欠考虑了）</w:t>
      </w:r>
    </w:p>
    <w:p w14:paraId="40D772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21:09:40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小白飞到</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号邪教徒面前，扰乱他</w:t>
      </w:r>
    </w:p>
    <w:p w14:paraId="24517A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21:09:51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（那是协助吗）</w:t>
      </w:r>
    </w:p>
    <w:p w14:paraId="64DC7D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21:09:59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w:t>
      </w:r>
      <w:r w:rsidRPr="00193090">
        <w:rPr>
          <w:rFonts w:ascii="Times New Roman" w:eastAsia="等线" w:hAnsi="Times New Roman" w:cs="Times New Roman"/>
          <w:sz w:val="20"/>
          <w:szCs w:val="20"/>
          <w:lang w:eastAsia="zh-CN"/>
        </w:rPr>
        <w:t>)</w:t>
      </w:r>
    </w:p>
    <w:p w14:paraId="79B4DC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（是）</w:t>
      </w:r>
    </w:p>
    <w:p w14:paraId="2A79BA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（帕有无敌的至圣斩，请善用它</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AFAB6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21:10:23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结束回合</w:t>
      </w:r>
      <w:r w:rsidRPr="00193090">
        <w:rPr>
          <w:rFonts w:ascii="Times New Roman" w:eastAsia="等线" w:hAnsi="Times New Roman" w:cs="Times New Roman"/>
          <w:sz w:val="20"/>
          <w:szCs w:val="20"/>
          <w:lang w:eastAsia="zh-CN"/>
        </w:rPr>
        <w:t>)</w:t>
      </w:r>
    </w:p>
    <w:p w14:paraId="1F39C1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21:10:39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那么，第一轮开始，卡尔特西</w:t>
      </w:r>
      <w:proofErr w:type="gramStart"/>
      <w:r w:rsidRPr="00193090">
        <w:rPr>
          <w:rFonts w:ascii="Times New Roman" w:eastAsia="等线" w:hAnsi="Times New Roman" w:cs="Times New Roman"/>
          <w:sz w:val="20"/>
          <w:szCs w:val="20"/>
          <w:lang w:eastAsia="zh-CN"/>
        </w:rPr>
        <w:t>娅</w:t>
      </w:r>
      <w:proofErr w:type="gramEnd"/>
    </w:p>
    <w:p w14:paraId="05C003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那么卡尔特西娅的回合</w:t>
      </w:r>
    </w:p>
    <w:p w14:paraId="325980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21:11:24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狂笑术龙爪</w:t>
      </w:r>
      <w:r w:rsidRPr="00193090">
        <w:rPr>
          <w:rFonts w:ascii="Times New Roman" w:eastAsia="等线" w:hAnsi="Times New Roman" w:cs="Times New Roman"/>
          <w:sz w:val="20"/>
          <w:szCs w:val="20"/>
          <w:lang w:eastAsia="zh-CN"/>
        </w:rPr>
        <w:t xml:space="preserve">2 dc14 </w:t>
      </w:r>
      <w:r w:rsidRPr="00193090">
        <w:rPr>
          <w:rFonts w:ascii="Times New Roman" w:eastAsia="等线" w:hAnsi="Times New Roman" w:cs="Times New Roman"/>
          <w:sz w:val="20"/>
          <w:szCs w:val="20"/>
          <w:lang w:eastAsia="zh-CN"/>
        </w:rPr>
        <w:t>感知豁免</w:t>
      </w:r>
    </w:p>
    <w:p w14:paraId="2E99FB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然后结束回合</w:t>
      </w:r>
    </w:p>
    <w:p w14:paraId="6460BE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p>
    <w:p w14:paraId="6E7563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21:12:15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D20=15</w:t>
      </w:r>
    </w:p>
    <w:p w14:paraId="286B06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21:12:19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2CDB88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成功</w:t>
      </w:r>
    </w:p>
    <w:p w14:paraId="7D14AD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的回合</w:t>
      </w:r>
    </w:p>
    <w:p w14:paraId="1D5D59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疾走，移动</w:t>
      </w:r>
    </w:p>
    <w:p w14:paraId="214852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21:12:40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（那么随后是龙爪二的回合）</w:t>
      </w:r>
    </w:p>
    <w:p w14:paraId="6E89EEA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21:12:54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3C9523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21:12:54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076636F"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诺菲雅出场了</w:t>
      </w:r>
      <w:proofErr w:type="spellEnd"/>
      <w:r w:rsidRPr="00193090">
        <w:rPr>
          <w:rFonts w:ascii="Times New Roman" w:eastAsia="等线" w:hAnsi="Times New Roman" w:cs="Times New Roman"/>
          <w:sz w:val="20"/>
          <w:szCs w:val="20"/>
        </w:rPr>
        <w:t>！</w:t>
      </w:r>
    </w:p>
    <w:p w14:paraId="18D165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同时请【邪教徒</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】做好准备</w:t>
      </w:r>
    </w:p>
    <w:p w14:paraId="34339B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21:13:05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（啊，是我卡了吗？地图上面好像没有）</w:t>
      </w:r>
    </w:p>
    <w:p w14:paraId="3ADB1CA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21:13:08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:https://multimedia.nt.qq.com.cn/download?appid=1407&amp;fileid=EhShefGY3aLhQxY6Dt-W34GnkDE4QBiJwGMg_woo8daiwuKplAMyBHByb2RQgL2jAVoQmtCXIlwnQjQUa6Asq8RpO3oCYFGCAQJuag&amp;rkey=CAQSMHba0nO7hVZW1q884dcdCZkjPmTBjljV67g_pX4THS140bQusOLivfxC-XgxeFVflA</w:t>
      </w:r>
      <w:proofErr w:type="gramEnd"/>
      <w:r w:rsidRPr="00193090">
        <w:rPr>
          <w:rFonts w:ascii="Times New Roman" w:eastAsia="等线" w:hAnsi="Times New Roman" w:cs="Times New Roman"/>
          <w:sz w:val="20"/>
          <w:szCs w:val="20"/>
        </w:rPr>
        <w:t>]</w:t>
      </w:r>
    </w:p>
    <w:p w14:paraId="02E696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21:13:39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initend</w:t>
      </w:r>
      <w:proofErr w:type="spellEnd"/>
      <w:proofErr w:type="gramEnd"/>
    </w:p>
    <w:p w14:paraId="6330F4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21:13:39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8151C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下面该【邪教徒</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】出场了！</w:t>
      </w:r>
    </w:p>
    <w:p w14:paraId="0CFFA266"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4605CB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21:14:13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w:t>
      </w:r>
    </w:p>
    <w:p w14:paraId="674C24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6F2F1C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（你在干什么）</w:t>
      </w:r>
    </w:p>
    <w:p w14:paraId="7D60BD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21:14:27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我去，我好像有点卡，之前没看到</w:t>
      </w:r>
      <w:r w:rsidRPr="00193090">
        <w:rPr>
          <w:rFonts w:ascii="Times New Roman" w:eastAsia="等线" w:hAnsi="Times New Roman" w:cs="Times New Roman"/>
          <w:sz w:val="20"/>
          <w:szCs w:val="20"/>
          <w:lang w:eastAsia="zh-CN"/>
        </w:rPr>
        <w:t>)</w:t>
      </w:r>
    </w:p>
    <w:p w14:paraId="0348745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0DA454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21:14:40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（我说别乱动）</w:t>
      </w:r>
    </w:p>
    <w:p w14:paraId="743DED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21:14:48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（唉唉）</w:t>
      </w:r>
    </w:p>
    <w:p w14:paraId="06D336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okok</w:t>
      </w:r>
      <w:proofErr w:type="spellEnd"/>
      <w:r w:rsidRPr="00193090">
        <w:rPr>
          <w:rFonts w:ascii="Times New Roman" w:eastAsia="等线" w:hAnsi="Times New Roman" w:cs="Times New Roman"/>
          <w:sz w:val="20"/>
          <w:szCs w:val="20"/>
          <w:lang w:eastAsia="zh-CN"/>
        </w:rPr>
        <w:t>)</w:t>
      </w:r>
    </w:p>
    <w:p w14:paraId="6FDBB8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（所以到我了吗）</w:t>
      </w:r>
    </w:p>
    <w:p w14:paraId="5B4BB7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（报回合是</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娘的事，</w:t>
      </w:r>
      <w:proofErr w:type="gramStart"/>
      <w:r w:rsidRPr="00193090">
        <w:rPr>
          <w:rFonts w:ascii="Times New Roman" w:eastAsia="等线" w:hAnsi="Times New Roman" w:cs="Times New Roman"/>
          <w:sz w:val="20"/>
          <w:szCs w:val="20"/>
          <w:lang w:eastAsia="zh-CN"/>
        </w:rPr>
        <w:t>骰娘卡</w:t>
      </w:r>
      <w:proofErr w:type="gramEnd"/>
      <w:r w:rsidRPr="00193090">
        <w:rPr>
          <w:rFonts w:ascii="Times New Roman" w:eastAsia="等线" w:hAnsi="Times New Roman" w:cs="Times New Roman"/>
          <w:sz w:val="20"/>
          <w:szCs w:val="20"/>
          <w:lang w:eastAsia="zh-CN"/>
        </w:rPr>
        <w:t>了也有我）</w:t>
      </w:r>
    </w:p>
    <w:p w14:paraId="02BA60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（到了）</w:t>
      </w:r>
    </w:p>
    <w:p w14:paraId="430706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（不是自己的回合就别乱动）</w:t>
      </w:r>
    </w:p>
    <w:p w14:paraId="7F93B9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21:15:37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交给队友了）</w:t>
      </w:r>
    </w:p>
    <w:p w14:paraId="612FFA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射击邪教徒</w:t>
      </w:r>
      <w:r w:rsidRPr="00193090">
        <w:rPr>
          <w:rFonts w:ascii="Times New Roman" w:eastAsia="等线" w:hAnsi="Times New Roman" w:cs="Times New Roman"/>
          <w:sz w:val="20"/>
          <w:szCs w:val="20"/>
          <w:lang w:eastAsia="zh-CN"/>
        </w:rPr>
        <w:t>3</w:t>
      </w:r>
    </w:p>
    <w:p w14:paraId="08BA14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21:16:03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（小白的协助是让我有优势吗）</w:t>
      </w:r>
    </w:p>
    <w:p w14:paraId="65B78A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（优劣相抵了）</w:t>
      </w:r>
    </w:p>
    <w:p w14:paraId="4D59D0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5</w:t>
      </w:r>
      <w:r w:rsidRPr="00193090">
        <w:rPr>
          <w:rFonts w:ascii="Times New Roman" w:eastAsia="等线" w:hAnsi="Times New Roman" w:cs="Times New Roman"/>
          <w:sz w:val="20"/>
          <w:szCs w:val="20"/>
          <w:lang w:eastAsia="zh-CN"/>
        </w:rPr>
        <w:t>尺范围内存在敌方单位，远程攻击具有劣势</w:t>
      </w:r>
    </w:p>
    <w:p w14:paraId="0991A1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w:t>
      </w:r>
      <w:r w:rsidRPr="00193090">
        <w:rPr>
          <w:rFonts w:ascii="Times New Roman" w:eastAsia="等线" w:hAnsi="Times New Roman" w:cs="Times New Roman"/>
          <w:sz w:val="20"/>
          <w:szCs w:val="20"/>
          <w:lang w:eastAsia="zh-CN"/>
        </w:rPr>
        <w:t>5</w:t>
      </w:r>
      <w:r w:rsidRPr="00193090">
        <w:rPr>
          <w:rFonts w:ascii="Times New Roman" w:eastAsia="等线" w:hAnsi="Times New Roman" w:cs="Times New Roman"/>
          <w:sz w:val="20"/>
          <w:szCs w:val="20"/>
          <w:lang w:eastAsia="zh-CN"/>
        </w:rPr>
        <w:t>尺内有人）</w:t>
      </w:r>
    </w:p>
    <w:p w14:paraId="32ECC7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yep</w:t>
      </w:r>
      <w:r w:rsidRPr="00193090">
        <w:rPr>
          <w:rFonts w:ascii="Times New Roman" w:eastAsia="等线" w:hAnsi="Times New Roman" w:cs="Times New Roman"/>
          <w:sz w:val="20"/>
          <w:szCs w:val="20"/>
          <w:lang w:eastAsia="zh-CN"/>
        </w:rPr>
        <w:t>）</w:t>
      </w:r>
    </w:p>
    <w:p w14:paraId="40A774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21:16:23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73237E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21:16:41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33B74C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21:16:41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d+6+2=1[D20]+6+2=9</w:t>
      </w:r>
    </w:p>
    <w:p w14:paraId="19EEAB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74477F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sad</w:t>
      </w:r>
      <w:r w:rsidRPr="00193090">
        <w:rPr>
          <w:rFonts w:ascii="Times New Roman" w:eastAsia="等线" w:hAnsi="Times New Roman" w:cs="Times New Roman"/>
          <w:sz w:val="20"/>
          <w:szCs w:val="20"/>
          <w:lang w:eastAsia="zh-CN"/>
        </w:rPr>
        <w:t>）</w:t>
      </w:r>
    </w:p>
    <w:p w14:paraId="75FF36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5AC8F1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21:17:22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附赠动作星光步下</w:t>
      </w:r>
      <w:r w:rsidRPr="00193090">
        <w:rPr>
          <w:rFonts w:ascii="Times New Roman" w:eastAsia="等线" w:hAnsi="Times New Roman" w:cs="Times New Roman"/>
          <w:sz w:val="20"/>
          <w:szCs w:val="20"/>
          <w:lang w:eastAsia="zh-CN"/>
        </w:rPr>
        <w:t>3</w:t>
      </w:r>
    </w:p>
    <w:p w14:paraId="69EA78C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21:17:22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:https://multimedia.nt.qq.com.cn/download?appid=1407&amp;fileid=EhTu7VlsjTSnt3Y2Svf9C9xEMPzsHxjtsg0g_wooj53Cr-OplAMyBHByb2RQgL2jAVoQdIynLX2o-N-crgecx-frcXoCcQaCAQJuag&amp;rkey=CAQSMHba0nO7hVZW1q884dcdCZkjPmTBjljV67g_pX4THS140bQusOLivfxC-XgxeFVflA</w:t>
      </w:r>
      <w:proofErr w:type="gramEnd"/>
      <w:r w:rsidRPr="00193090">
        <w:rPr>
          <w:rFonts w:ascii="Times New Roman" w:eastAsia="等线" w:hAnsi="Times New Roman" w:cs="Times New Roman"/>
          <w:sz w:val="20"/>
          <w:szCs w:val="20"/>
        </w:rPr>
        <w:t>]</w:t>
      </w:r>
    </w:p>
    <w:p w14:paraId="6328CC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21:17:37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（我应该先移动再射的）</w:t>
      </w:r>
    </w:p>
    <w:p w14:paraId="2F31930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21:17:52 &lt;</w:t>
      </w:r>
      <w:proofErr w:type="spellStart"/>
      <w:r w:rsidRPr="00193090">
        <w:rPr>
          <w:rFonts w:ascii="Times New Roman" w:eastAsia="等线" w:hAnsi="Times New Roman" w:cs="Times New Roman"/>
          <w:sz w:val="20"/>
          <w:szCs w:val="20"/>
        </w:rPr>
        <w:t>诺菲雅</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结束</w:t>
      </w:r>
      <w:proofErr w:type="spellEnd"/>
      <w:r w:rsidRPr="00193090">
        <w:rPr>
          <w:rFonts w:ascii="Times New Roman" w:eastAsia="等线" w:hAnsi="Times New Roman" w:cs="Times New Roman"/>
          <w:sz w:val="20"/>
          <w:szCs w:val="20"/>
        </w:rPr>
        <w:t>）</w:t>
      </w:r>
    </w:p>
    <w:p w14:paraId="1BE2B8E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21:18:05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63DC60B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21:18:05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【邪教徒</w:t>
      </w:r>
      <w:r w:rsidRPr="00193090">
        <w:rPr>
          <w:rFonts w:ascii="Times New Roman" w:eastAsia="等线" w:hAnsi="Times New Roman" w:cs="Times New Roman"/>
          <w:sz w:val="20"/>
          <w:szCs w:val="20"/>
        </w:rPr>
        <w:t>12</w:t>
      </w:r>
      <w:r w:rsidRPr="00193090">
        <w:rPr>
          <w:rFonts w:ascii="Times New Roman" w:eastAsia="等线" w:hAnsi="Times New Roman" w:cs="Times New Roman"/>
          <w:sz w:val="20"/>
          <w:szCs w:val="20"/>
        </w:rPr>
        <w:t>】戏份结束了。</w:t>
      </w:r>
    </w:p>
    <w:p w14:paraId="187639EC"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0A98E17D"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260F28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（哦）</w:t>
      </w:r>
    </w:p>
    <w:p w14:paraId="2E869B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移动，攻击战士</w:t>
      </w:r>
    </w:p>
    <w:p w14:paraId="7D0754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r2#d+3</w:t>
      </w:r>
    </w:p>
    <w:p w14:paraId="1D4015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3E763F0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d+3=3[D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3=6</w:t>
      </w:r>
    </w:p>
    <w:p w14:paraId="595C5B9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d+3=14[D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3=17</w:t>
      </w:r>
    </w:p>
    <w:p w14:paraId="473363B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21:18:36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中</w:t>
      </w:r>
      <w:r w:rsidRPr="00193090">
        <w:rPr>
          <w:rFonts w:ascii="Times New Roman" w:eastAsia="等线" w:hAnsi="Times New Roman" w:cs="Times New Roman"/>
          <w:sz w:val="20"/>
          <w:szCs w:val="20"/>
        </w:rPr>
        <w:t>1</w:t>
      </w:r>
    </w:p>
    <w:p w14:paraId="19860B0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21:18:39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.rd</w:t>
      </w:r>
      <w:proofErr w:type="gramEnd"/>
      <w:r w:rsidRPr="00193090">
        <w:rPr>
          <w:rFonts w:ascii="Times New Roman" w:eastAsia="等线" w:hAnsi="Times New Roman" w:cs="Times New Roman"/>
          <w:sz w:val="20"/>
          <w:szCs w:val="20"/>
        </w:rPr>
        <w:t>6+1</w:t>
      </w:r>
    </w:p>
    <w:p w14:paraId="4660C1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21:18:40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d6+1=5+1=6</w:t>
      </w:r>
    </w:p>
    <w:p w14:paraId="08EAAA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Cao</w:t>
      </w:r>
      <w:r w:rsidRPr="00193090">
        <w:rPr>
          <w:rFonts w:ascii="Times New Roman" w:eastAsia="等线" w:hAnsi="Times New Roman" w:cs="Times New Roman"/>
          <w:sz w:val="20"/>
          <w:szCs w:val="20"/>
          <w:lang w:eastAsia="zh-CN"/>
        </w:rPr>
        <w:t>）</w:t>
      </w:r>
    </w:p>
    <w:p w14:paraId="2D8D7A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27ACB08A"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艾尔莉洁出场了</w:t>
      </w:r>
      <w:proofErr w:type="spellEnd"/>
      <w:r w:rsidRPr="00193090">
        <w:rPr>
          <w:rFonts w:ascii="Times New Roman" w:eastAsia="等线" w:hAnsi="Times New Roman" w:cs="Times New Roman"/>
          <w:sz w:val="20"/>
          <w:szCs w:val="20"/>
        </w:rPr>
        <w:t>！</w:t>
      </w:r>
    </w:p>
    <w:p w14:paraId="26FD5C1A"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60C30D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比阿特丽丝的回合</w:t>
      </w:r>
    </w:p>
    <w:p w14:paraId="35DFB5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火焰</w:t>
      </w:r>
      <w:proofErr w:type="gramStart"/>
      <w:r w:rsidRPr="00193090">
        <w:rPr>
          <w:rFonts w:ascii="Times New Roman" w:eastAsia="等线" w:hAnsi="Times New Roman" w:cs="Times New Roman"/>
          <w:sz w:val="20"/>
          <w:szCs w:val="20"/>
          <w:lang w:eastAsia="zh-CN"/>
        </w:rPr>
        <w:t>箭</w:t>
      </w:r>
      <w:proofErr w:type="gramEnd"/>
      <w:r w:rsidRPr="00193090">
        <w:rPr>
          <w:rFonts w:ascii="Times New Roman" w:eastAsia="等线" w:hAnsi="Times New Roman" w:cs="Times New Roman"/>
          <w:sz w:val="20"/>
          <w:szCs w:val="20"/>
          <w:lang w:eastAsia="zh-CN"/>
        </w:rPr>
        <w:t>攻击</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号邪教徒</w:t>
      </w:r>
    </w:p>
    <w:p w14:paraId="623190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21:20:19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（我想看火球术）</w:t>
      </w:r>
    </w:p>
    <w:p w14:paraId="226F7A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21:20:34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w:t>
      </w:r>
    </w:p>
    <w:p w14:paraId="29C3A9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21:20:34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d+6=10[D20]+6=16</w:t>
      </w:r>
    </w:p>
    <w:p w14:paraId="5243D6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0F7994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10</w:t>
      </w:r>
    </w:p>
    <w:p w14:paraId="464063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d10=6</w:t>
      </w:r>
    </w:p>
    <w:p w14:paraId="2F2BA0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end</w:t>
      </w:r>
      <w:r w:rsidRPr="00193090">
        <w:rPr>
          <w:rFonts w:ascii="Times New Roman" w:eastAsia="等线" w:hAnsi="Times New Roman" w:cs="Times New Roman"/>
          <w:sz w:val="20"/>
          <w:szCs w:val="20"/>
          <w:lang w:eastAsia="zh-CN"/>
        </w:rPr>
        <w:t>？）</w:t>
      </w:r>
    </w:p>
    <w:p w14:paraId="37B584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向左移动</w:t>
      </w:r>
    </w:p>
    <w:p w14:paraId="49AFEB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结束回合</w:t>
      </w:r>
      <w:r w:rsidRPr="00193090">
        <w:rPr>
          <w:rFonts w:ascii="Times New Roman" w:eastAsia="等线" w:hAnsi="Times New Roman" w:cs="Times New Roman"/>
          <w:sz w:val="20"/>
          <w:szCs w:val="20"/>
          <w:lang w:eastAsia="zh-CN"/>
        </w:rPr>
        <w:t>)</w:t>
      </w:r>
    </w:p>
    <w:p w14:paraId="7CE34F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21:22:17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猫头鹰的协助怎么说</w:t>
      </w:r>
      <w:r w:rsidRPr="00193090">
        <w:rPr>
          <w:rFonts w:ascii="Times New Roman" w:eastAsia="等线" w:hAnsi="Times New Roman" w:cs="Times New Roman"/>
          <w:sz w:val="20"/>
          <w:szCs w:val="20"/>
          <w:lang w:eastAsia="zh-CN"/>
        </w:rPr>
        <w:t>)</w:t>
      </w:r>
    </w:p>
    <w:p w14:paraId="377484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21:22:30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（我们现在有光亮术在前面吗）</w:t>
      </w:r>
    </w:p>
    <w:p w14:paraId="0BFCB4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（仅限首次攻击）</w:t>
      </w:r>
    </w:p>
    <w:p w14:paraId="78B046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21:22:41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地上有一只燃烧的尸体，散发微光</w:t>
      </w:r>
      <w:r w:rsidRPr="00193090">
        <w:rPr>
          <w:rFonts w:ascii="Times New Roman" w:eastAsia="等线" w:hAnsi="Times New Roman" w:cs="Times New Roman"/>
          <w:sz w:val="20"/>
          <w:szCs w:val="20"/>
          <w:lang w:eastAsia="zh-CN"/>
        </w:rPr>
        <w:t>)</w:t>
      </w:r>
    </w:p>
    <w:p w14:paraId="1D917C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（诺菲雅用掉了）</w:t>
      </w:r>
    </w:p>
    <w:p w14:paraId="714F08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21:22:58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你可以看到燃烧的尸体周边的有限范围</w:t>
      </w:r>
      <w:r w:rsidRPr="00193090">
        <w:rPr>
          <w:rFonts w:ascii="Times New Roman" w:eastAsia="等线" w:hAnsi="Times New Roman" w:cs="Times New Roman"/>
          <w:sz w:val="20"/>
          <w:szCs w:val="20"/>
          <w:lang w:eastAsia="zh-CN"/>
        </w:rPr>
        <w:t>)</w:t>
      </w:r>
    </w:p>
    <w:p w14:paraId="7FF8BF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21:23:05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小白飞向</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号邪教徒，扰乱他的视线</w:t>
      </w:r>
    </w:p>
    <w:p w14:paraId="04D92F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21:23:37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小白结束回合</w:t>
      </w:r>
      <w:r w:rsidRPr="00193090">
        <w:rPr>
          <w:rFonts w:ascii="Times New Roman" w:eastAsia="等线" w:hAnsi="Times New Roman" w:cs="Times New Roman"/>
          <w:sz w:val="20"/>
          <w:szCs w:val="20"/>
          <w:lang w:eastAsia="zh-CN"/>
        </w:rPr>
        <w:t>)</w:t>
      </w:r>
    </w:p>
    <w:p w14:paraId="1B042D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21:24:18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（该我了是吗）</w:t>
      </w:r>
    </w:p>
    <w:p w14:paraId="0A5BA3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艾尔莉洁的回合</w:t>
      </w:r>
    </w:p>
    <w:p w14:paraId="788CBE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21:24:20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（我有罪</w:t>
      </w:r>
      <w:r w:rsidRPr="00193090">
        <w:rPr>
          <w:rFonts w:ascii="Times New Roman" w:eastAsia="等线" w:hAnsi="Times New Roman" w:cs="Times New Roman"/>
          <w:sz w:val="20"/>
          <w:szCs w:val="20"/>
          <w:lang w:eastAsia="zh-CN"/>
        </w:rPr>
        <w:t>TAT</w:t>
      </w:r>
      <w:r w:rsidRPr="00193090">
        <w:rPr>
          <w:rFonts w:ascii="Times New Roman" w:eastAsia="等线" w:hAnsi="Times New Roman" w:cs="Times New Roman"/>
          <w:sz w:val="20"/>
          <w:szCs w:val="20"/>
          <w:lang w:eastAsia="zh-CN"/>
        </w:rPr>
        <w:t>）</w:t>
      </w:r>
    </w:p>
    <w:p w14:paraId="4A6541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21:24:27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艾尔莉洁为自己的盾牌附着上光亮术，尽可能往敌人的方向移动</w:t>
      </w:r>
    </w:p>
    <w:p w14:paraId="298297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21:24:41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w:t>
      </w:r>
    </w:p>
    <w:p w14:paraId="11EF1A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（你魔法物品发黑视了）</w:t>
      </w:r>
    </w:p>
    <w:p w14:paraId="1CE9C8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21:24:51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w:t>
      </w:r>
    </w:p>
    <w:p w14:paraId="4FBF8E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21:25:01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（我是想给队友们开一下）</w:t>
      </w:r>
    </w:p>
    <w:p w14:paraId="02D4718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21:25:25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2B144C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21:25:26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【艾尔莉洁】戏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4B703F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雷恩出场了</w:t>
      </w:r>
      <w:proofErr w:type="spellEnd"/>
      <w:r w:rsidRPr="00193090">
        <w:rPr>
          <w:rFonts w:ascii="Times New Roman" w:eastAsia="等线" w:hAnsi="Times New Roman" w:cs="Times New Roman"/>
          <w:sz w:val="20"/>
          <w:szCs w:val="20"/>
        </w:rPr>
        <w:t>！</w:t>
      </w:r>
    </w:p>
    <w:p w14:paraId="3C1FF8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同时请【泰洛尔】做好准备</w:t>
      </w:r>
    </w:p>
    <w:p w14:paraId="31974F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雷恩的回合</w:t>
      </w:r>
    </w:p>
    <w:p w14:paraId="14D087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艰难挤进坑道，显露出腰间提灯，对龙爪便是一斩</w:t>
      </w:r>
    </w:p>
    <w:p w14:paraId="1EE69D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1040D4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21:25:56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d+6=3[D20]+6=9</w:t>
      </w:r>
    </w:p>
    <w:p w14:paraId="22273A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560C93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柄击</w:t>
      </w:r>
    </w:p>
    <w:p w14:paraId="3B761F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3D9308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21:26:12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d+6=3[D20]+6=9</w:t>
      </w:r>
    </w:p>
    <w:p w14:paraId="4CCA2A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02D0A9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
    <w:p w14:paraId="19F2AC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hyw</w:t>
      </w:r>
      <w:proofErr w:type="spell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0DC5BF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inited</w:t>
      </w:r>
      <w:proofErr w:type="spellEnd"/>
    </w:p>
    <w:p w14:paraId="7647FC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21:26:23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2C007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下面该【泰洛尔】出场了！</w:t>
      </w:r>
    </w:p>
    <w:p w14:paraId="5BF1E0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同时请【龙爪</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】做好准备</w:t>
      </w:r>
    </w:p>
    <w:p w14:paraId="69479B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21:26:27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hyw</w:t>
      </w:r>
      <w:proofErr w:type="spellEnd"/>
      <w:r w:rsidRPr="00193090">
        <w:rPr>
          <w:rFonts w:ascii="Times New Roman" w:eastAsia="等线" w:hAnsi="Times New Roman" w:cs="Times New Roman"/>
          <w:sz w:val="20"/>
          <w:szCs w:val="20"/>
          <w:lang w:eastAsia="zh-CN"/>
        </w:rPr>
        <w:t>的骰子</w:t>
      </w:r>
      <w:r w:rsidRPr="00193090">
        <w:rPr>
          <w:rFonts w:ascii="Times New Roman" w:eastAsia="等线" w:hAnsi="Times New Roman" w:cs="Times New Roman"/>
          <w:sz w:val="20"/>
          <w:szCs w:val="20"/>
          <w:lang w:eastAsia="zh-CN"/>
        </w:rPr>
        <w:t>)</w:t>
      </w:r>
    </w:p>
    <w:p w14:paraId="7B21E2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圣武士的回合</w:t>
      </w:r>
    </w:p>
    <w:p w14:paraId="5DF8AD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（我来代吧）</w:t>
      </w:r>
    </w:p>
    <w:p w14:paraId="282952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21:27:05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（不在的话）</w:t>
      </w:r>
    </w:p>
    <w:p w14:paraId="544CED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（行）</w:t>
      </w:r>
    </w:p>
    <w:p w14:paraId="264509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泰洛尔移动到这个位置</w:t>
      </w:r>
    </w:p>
    <w:p w14:paraId="41991F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2A599F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21:29:48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（这样子</w:t>
      </w:r>
      <w:proofErr w:type="gramStart"/>
      <w:r w:rsidRPr="00193090">
        <w:rPr>
          <w:rFonts w:ascii="Times New Roman" w:eastAsia="等线" w:hAnsi="Times New Roman" w:cs="Times New Roman"/>
          <w:sz w:val="20"/>
          <w:szCs w:val="20"/>
          <w:lang w:eastAsia="zh-CN"/>
        </w:rPr>
        <w:t>吐息能碰到</w:t>
      </w:r>
      <w:proofErr w:type="gramEnd"/>
      <w:r w:rsidRPr="00193090">
        <w:rPr>
          <w:rFonts w:ascii="Times New Roman" w:eastAsia="等线" w:hAnsi="Times New Roman" w:cs="Times New Roman"/>
          <w:sz w:val="20"/>
          <w:szCs w:val="20"/>
          <w:lang w:eastAsia="zh-CN"/>
        </w:rPr>
        <w:t>两个敌人）</w:t>
      </w:r>
    </w:p>
    <w:p w14:paraId="4B4CC2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21:29:55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（能喷到两个敌人吗）</w:t>
      </w:r>
    </w:p>
    <w:p w14:paraId="5AD5E1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（能）</w:t>
      </w:r>
    </w:p>
    <w:p w14:paraId="5A439B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21:31:14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那么两位邪教徒和龙爪进行一次</w:t>
      </w: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击为</w:t>
      </w:r>
      <w:r w:rsidRPr="00193090">
        <w:rPr>
          <w:rFonts w:ascii="Times New Roman" w:eastAsia="等线" w:hAnsi="Times New Roman" w:cs="Times New Roman"/>
          <w:sz w:val="20"/>
          <w:szCs w:val="20"/>
          <w:lang w:eastAsia="zh-CN"/>
        </w:rPr>
        <w:t>10</w:t>
      </w:r>
      <w:r w:rsidRPr="00193090">
        <w:rPr>
          <w:rFonts w:ascii="Times New Roman" w:eastAsia="等线" w:hAnsi="Times New Roman" w:cs="Times New Roman"/>
          <w:sz w:val="20"/>
          <w:szCs w:val="20"/>
          <w:lang w:eastAsia="zh-CN"/>
        </w:rPr>
        <w:t>的敏捷豁免，</w:t>
      </w:r>
    </w:p>
    <w:p w14:paraId="6EB397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没动作</w:t>
      </w:r>
    </w:p>
    <w:p w14:paraId="7ADA92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21:31:51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啊，不是吐息攻击吗</w:t>
      </w:r>
      <w:r w:rsidRPr="00193090">
        <w:rPr>
          <w:rFonts w:ascii="Times New Roman" w:eastAsia="等线" w:hAnsi="Times New Roman" w:cs="Times New Roman"/>
          <w:sz w:val="20"/>
          <w:szCs w:val="20"/>
          <w:lang w:eastAsia="zh-CN"/>
        </w:rPr>
        <w:t>)</w:t>
      </w:r>
    </w:p>
    <w:p w14:paraId="2E45B1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（我还以为你们记得）</w:t>
      </w:r>
    </w:p>
    <w:p w14:paraId="42C5C0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（我记得）</w:t>
      </w:r>
    </w:p>
    <w:p w14:paraId="377AD9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21:32:09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
    <w:p w14:paraId="7EEA1EC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21:32:12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我卡在洞口了所以</w:t>
      </w:r>
      <w:r w:rsidRPr="00193090">
        <w:rPr>
          <w:rFonts w:ascii="Times New Roman" w:eastAsia="等线" w:hAnsi="Times New Roman" w:cs="Times New Roman"/>
          <w:sz w:val="20"/>
          <w:szCs w:val="20"/>
        </w:rPr>
        <w:t>x</w:t>
      </w:r>
      <w:proofErr w:type="spellEnd"/>
      <w:r w:rsidRPr="00193090">
        <w:rPr>
          <w:rFonts w:ascii="Times New Roman" w:eastAsia="等线" w:hAnsi="Times New Roman" w:cs="Times New Roman"/>
          <w:sz w:val="20"/>
          <w:szCs w:val="20"/>
        </w:rPr>
        <w:t>）</w:t>
      </w:r>
    </w:p>
    <w:p w14:paraId="76ACE36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21:32:14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好的</w:t>
      </w:r>
      <w:proofErr w:type="spellEnd"/>
      <w:r w:rsidRPr="00193090">
        <w:rPr>
          <w:rFonts w:ascii="Times New Roman" w:eastAsia="等线" w:hAnsi="Times New Roman" w:cs="Times New Roman"/>
          <w:sz w:val="20"/>
          <w:szCs w:val="20"/>
        </w:rPr>
        <w:t>）</w:t>
      </w:r>
    </w:p>
    <w:p w14:paraId="619C0D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21:32:59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lang w:eastAsia="zh-CN"/>
        </w:rPr>
        <w:t>init</w:t>
      </w:r>
      <w:proofErr w:type="spellEnd"/>
    </w:p>
    <w:p w14:paraId="3ACF29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21:32:59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没有动作了是吧</w:t>
      </w:r>
      <w:r w:rsidRPr="00193090">
        <w:rPr>
          <w:rFonts w:ascii="Times New Roman" w:eastAsia="等线" w:hAnsi="Times New Roman" w:cs="Times New Roman"/>
          <w:sz w:val="20"/>
          <w:szCs w:val="20"/>
          <w:lang w:eastAsia="zh-CN"/>
        </w:rPr>
        <w:t>…)</w:t>
      </w:r>
    </w:p>
    <w:p w14:paraId="3878A6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07A354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21</w:t>
      </w:r>
    </w:p>
    <w:p w14:paraId="1FE1E0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2: 17</w:t>
      </w:r>
    </w:p>
    <w:p w14:paraId="37713C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14</w:t>
      </w:r>
    </w:p>
    <w:p w14:paraId="0E1D41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 13</w:t>
      </w:r>
    </w:p>
    <w:p w14:paraId="13796B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12</w:t>
      </w:r>
    </w:p>
    <w:p w14:paraId="3430A4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11</w:t>
      </w:r>
    </w:p>
    <w:p w14:paraId="49114F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10</w:t>
      </w:r>
    </w:p>
    <w:p w14:paraId="38191D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8</w:t>
      </w:r>
    </w:p>
    <w:p w14:paraId="3697BC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1: 6</w:t>
      </w:r>
    </w:p>
    <w:p w14:paraId="7632BA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当前回合：泰</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尔</w:t>
      </w:r>
    </w:p>
    <w:p w14:paraId="133212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21:33:12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那没活了，我看看，那如果我算疾走了的话，那我有更多的移动距离</w:t>
      </w:r>
      <w:r w:rsidRPr="00193090">
        <w:rPr>
          <w:rFonts w:ascii="Times New Roman" w:eastAsia="等线" w:hAnsi="Times New Roman" w:cs="Times New Roman"/>
          <w:sz w:val="20"/>
          <w:szCs w:val="20"/>
          <w:lang w:eastAsia="zh-CN"/>
        </w:rPr>
        <w:t>)</w:t>
      </w:r>
    </w:p>
    <w:p w14:paraId="02EFAF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（你动到那里只能疾走）</w:t>
      </w:r>
    </w:p>
    <w:p w14:paraId="403422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既然已经</w:t>
      </w:r>
      <w:proofErr w:type="gramStart"/>
      <w:r w:rsidRPr="00193090">
        <w:rPr>
          <w:rFonts w:ascii="Times New Roman" w:eastAsia="等线" w:hAnsi="Times New Roman" w:cs="Times New Roman"/>
          <w:sz w:val="20"/>
          <w:szCs w:val="20"/>
          <w:lang w:eastAsia="zh-CN"/>
        </w:rPr>
        <w:t>算执行</w:t>
      </w:r>
      <w:proofErr w:type="gramEnd"/>
      <w:r w:rsidRPr="00193090">
        <w:rPr>
          <w:rFonts w:ascii="Times New Roman" w:eastAsia="等线" w:hAnsi="Times New Roman" w:cs="Times New Roman"/>
          <w:sz w:val="20"/>
          <w:szCs w:val="20"/>
          <w:lang w:eastAsia="zh-CN"/>
        </w:rPr>
        <w:t>了疾走的话，那我再移动一下</w:t>
      </w:r>
      <w:r w:rsidRPr="00193090">
        <w:rPr>
          <w:rFonts w:ascii="Times New Roman" w:eastAsia="等线" w:hAnsi="Times New Roman" w:cs="Times New Roman"/>
          <w:sz w:val="20"/>
          <w:szCs w:val="20"/>
          <w:lang w:eastAsia="zh-CN"/>
        </w:rPr>
        <w:t>)</w:t>
      </w:r>
    </w:p>
    <w:p w14:paraId="2B24CB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21:33:54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回合结束</w:t>
      </w:r>
      <w:r w:rsidRPr="00193090">
        <w:rPr>
          <w:rFonts w:ascii="Times New Roman" w:eastAsia="等线" w:hAnsi="Times New Roman" w:cs="Times New Roman"/>
          <w:sz w:val="20"/>
          <w:szCs w:val="20"/>
          <w:lang w:eastAsia="zh-CN"/>
        </w:rPr>
        <w:t>)</w:t>
      </w:r>
    </w:p>
    <w:p w14:paraId="3DA4C7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758E84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7787E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下面该【龙爪</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】出场了！</w:t>
      </w:r>
    </w:p>
    <w:p w14:paraId="64A6A1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同时请【卡尔特西娅】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卡尔特西娅做好准备</w:t>
      </w:r>
    </w:p>
    <w:p w14:paraId="6784CF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移动，攻击</w:t>
      </w:r>
    </w:p>
    <w:p w14:paraId="6D08AF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 xml:space="preserve">+5 </w:t>
      </w:r>
      <w:r w:rsidRPr="00193090">
        <w:rPr>
          <w:rFonts w:ascii="Times New Roman" w:eastAsia="等线" w:hAnsi="Times New Roman" w:cs="Times New Roman"/>
          <w:sz w:val="20"/>
          <w:szCs w:val="20"/>
          <w:lang w:eastAsia="zh-CN"/>
        </w:rPr>
        <w:t>集群战术</w:t>
      </w:r>
    </w:p>
    <w:p w14:paraId="014439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集群战术，</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315326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+5=20[d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={20 | 3}]+5=25</w:t>
      </w:r>
    </w:p>
    <w:p w14:paraId="5DEC85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+5=16[d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={16 | 15}]+5=21</w:t>
      </w:r>
    </w:p>
    <w:p w14:paraId="55CD86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重击</w:t>
      </w:r>
    </w:p>
    <w:p w14:paraId="48AAC4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21:35:48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5A51ED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21:35:59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r3d6+6+4d6 </w:t>
      </w:r>
      <w:r w:rsidRPr="00193090">
        <w:rPr>
          <w:rFonts w:ascii="Times New Roman" w:eastAsia="等线" w:hAnsi="Times New Roman" w:cs="Times New Roman"/>
          <w:sz w:val="20"/>
          <w:szCs w:val="20"/>
          <w:lang w:eastAsia="zh-CN"/>
        </w:rPr>
        <w:t>挥砍、强酸</w:t>
      </w:r>
    </w:p>
    <w:p w14:paraId="1416D7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挥砍、强酸，</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3d6+6+4d6=11[3d6=3+6+2]+6+15[4d6=2+4+5+4]=32</w:t>
      </w:r>
    </w:p>
    <w:p w14:paraId="4B589C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ICU</w:t>
      </w:r>
      <w:r w:rsidRPr="00193090">
        <w:rPr>
          <w:rFonts w:ascii="Times New Roman" w:eastAsia="等线" w:hAnsi="Times New Roman" w:cs="Times New Roman"/>
          <w:sz w:val="20"/>
          <w:szCs w:val="20"/>
          <w:lang w:eastAsia="zh-CN"/>
        </w:rPr>
        <w:t>一位</w:t>
      </w:r>
    </w:p>
    <w:p w14:paraId="21780D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15A9BF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w:t>
      </w:r>
    </w:p>
    <w:p w14:paraId="2C1C35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21:36:24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是不是偷偷贿赂</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娘了）</w:t>
      </w:r>
    </w:p>
    <w:p w14:paraId="514405B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21:36:26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399CFF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21:36:26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5714C4E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新的一轮开始了</w:t>
      </w:r>
      <w:proofErr w:type="spellEnd"/>
      <w:r w:rsidRPr="00193090">
        <w:rPr>
          <w:rFonts w:ascii="Times New Roman" w:eastAsia="等线" w:hAnsi="Times New Roman" w:cs="Times New Roman"/>
          <w:sz w:val="20"/>
          <w:szCs w:val="20"/>
        </w:rPr>
        <w:t>！</w:t>
      </w:r>
    </w:p>
    <w:p w14:paraId="52D2BCC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下面该【卡尔特西娅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卡尔特西娅出场了</w:t>
      </w:r>
      <w:proofErr w:type="spellEnd"/>
      <w:r w:rsidRPr="00193090">
        <w:rPr>
          <w:rFonts w:ascii="Times New Roman" w:eastAsia="等线" w:hAnsi="Times New Roman" w:cs="Times New Roman"/>
          <w:sz w:val="20"/>
          <w:szCs w:val="20"/>
        </w:rPr>
        <w:t>！</w:t>
      </w:r>
    </w:p>
    <w:p w14:paraId="79A085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同时请【龙爪</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】做好准备</w:t>
      </w:r>
    </w:p>
    <w:p w14:paraId="1E3987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涡旋把受伤</w:t>
      </w:r>
      <w:proofErr w:type="gramStart"/>
      <w:r w:rsidRPr="00193090">
        <w:rPr>
          <w:rFonts w:ascii="Times New Roman" w:eastAsia="等线" w:hAnsi="Times New Roman" w:cs="Times New Roman"/>
          <w:sz w:val="20"/>
          <w:szCs w:val="20"/>
          <w:lang w:eastAsia="zh-CN"/>
        </w:rPr>
        <w:t>的弓战拉到</w:t>
      </w:r>
      <w:proofErr w:type="gramEnd"/>
      <w:r w:rsidRPr="00193090">
        <w:rPr>
          <w:rFonts w:ascii="Times New Roman" w:eastAsia="等线" w:hAnsi="Times New Roman" w:cs="Times New Roman"/>
          <w:sz w:val="20"/>
          <w:szCs w:val="20"/>
          <w:lang w:eastAsia="zh-CN"/>
        </w:rPr>
        <w:t>身后</w:t>
      </w:r>
    </w:p>
    <w:p w14:paraId="200B446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21:36:50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rd</w:t>
      </w:r>
      <w:proofErr w:type="spellEnd"/>
      <w:r w:rsidRPr="00193090">
        <w:rPr>
          <w:rFonts w:ascii="Times New Roman" w:eastAsia="等线" w:hAnsi="Times New Roman" w:cs="Times New Roman"/>
          <w:sz w:val="20"/>
          <w:szCs w:val="20"/>
        </w:rPr>
        <w:t xml:space="preserve"> </w:t>
      </w:r>
      <w:proofErr w:type="spellStart"/>
      <w:r w:rsidRPr="00193090">
        <w:rPr>
          <w:rFonts w:ascii="Times New Roman" w:eastAsia="等线" w:hAnsi="Times New Roman" w:cs="Times New Roman"/>
          <w:sz w:val="20"/>
          <w:szCs w:val="20"/>
        </w:rPr>
        <w:t>喂摩卡巧克力螺</w:t>
      </w:r>
      <w:proofErr w:type="spellEnd"/>
    </w:p>
    <w:p w14:paraId="6B4C8E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21:36:50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由于喂摩卡巧克力螺，</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d=8[D20]=8</w:t>
      </w:r>
    </w:p>
    <w:p w14:paraId="7310C3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时空的褶皱把诺菲雅送到牧师身边</w:t>
      </w:r>
    </w:p>
    <w:p w14:paraId="6523D1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萨</w:t>
      </w:r>
      <w:proofErr w:type="gramEnd"/>
      <w:r w:rsidRPr="00193090">
        <w:rPr>
          <w:rFonts w:ascii="Times New Roman" w:eastAsia="等线" w:hAnsi="Times New Roman" w:cs="Times New Roman"/>
          <w:sz w:val="20"/>
          <w:szCs w:val="20"/>
          <w:lang w:eastAsia="zh-CN"/>
        </w:rPr>
        <w:t>尼铁塔！</w:t>
      </w:r>
      <w:r w:rsidRPr="00193090">
        <w:rPr>
          <w:rFonts w:ascii="Times New Roman" w:eastAsia="等线" w:hAnsi="Times New Roman" w:cs="Times New Roman"/>
          <w:sz w:val="20"/>
          <w:szCs w:val="20"/>
          <w:lang w:eastAsia="zh-CN"/>
        </w:rPr>
        <w:t>”</w:t>
      </w:r>
    </w:p>
    <w:p w14:paraId="2A2257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21:38:09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（回合结束）</w:t>
      </w:r>
    </w:p>
    <w:p w14:paraId="028F87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（似了</w:t>
      </w:r>
      <w:proofErr w:type="gramStart"/>
      <w:r w:rsidRPr="00193090">
        <w:rPr>
          <w:rFonts w:ascii="Times New Roman" w:eastAsia="等线" w:hAnsi="Times New Roman" w:cs="Times New Roman"/>
          <w:sz w:val="20"/>
          <w:szCs w:val="20"/>
          <w:lang w:eastAsia="zh-CN"/>
        </w:rPr>
        <w:t>喵</w:t>
      </w:r>
      <w:proofErr w:type="gramEnd"/>
      <w:r w:rsidRPr="00193090">
        <w:rPr>
          <w:rFonts w:ascii="Times New Roman" w:eastAsia="等线" w:hAnsi="Times New Roman" w:cs="Times New Roman"/>
          <w:sz w:val="20"/>
          <w:szCs w:val="20"/>
          <w:lang w:eastAsia="zh-CN"/>
        </w:rPr>
        <w:t>）</w:t>
      </w:r>
    </w:p>
    <w:p w14:paraId="57466C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43B9F7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21:38:17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5053F8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下面该【龙爪</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】出场了！</w:t>
      </w:r>
    </w:p>
    <w:p w14:paraId="407857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同时请【诺菲雅】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诺菲雅做好准备</w:t>
      </w:r>
    </w:p>
    <w:p w14:paraId="63C087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21:38:19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没事的，已经送到医生身边了</w:t>
      </w:r>
      <w:r w:rsidRPr="00193090">
        <w:rPr>
          <w:rFonts w:ascii="Times New Roman" w:eastAsia="等线" w:hAnsi="Times New Roman" w:cs="Times New Roman"/>
          <w:sz w:val="20"/>
          <w:szCs w:val="20"/>
          <w:lang w:eastAsia="zh-CN"/>
        </w:rPr>
        <w:t>)</w:t>
      </w:r>
    </w:p>
    <w:p w14:paraId="6C0D1C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攻击卡</w:t>
      </w:r>
      <w:proofErr w:type="gramEnd"/>
      <w:r w:rsidRPr="00193090">
        <w:rPr>
          <w:rFonts w:ascii="Times New Roman" w:eastAsia="等线" w:hAnsi="Times New Roman" w:cs="Times New Roman"/>
          <w:sz w:val="20"/>
          <w:szCs w:val="20"/>
          <w:lang w:eastAsia="zh-CN"/>
        </w:rPr>
        <w:t>尔特西</w:t>
      </w:r>
      <w:proofErr w:type="gramStart"/>
      <w:r w:rsidRPr="00193090">
        <w:rPr>
          <w:rFonts w:ascii="Times New Roman" w:eastAsia="等线" w:hAnsi="Times New Roman" w:cs="Times New Roman"/>
          <w:sz w:val="20"/>
          <w:szCs w:val="20"/>
          <w:lang w:eastAsia="zh-CN"/>
        </w:rPr>
        <w:t>娅</w:t>
      </w:r>
      <w:proofErr w:type="gramEnd"/>
    </w:p>
    <w:p w14:paraId="4E171B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r2#d+5 </w:t>
      </w:r>
      <w:r w:rsidRPr="00193090">
        <w:rPr>
          <w:rFonts w:ascii="Times New Roman" w:eastAsia="等线" w:hAnsi="Times New Roman" w:cs="Times New Roman"/>
          <w:sz w:val="20"/>
          <w:szCs w:val="20"/>
          <w:lang w:eastAsia="zh-CN"/>
        </w:rPr>
        <w:t>弯刀</w:t>
      </w:r>
    </w:p>
    <w:p w14:paraId="679613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弯刀，</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036BAB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d+5=18[D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5=23</w:t>
      </w:r>
    </w:p>
    <w:p w14:paraId="5490C0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d+5=4[D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5=9</w:t>
      </w:r>
    </w:p>
    <w:p w14:paraId="5032A1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r w:rsidRPr="00193090">
        <w:rPr>
          <w:rFonts w:ascii="Times New Roman" w:eastAsia="等线" w:hAnsi="Times New Roman" w:cs="Times New Roman"/>
          <w:sz w:val="20"/>
          <w:szCs w:val="20"/>
          <w:lang w:eastAsia="zh-CN"/>
        </w:rPr>
        <w:t>1</w:t>
      </w:r>
    </w:p>
    <w:p w14:paraId="417953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6+3</w:t>
      </w:r>
    </w:p>
    <w:p w14:paraId="667A1E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d6+3=2+3=5</w:t>
      </w:r>
    </w:p>
    <w:p w14:paraId="760326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命中</w:t>
      </w:r>
    </w:p>
    <w:p w14:paraId="71F91E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反应拦截</w:t>
      </w:r>
    </w:p>
    <w:p w14:paraId="7D095F8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21:39:01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6BA28A6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21:39:01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【龙爪</w:t>
      </w:r>
      <w:r w:rsidRPr="00193090">
        <w:rPr>
          <w:rFonts w:ascii="Times New Roman" w:eastAsia="等线" w:hAnsi="Times New Roman" w:cs="Times New Roman"/>
          <w:sz w:val="20"/>
          <w:szCs w:val="20"/>
        </w:rPr>
        <w:t>2</w:t>
      </w:r>
      <w:r w:rsidRPr="00193090">
        <w:rPr>
          <w:rFonts w:ascii="Times New Roman" w:eastAsia="等线" w:hAnsi="Times New Roman" w:cs="Times New Roman"/>
          <w:sz w:val="20"/>
          <w:szCs w:val="20"/>
        </w:rPr>
        <w:t>】戏份结束了。</w:t>
      </w:r>
    </w:p>
    <w:p w14:paraId="55A4222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诺菲雅出场了</w:t>
      </w:r>
      <w:proofErr w:type="spellEnd"/>
      <w:r w:rsidRPr="00193090">
        <w:rPr>
          <w:rFonts w:ascii="Times New Roman" w:eastAsia="等线" w:hAnsi="Times New Roman" w:cs="Times New Roman"/>
          <w:sz w:val="20"/>
          <w:szCs w:val="20"/>
        </w:rPr>
        <w:t>！</w:t>
      </w:r>
    </w:p>
    <w:p w14:paraId="14BE12F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同时请【邪教徒</w:t>
      </w:r>
      <w:r w:rsidRPr="00193090">
        <w:rPr>
          <w:rFonts w:ascii="Times New Roman" w:eastAsia="等线" w:hAnsi="Times New Roman" w:cs="Times New Roman"/>
          <w:sz w:val="20"/>
          <w:szCs w:val="20"/>
        </w:rPr>
        <w:t>12</w:t>
      </w:r>
      <w:r w:rsidRPr="00193090">
        <w:rPr>
          <w:rFonts w:ascii="Times New Roman" w:eastAsia="等线" w:hAnsi="Times New Roman" w:cs="Times New Roman"/>
          <w:sz w:val="20"/>
          <w:szCs w:val="20"/>
        </w:rPr>
        <w:t>】做好准备</w:t>
      </w:r>
    </w:p>
    <w:p w14:paraId="5AE9A8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rd10+3</w:t>
      </w:r>
    </w:p>
    <w:p w14:paraId="50E987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d10+3=10+3=13</w:t>
      </w:r>
    </w:p>
    <w:p w14:paraId="2A0EA5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全防出去</w:t>
      </w:r>
      <w:proofErr w:type="gramEnd"/>
      <w:r w:rsidRPr="00193090">
        <w:rPr>
          <w:rFonts w:ascii="Times New Roman" w:eastAsia="等线" w:hAnsi="Times New Roman" w:cs="Times New Roman"/>
          <w:sz w:val="20"/>
          <w:szCs w:val="20"/>
          <w:lang w:eastAsia="zh-CN"/>
        </w:rPr>
        <w:t>了）</w:t>
      </w:r>
    </w:p>
    <w:p w14:paraId="0EF57B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那么无伤</w:t>
      </w:r>
    </w:p>
    <w:p w14:paraId="7A9ACDD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21:39:25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死亡豁免</w:t>
      </w:r>
      <w:proofErr w:type="spellEnd"/>
    </w:p>
    <w:p w14:paraId="1FD7D30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21:39:28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35C77B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0D019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下面该【邪教徒</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】出场了！</w:t>
      </w:r>
    </w:p>
    <w:p w14:paraId="0A71CF48"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4B29BD7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21:39:35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移动</w:t>
      </w:r>
      <w:proofErr w:type="spellEnd"/>
    </w:p>
    <w:p w14:paraId="1B55926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21:39:56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3CDE91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17BD17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461E8D0E"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1D1623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21:40:06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（非常好队形）</w:t>
      </w:r>
    </w:p>
    <w:p w14:paraId="756F42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21:40:21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火焰</w:t>
      </w:r>
      <w:proofErr w:type="gramStart"/>
      <w:r w:rsidRPr="00193090">
        <w:rPr>
          <w:rFonts w:ascii="Times New Roman" w:eastAsia="等线" w:hAnsi="Times New Roman" w:cs="Times New Roman"/>
          <w:sz w:val="20"/>
          <w:szCs w:val="20"/>
          <w:lang w:eastAsia="zh-CN"/>
        </w:rPr>
        <w:t>箭</w:t>
      </w:r>
      <w:proofErr w:type="gramEnd"/>
      <w:r w:rsidRPr="00193090">
        <w:rPr>
          <w:rFonts w:ascii="Times New Roman" w:eastAsia="等线" w:hAnsi="Times New Roman" w:cs="Times New Roman"/>
          <w:sz w:val="20"/>
          <w:szCs w:val="20"/>
          <w:lang w:eastAsia="zh-CN"/>
        </w:rPr>
        <w:t>攻击邪教徒</w:t>
      </w:r>
      <w:r w:rsidRPr="00193090">
        <w:rPr>
          <w:rFonts w:ascii="Times New Roman" w:eastAsia="等线" w:hAnsi="Times New Roman" w:cs="Times New Roman"/>
          <w:sz w:val="20"/>
          <w:szCs w:val="20"/>
          <w:lang w:eastAsia="zh-CN"/>
        </w:rPr>
        <w:t>1</w:t>
      </w:r>
    </w:p>
    <w:p w14:paraId="48562A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w:t>
      </w:r>
    </w:p>
    <w:p w14:paraId="2CAB09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21:40:44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d+6=6[D20]+6=12</w:t>
      </w:r>
    </w:p>
    <w:p w14:paraId="0F2961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21:40:58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（命中了吗）</w:t>
      </w:r>
    </w:p>
    <w:p w14:paraId="4183A2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71F328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（好哦）</w:t>
      </w:r>
    </w:p>
    <w:p w14:paraId="186078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21:41:21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10</w:t>
      </w:r>
    </w:p>
    <w:p w14:paraId="480795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21:41:21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d10=4</w:t>
      </w:r>
    </w:p>
    <w:p w14:paraId="65F7D8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死亡</w:t>
      </w:r>
    </w:p>
    <w:p w14:paraId="702881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非常好火焰箭</w:t>
      </w:r>
      <w:r w:rsidRPr="00193090">
        <w:rPr>
          <w:rFonts w:ascii="Times New Roman" w:eastAsia="等线" w:hAnsi="Times New Roman" w:cs="Times New Roman"/>
          <w:sz w:val="20"/>
          <w:szCs w:val="20"/>
          <w:lang w:eastAsia="zh-CN"/>
        </w:rPr>
        <w:t>”</w:t>
      </w:r>
    </w:p>
    <w:p w14:paraId="5CFEF0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（让小白动一下哦，最好在龙爪</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的右边，避免被吐</w:t>
      </w:r>
      <w:proofErr w:type="gramStart"/>
      <w:r w:rsidRPr="00193090">
        <w:rPr>
          <w:rFonts w:ascii="Times New Roman" w:eastAsia="等线" w:hAnsi="Times New Roman" w:cs="Times New Roman"/>
          <w:sz w:val="20"/>
          <w:szCs w:val="20"/>
          <w:lang w:eastAsia="zh-CN"/>
        </w:rPr>
        <w:t>息</w:t>
      </w:r>
      <w:proofErr w:type="gramEnd"/>
      <w:r w:rsidRPr="00193090">
        <w:rPr>
          <w:rFonts w:ascii="Times New Roman" w:eastAsia="等线" w:hAnsi="Times New Roman" w:cs="Times New Roman"/>
          <w:sz w:val="20"/>
          <w:szCs w:val="20"/>
          <w:lang w:eastAsia="zh-CN"/>
        </w:rPr>
        <w:t>喷到）</w:t>
      </w:r>
    </w:p>
    <w:p w14:paraId="3B6564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21:42:16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小白飞到了高处</w:t>
      </w:r>
    </w:p>
    <w:p w14:paraId="3BDE17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21:42:25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结束回合</w:t>
      </w:r>
      <w:r w:rsidRPr="00193090">
        <w:rPr>
          <w:rFonts w:ascii="Times New Roman" w:eastAsia="等线" w:hAnsi="Times New Roman" w:cs="Times New Roman"/>
          <w:sz w:val="20"/>
          <w:szCs w:val="20"/>
          <w:lang w:eastAsia="zh-CN"/>
        </w:rPr>
        <w:t>)</w:t>
      </w:r>
    </w:p>
    <w:p w14:paraId="523706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21:42:42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（牧师大人）</w:t>
      </w:r>
    </w:p>
    <w:p w14:paraId="2405EC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21:42:48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（救苦救难的牧师大人）</w:t>
      </w:r>
    </w:p>
    <w:p w14:paraId="1241B80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21:43:01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7E3E14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21:43:01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2EAA12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D917A0C"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艾尔莉洁出场了</w:t>
      </w:r>
      <w:proofErr w:type="spellEnd"/>
      <w:r w:rsidRPr="00193090">
        <w:rPr>
          <w:rFonts w:ascii="Times New Roman" w:eastAsia="等线" w:hAnsi="Times New Roman" w:cs="Times New Roman"/>
          <w:sz w:val="20"/>
          <w:szCs w:val="20"/>
        </w:rPr>
        <w:t>！</w:t>
      </w:r>
    </w:p>
    <w:p w14:paraId="6103FCC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7104E6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使用妖火，附赠动作使用治愈真言</w:t>
      </w:r>
    </w:p>
    <w:p w14:paraId="64044F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r2#d+3</w:t>
      </w:r>
    </w:p>
    <w:p w14:paraId="146109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69A786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d+3=12[D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3=15</w:t>
      </w:r>
    </w:p>
    <w:p w14:paraId="5AE2F54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d+3=18[D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3=21</w:t>
      </w:r>
    </w:p>
    <w:p w14:paraId="4FE91F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+1</w:t>
      </w:r>
    </w:p>
    <w:p w14:paraId="3D5929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d+1=7[D20]+1=8</w:t>
      </w:r>
    </w:p>
    <w:p w14:paraId="209F2B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（完了</w:t>
      </w:r>
      <w:proofErr w:type="gramStart"/>
      <w:r w:rsidRPr="00193090">
        <w:rPr>
          <w:rFonts w:ascii="Times New Roman" w:eastAsia="等线" w:hAnsi="Times New Roman" w:cs="Times New Roman"/>
          <w:sz w:val="20"/>
          <w:szCs w:val="20"/>
          <w:lang w:eastAsia="zh-CN"/>
        </w:rPr>
        <w:t>枭</w:t>
      </w:r>
      <w:proofErr w:type="gramEnd"/>
      <w:r w:rsidRPr="00193090">
        <w:rPr>
          <w:rFonts w:ascii="Times New Roman" w:eastAsia="等线" w:hAnsi="Times New Roman" w:cs="Times New Roman"/>
          <w:sz w:val="20"/>
          <w:szCs w:val="20"/>
          <w:lang w:eastAsia="zh-CN"/>
        </w:rPr>
        <w:t>熊又卡死了）</w:t>
      </w:r>
    </w:p>
    <w:p w14:paraId="156706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（等下）</w:t>
      </w:r>
    </w:p>
    <w:p w14:paraId="2C800F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21:44:18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（施法自</w:t>
      </w:r>
      <w:proofErr w:type="gramStart"/>
      <w:r w:rsidRPr="00193090">
        <w:rPr>
          <w:rFonts w:ascii="Times New Roman" w:eastAsia="等线" w:hAnsi="Times New Roman" w:cs="Times New Roman"/>
          <w:sz w:val="20"/>
          <w:szCs w:val="20"/>
          <w:lang w:eastAsia="zh-CN"/>
        </w:rPr>
        <w:t>肃</w:t>
      </w:r>
      <w:proofErr w:type="gramEnd"/>
      <w:r w:rsidRPr="00193090">
        <w:rPr>
          <w:rFonts w:ascii="Times New Roman" w:eastAsia="等线" w:hAnsi="Times New Roman" w:cs="Times New Roman"/>
          <w:sz w:val="20"/>
          <w:szCs w:val="20"/>
          <w:lang w:eastAsia="zh-CN"/>
        </w:rPr>
        <w:t>）</w:t>
      </w:r>
    </w:p>
    <w:p w14:paraId="47F1B7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不能治愈真言</w:t>
      </w:r>
    </w:p>
    <w:p w14:paraId="1F2010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21:44:32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（不是顺发的可以）</w:t>
      </w:r>
    </w:p>
    <w:p w14:paraId="2C2FC3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21:44:40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（这样吗）</w:t>
      </w:r>
    </w:p>
    <w:p w14:paraId="3F5AF5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（不可以）</w:t>
      </w:r>
    </w:p>
    <w:p w14:paraId="1F876F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21:44:50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（那就结束回合）</w:t>
      </w:r>
    </w:p>
    <w:p w14:paraId="29D263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21:44:50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24</w:t>
      </w:r>
      <w:r w:rsidRPr="00193090">
        <w:rPr>
          <w:rFonts w:ascii="Times New Roman" w:eastAsia="等线" w:hAnsi="Times New Roman" w:cs="Times New Roman"/>
          <w:sz w:val="20"/>
          <w:szCs w:val="20"/>
          <w:lang w:eastAsia="zh-CN"/>
        </w:rPr>
        <w:t>才有全自肃吧）</w:t>
      </w:r>
    </w:p>
    <w:p w14:paraId="073D5B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21:45:05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（按</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来吧）</w:t>
      </w:r>
    </w:p>
    <w:p w14:paraId="57DA4D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21:45:11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6CDECA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:https://multimedia.nt.qq.com.cn/download?appid=1407&amp;fileid=EhSWGqz5mVaTqcYVpCv5WcW9bBX2pxisowEg_wooq8an3-mplAMyBHByb2RQgL2jAVoQCM-uewUHUt1tDtDYeu9H23oCjP6CAQJuag&amp;rkey=CAQSMHba0nO7hVZW1q884dcdCZkjPmTBjljV67g_pX4THS140bQusOLivfxC-XgxeFVflA]</w:t>
      </w:r>
    </w:p>
    <w:p w14:paraId="39FA6A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（这是附赠自</w:t>
      </w:r>
      <w:proofErr w:type="gramStart"/>
      <w:r w:rsidRPr="00193090">
        <w:rPr>
          <w:rFonts w:ascii="Times New Roman" w:eastAsia="等线" w:hAnsi="Times New Roman" w:cs="Times New Roman"/>
          <w:sz w:val="20"/>
          <w:szCs w:val="20"/>
          <w:lang w:eastAsia="zh-CN"/>
        </w:rPr>
        <w:t>肃</w:t>
      </w:r>
      <w:proofErr w:type="gramEnd"/>
      <w:r w:rsidRPr="00193090">
        <w:rPr>
          <w:rFonts w:ascii="Times New Roman" w:eastAsia="等线" w:hAnsi="Times New Roman" w:cs="Times New Roman"/>
          <w:sz w:val="20"/>
          <w:szCs w:val="20"/>
          <w:lang w:eastAsia="zh-CN"/>
        </w:rPr>
        <w:t>）</w:t>
      </w:r>
    </w:p>
    <w:p w14:paraId="56C655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11C402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【艾尔莉洁】戏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27AA89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下面该【雷恩】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雷恩出场了！</w:t>
      </w:r>
    </w:p>
    <w:p w14:paraId="5465B5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同时请【泰洛尔】做好准备</w:t>
      </w:r>
    </w:p>
    <w:p w14:paraId="5CDE45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24</w:t>
      </w:r>
      <w:r w:rsidRPr="00193090">
        <w:rPr>
          <w:rFonts w:ascii="Times New Roman" w:eastAsia="等线" w:hAnsi="Times New Roman" w:cs="Times New Roman"/>
          <w:sz w:val="20"/>
          <w:szCs w:val="20"/>
          <w:lang w:eastAsia="zh-CN"/>
        </w:rPr>
        <w:t>是环法自</w:t>
      </w:r>
      <w:proofErr w:type="gramStart"/>
      <w:r w:rsidRPr="00193090">
        <w:rPr>
          <w:rFonts w:ascii="Times New Roman" w:eastAsia="等线" w:hAnsi="Times New Roman" w:cs="Times New Roman"/>
          <w:sz w:val="20"/>
          <w:szCs w:val="20"/>
          <w:lang w:eastAsia="zh-CN"/>
        </w:rPr>
        <w:t>肃</w:t>
      </w:r>
      <w:proofErr w:type="gramEnd"/>
      <w:r w:rsidRPr="00193090">
        <w:rPr>
          <w:rFonts w:ascii="Times New Roman" w:eastAsia="等线" w:hAnsi="Times New Roman" w:cs="Times New Roman"/>
          <w:sz w:val="20"/>
          <w:szCs w:val="20"/>
          <w:lang w:eastAsia="zh-CN"/>
        </w:rPr>
        <w:t>）</w:t>
      </w:r>
    </w:p>
    <w:p w14:paraId="5623D4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攻击龙爪</w:t>
      </w:r>
      <w:r w:rsidRPr="00193090">
        <w:rPr>
          <w:rFonts w:ascii="Times New Roman" w:eastAsia="等线" w:hAnsi="Times New Roman" w:cs="Times New Roman"/>
          <w:sz w:val="20"/>
          <w:szCs w:val="20"/>
          <w:lang w:eastAsia="zh-CN"/>
        </w:rPr>
        <w:t>2</w:t>
      </w:r>
    </w:p>
    <w:p w14:paraId="37ABF1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r2#d+6</w:t>
      </w:r>
    </w:p>
    <w:p w14:paraId="5A5888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116A5A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d+6=8[D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6=14</w:t>
      </w:r>
    </w:p>
    <w:p w14:paraId="382014B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d+6=14[D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6=20</w:t>
      </w:r>
    </w:p>
    <w:p w14:paraId="41C8376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21:46:10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全中</w:t>
      </w:r>
      <w:proofErr w:type="spellEnd"/>
    </w:p>
    <w:p w14:paraId="390252B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21:46:12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rd10+d4+8</w:t>
      </w:r>
    </w:p>
    <w:p w14:paraId="292C30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21:46:13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d10+d4+8=7[d10]+2[d4]+8=17</w:t>
      </w:r>
    </w:p>
    <w:p w14:paraId="1F54B39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21:46:29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spellStart"/>
      <w:r w:rsidRPr="00193090">
        <w:rPr>
          <w:rFonts w:ascii="Times New Roman" w:eastAsia="等线" w:hAnsi="Times New Roman" w:cs="Times New Roman"/>
          <w:sz w:val="20"/>
          <w:szCs w:val="20"/>
        </w:rPr>
        <w:t>咽气吧</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
    <w:p w14:paraId="0F7A98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lastRenderedPageBreak/>
        <w:t>21:46:30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2</w:t>
      </w:r>
    </w:p>
    <w:p w14:paraId="6D26F4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0A8A0F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2</w:t>
      </w:r>
    </w:p>
    <w:p w14:paraId="6D7030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inited</w:t>
      </w:r>
      <w:proofErr w:type="spellEnd"/>
    </w:p>
    <w:p w14:paraId="040462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21:46:34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37510A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下面该【泰洛尔】出场了！</w:t>
      </w:r>
    </w:p>
    <w:p w14:paraId="3B1E10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同时请【龙爪</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】做好准备</w:t>
      </w:r>
    </w:p>
    <w:p w14:paraId="0B6FB5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21:47:27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（现在</w:t>
      </w:r>
      <w:proofErr w:type="gramStart"/>
      <w:r w:rsidRPr="00193090">
        <w:rPr>
          <w:rFonts w:ascii="Times New Roman" w:eastAsia="等线" w:hAnsi="Times New Roman" w:cs="Times New Roman"/>
          <w:sz w:val="20"/>
          <w:szCs w:val="20"/>
          <w:lang w:eastAsia="zh-CN"/>
        </w:rPr>
        <w:t>喷有点</w:t>
      </w:r>
      <w:proofErr w:type="gramEnd"/>
      <w:r w:rsidRPr="00193090">
        <w:rPr>
          <w:rFonts w:ascii="Times New Roman" w:eastAsia="等线" w:hAnsi="Times New Roman" w:cs="Times New Roman"/>
          <w:sz w:val="20"/>
          <w:szCs w:val="20"/>
          <w:lang w:eastAsia="zh-CN"/>
        </w:rPr>
        <w:t>亏，先杀</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吧）</w:t>
      </w:r>
    </w:p>
    <w:p w14:paraId="5788E8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21:47:58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（问一下他</w:t>
      </w:r>
      <w:proofErr w:type="gramStart"/>
      <w:r w:rsidRPr="00193090">
        <w:rPr>
          <w:rFonts w:ascii="Times New Roman" w:eastAsia="等线" w:hAnsi="Times New Roman" w:cs="Times New Roman"/>
          <w:sz w:val="20"/>
          <w:szCs w:val="20"/>
          <w:lang w:eastAsia="zh-CN"/>
        </w:rPr>
        <w:t>一般标配是</w:t>
      </w:r>
      <w:proofErr w:type="gramEnd"/>
      <w:r w:rsidRPr="00193090">
        <w:rPr>
          <w:rFonts w:ascii="Times New Roman" w:eastAsia="等线" w:hAnsi="Times New Roman" w:cs="Times New Roman"/>
          <w:sz w:val="20"/>
          <w:szCs w:val="20"/>
          <w:lang w:eastAsia="zh-CN"/>
        </w:rPr>
        <w:t>剑</w:t>
      </w:r>
      <w:proofErr w:type="gramStart"/>
      <w:r w:rsidRPr="00193090">
        <w:rPr>
          <w:rFonts w:ascii="Times New Roman" w:eastAsia="等线" w:hAnsi="Times New Roman" w:cs="Times New Roman"/>
          <w:sz w:val="20"/>
          <w:szCs w:val="20"/>
          <w:lang w:eastAsia="zh-CN"/>
        </w:rPr>
        <w:t>盾还是</w:t>
      </w:r>
      <w:proofErr w:type="gramEnd"/>
      <w:r w:rsidRPr="00193090">
        <w:rPr>
          <w:rFonts w:ascii="Times New Roman" w:eastAsia="等线" w:hAnsi="Times New Roman" w:cs="Times New Roman"/>
          <w:sz w:val="20"/>
          <w:szCs w:val="20"/>
          <w:lang w:eastAsia="zh-CN"/>
        </w:rPr>
        <w:t>巨剑）</w:t>
      </w:r>
    </w:p>
    <w:p w14:paraId="3A49CD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（看</w:t>
      </w:r>
      <w:r w:rsidRPr="00193090">
        <w:rPr>
          <w:rFonts w:ascii="Times New Roman" w:eastAsia="等线" w:hAnsi="Times New Roman" w:cs="Times New Roman"/>
          <w:sz w:val="20"/>
          <w:szCs w:val="20"/>
          <w:lang w:eastAsia="zh-CN"/>
        </w:rPr>
        <w:t>ac</w:t>
      </w:r>
      <w:r w:rsidRPr="00193090">
        <w:rPr>
          <w:rFonts w:ascii="Times New Roman" w:eastAsia="等线" w:hAnsi="Times New Roman" w:cs="Times New Roman"/>
          <w:sz w:val="20"/>
          <w:szCs w:val="20"/>
          <w:lang w:eastAsia="zh-CN"/>
        </w:rPr>
        <w:t>）</w:t>
      </w:r>
    </w:p>
    <w:p w14:paraId="3C5041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（剑盾）</w:t>
      </w:r>
    </w:p>
    <w:p w14:paraId="6DEA36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21:48:32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那泰洛尔上前一步，对着被翠绿色火焰标记出来的敌人进行长剑攻击</w:t>
      </w:r>
    </w:p>
    <w:p w14:paraId="4D4278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（如果打死了记得退回来）</w:t>
      </w:r>
    </w:p>
    <w:p w14:paraId="0A1F4F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21:48:46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+9</w:t>
      </w:r>
    </w:p>
    <w:p w14:paraId="6E30C4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21:48:46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+9=16[d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={16 | 13}]+9=25</w:t>
      </w:r>
    </w:p>
    <w:p w14:paraId="5FF562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63DF49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21:49:00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8+5</w:t>
      </w:r>
    </w:p>
    <w:p w14:paraId="081B2A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21:49:00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d8+5=7+5=12</w:t>
      </w:r>
    </w:p>
    <w:p w14:paraId="1538502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21:49:21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del</w:t>
      </w:r>
      <w:r w:rsidRPr="00193090">
        <w:rPr>
          <w:rFonts w:ascii="Times New Roman" w:eastAsia="等线" w:hAnsi="Times New Roman" w:cs="Times New Roman"/>
          <w:sz w:val="20"/>
          <w:szCs w:val="20"/>
        </w:rPr>
        <w:t>邪教徒</w:t>
      </w:r>
      <w:r w:rsidRPr="00193090">
        <w:rPr>
          <w:rFonts w:ascii="Times New Roman" w:eastAsia="等线" w:hAnsi="Times New Roman" w:cs="Times New Roman"/>
          <w:sz w:val="20"/>
          <w:szCs w:val="20"/>
        </w:rPr>
        <w:t>12</w:t>
      </w:r>
    </w:p>
    <w:p w14:paraId="2C66A7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7921A0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w:t>
      </w:r>
    </w:p>
    <w:p w14:paraId="1A250D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剑影闪掠，邪教徒的人</w:t>
      </w:r>
      <w:proofErr w:type="gramStart"/>
      <w:r w:rsidRPr="00193090">
        <w:rPr>
          <w:rFonts w:ascii="Times New Roman" w:eastAsia="等线" w:hAnsi="Times New Roman" w:cs="Times New Roman"/>
          <w:sz w:val="20"/>
          <w:szCs w:val="20"/>
          <w:lang w:eastAsia="zh-CN"/>
        </w:rPr>
        <w:t>首已经</w:t>
      </w:r>
      <w:proofErr w:type="gramEnd"/>
      <w:r w:rsidRPr="00193090">
        <w:rPr>
          <w:rFonts w:ascii="Times New Roman" w:eastAsia="等线" w:hAnsi="Times New Roman" w:cs="Times New Roman"/>
          <w:sz w:val="20"/>
          <w:szCs w:val="20"/>
          <w:lang w:eastAsia="zh-CN"/>
        </w:rPr>
        <w:t>消失不见</w:t>
      </w:r>
    </w:p>
    <w:p w14:paraId="1A8047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圣武士气定神闲，再退一步，与队友结成阵势</w:t>
      </w:r>
    </w:p>
    <w:p w14:paraId="464EF7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圣武士回合结束</w:t>
      </w:r>
    </w:p>
    <w:p w14:paraId="5E7EE73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21:50:13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4579930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21:50:13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泰洛尔】戏份结束了</w:t>
      </w:r>
      <w:proofErr w:type="spellEnd"/>
      <w:r w:rsidRPr="00193090">
        <w:rPr>
          <w:rFonts w:ascii="Times New Roman" w:eastAsia="等线" w:hAnsi="Times New Roman" w:cs="Times New Roman"/>
          <w:sz w:val="20"/>
          <w:szCs w:val="20"/>
        </w:rPr>
        <w:t>。</w:t>
      </w:r>
    </w:p>
    <w:p w14:paraId="640B6B0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下面该【龙爪</w:t>
      </w:r>
      <w:r w:rsidRPr="00193090">
        <w:rPr>
          <w:rFonts w:ascii="Times New Roman" w:eastAsia="等线" w:hAnsi="Times New Roman" w:cs="Times New Roman"/>
          <w:sz w:val="20"/>
          <w:szCs w:val="20"/>
        </w:rPr>
        <w:t>1</w:t>
      </w:r>
      <w:r w:rsidRPr="00193090">
        <w:rPr>
          <w:rFonts w:ascii="Times New Roman" w:eastAsia="等线" w:hAnsi="Times New Roman" w:cs="Times New Roman"/>
          <w:sz w:val="20"/>
          <w:szCs w:val="20"/>
        </w:rPr>
        <w:t>】出场了！</w:t>
      </w:r>
    </w:p>
    <w:p w14:paraId="25150D49"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lastRenderedPageBreak/>
        <w:t>同时请【卡尔特西娅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卡尔特西娅做好准备</w:t>
      </w:r>
      <w:proofErr w:type="spellEnd"/>
    </w:p>
    <w:p w14:paraId="33AB70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该死。。。你们别给我跑了！</w:t>
      </w:r>
      <w:r w:rsidRPr="00193090">
        <w:rPr>
          <w:rFonts w:ascii="Times New Roman" w:eastAsia="等线" w:hAnsi="Times New Roman" w:cs="Times New Roman"/>
          <w:sz w:val="20"/>
          <w:szCs w:val="20"/>
          <w:lang w:eastAsia="zh-CN"/>
        </w:rPr>
        <w:t>“</w:t>
      </w:r>
    </w:p>
    <w:p w14:paraId="52F593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使用抛下狠话</w:t>
      </w:r>
    </w:p>
    <w:p w14:paraId="3226E4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疾走</w:t>
      </w:r>
    </w:p>
    <w:p w14:paraId="1911D8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额啊额啊</w:t>
      </w:r>
      <w:proofErr w:type="gramEnd"/>
      <w:r w:rsidRPr="00193090">
        <w:rPr>
          <w:rFonts w:ascii="Times New Roman" w:eastAsia="等线" w:hAnsi="Times New Roman" w:cs="Times New Roman"/>
          <w:sz w:val="20"/>
          <w:szCs w:val="20"/>
          <w:lang w:eastAsia="zh-CN"/>
        </w:rPr>
        <w:t>，抛下狠话）</w:t>
      </w:r>
    </w:p>
    <w:p w14:paraId="5C9B83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21:51:06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（要追击吗）</w:t>
      </w:r>
    </w:p>
    <w:p w14:paraId="5514B3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（饿啊，</w:t>
      </w:r>
      <w:proofErr w:type="gramStart"/>
      <w:r w:rsidRPr="00193090">
        <w:rPr>
          <w:rFonts w:ascii="Times New Roman" w:eastAsia="等线" w:hAnsi="Times New Roman" w:cs="Times New Roman"/>
          <w:sz w:val="20"/>
          <w:szCs w:val="20"/>
          <w:lang w:eastAsia="zh-CN"/>
        </w:rPr>
        <w:t>双攻</w:t>
      </w:r>
      <w:proofErr w:type="gramEnd"/>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w:t>
      </w:r>
    </w:p>
    <w:p w14:paraId="162FF4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消失在了东侧的洞穴中</w:t>
      </w:r>
    </w:p>
    <w:p w14:paraId="48BF11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是否追击</w:t>
      </w:r>
    </w:p>
    <w:p w14:paraId="651A69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（肯定得追吧）</w:t>
      </w:r>
    </w:p>
    <w:p w14:paraId="414C05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（我说别急，追不追估计都要和头目碰了）</w:t>
      </w:r>
    </w:p>
    <w:p w14:paraId="1C8CCB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（先给战士从</w:t>
      </w:r>
      <w:proofErr w:type="spellStart"/>
      <w:r w:rsidRPr="00193090">
        <w:rPr>
          <w:rFonts w:ascii="Times New Roman" w:eastAsia="等线" w:hAnsi="Times New Roman" w:cs="Times New Roman"/>
          <w:sz w:val="20"/>
          <w:szCs w:val="20"/>
          <w:lang w:eastAsia="zh-CN"/>
        </w:rPr>
        <w:t>icu</w:t>
      </w:r>
      <w:proofErr w:type="spellEnd"/>
      <w:r w:rsidRPr="00193090">
        <w:rPr>
          <w:rFonts w:ascii="Times New Roman" w:eastAsia="等线" w:hAnsi="Times New Roman" w:cs="Times New Roman"/>
          <w:sz w:val="20"/>
          <w:szCs w:val="20"/>
          <w:lang w:eastAsia="zh-CN"/>
        </w:rPr>
        <w:t>拉起来）</w:t>
      </w:r>
    </w:p>
    <w:p w14:paraId="607A6F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（总之先把</w:t>
      </w:r>
      <w:proofErr w:type="gramStart"/>
      <w:r w:rsidRPr="00193090">
        <w:rPr>
          <w:rFonts w:ascii="Times New Roman" w:eastAsia="等线" w:hAnsi="Times New Roman" w:cs="Times New Roman"/>
          <w:sz w:val="20"/>
          <w:szCs w:val="20"/>
          <w:lang w:eastAsia="zh-CN"/>
        </w:rPr>
        <w:t>弓战给</w:t>
      </w:r>
      <w:proofErr w:type="gramEnd"/>
      <w:r w:rsidRPr="00193090">
        <w:rPr>
          <w:rFonts w:ascii="Times New Roman" w:eastAsia="等线" w:hAnsi="Times New Roman" w:cs="Times New Roman"/>
          <w:sz w:val="20"/>
          <w:szCs w:val="20"/>
          <w:lang w:eastAsia="zh-CN"/>
        </w:rPr>
        <w:t>奶回来）</w:t>
      </w:r>
    </w:p>
    <w:p w14:paraId="541F92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（吨</w:t>
      </w:r>
      <w:proofErr w:type="gramStart"/>
      <w:r w:rsidRPr="00193090">
        <w:rPr>
          <w:rFonts w:ascii="Times New Roman" w:eastAsia="等线" w:hAnsi="Times New Roman" w:cs="Times New Roman"/>
          <w:sz w:val="20"/>
          <w:szCs w:val="20"/>
          <w:lang w:eastAsia="zh-CN"/>
        </w:rPr>
        <w:t>吨吨</w:t>
      </w:r>
      <w:proofErr w:type="gramEnd"/>
      <w:r w:rsidRPr="00193090">
        <w:rPr>
          <w:rFonts w:ascii="Times New Roman" w:eastAsia="等线" w:hAnsi="Times New Roman" w:cs="Times New Roman"/>
          <w:sz w:val="20"/>
          <w:szCs w:val="20"/>
          <w:lang w:eastAsia="zh-CN"/>
        </w:rPr>
        <w:t>几瓶药水先）</w:t>
      </w:r>
    </w:p>
    <w:p w14:paraId="5A364F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（那就不追了）</w:t>
      </w:r>
    </w:p>
    <w:p w14:paraId="708C86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那么，战斗轮中止</w:t>
      </w:r>
    </w:p>
    <w:p w14:paraId="59FF75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383BE1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21:52:37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6C49A5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21:53:00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诺菲雅你还好吗，醒醒！</w:t>
      </w:r>
      <w:r w:rsidRPr="00193090">
        <w:rPr>
          <w:rFonts w:ascii="Times New Roman" w:eastAsia="等线" w:hAnsi="Times New Roman" w:cs="Times New Roman"/>
          <w:sz w:val="20"/>
          <w:szCs w:val="20"/>
          <w:lang w:eastAsia="zh-CN"/>
        </w:rPr>
        <w:t>”</w:t>
      </w:r>
    </w:p>
    <w:p w14:paraId="606515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21:53:20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艾尔莉洁给诺菲雅</w:t>
      </w:r>
      <w:proofErr w:type="gramStart"/>
      <w:r w:rsidRPr="00193090">
        <w:rPr>
          <w:rFonts w:ascii="Times New Roman" w:eastAsia="等线" w:hAnsi="Times New Roman" w:cs="Times New Roman"/>
          <w:sz w:val="20"/>
          <w:szCs w:val="20"/>
          <w:lang w:eastAsia="zh-CN"/>
        </w:rPr>
        <w:t>喝治疗</w:t>
      </w:r>
      <w:proofErr w:type="gramEnd"/>
      <w:r w:rsidRPr="00193090">
        <w:rPr>
          <w:rFonts w:ascii="Times New Roman" w:eastAsia="等线" w:hAnsi="Times New Roman" w:cs="Times New Roman"/>
          <w:sz w:val="20"/>
          <w:szCs w:val="20"/>
          <w:lang w:eastAsia="zh-CN"/>
        </w:rPr>
        <w:t>药水</w:t>
      </w:r>
    </w:p>
    <w:p w14:paraId="20F284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你们发动突袭，击败了营房内的四名龙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教徒，但一名龙爪军官在战斗中成功逃跑，毫无疑问，他会将你们的到来告知给洞穴中的其他邪教徒</w:t>
      </w:r>
    </w:p>
    <w:p w14:paraId="12DDA6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w:t>
      </w:r>
    </w:p>
    <w:p w14:paraId="5C5324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21:54:14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2d4+2</w:t>
      </w:r>
    </w:p>
    <w:p w14:paraId="7CB52C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21:54:14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2d4+2=5[2d4=4+1]+2=7</w:t>
      </w:r>
    </w:p>
    <w:p w14:paraId="4D7302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21:54:32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不太好</w:t>
      </w:r>
      <w:r w:rsidRPr="00193090">
        <w:rPr>
          <w:rFonts w:ascii="Times New Roman" w:eastAsia="等线" w:hAnsi="Times New Roman" w:cs="Times New Roman"/>
          <w:sz w:val="20"/>
          <w:szCs w:val="20"/>
          <w:lang w:eastAsia="zh-CN"/>
        </w:rPr>
        <w:t>”</w:t>
      </w:r>
    </w:p>
    <w:p w14:paraId="50456C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21:54:43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真是惊险</w:t>
      </w:r>
      <w:r w:rsidRPr="00193090">
        <w:rPr>
          <w:rFonts w:ascii="Times New Roman" w:eastAsia="等线" w:hAnsi="Times New Roman" w:cs="Times New Roman"/>
          <w:sz w:val="20"/>
          <w:szCs w:val="20"/>
          <w:lang w:eastAsia="zh-CN"/>
        </w:rPr>
        <w:t>……”</w:t>
      </w:r>
    </w:p>
    <w:p w14:paraId="126E17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21:54:55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看来还得是大家一起结伴才好</w:t>
      </w:r>
      <w:r w:rsidRPr="00193090">
        <w:rPr>
          <w:rFonts w:ascii="Times New Roman" w:eastAsia="等线" w:hAnsi="Times New Roman" w:cs="Times New Roman"/>
          <w:sz w:val="20"/>
          <w:szCs w:val="20"/>
          <w:lang w:eastAsia="zh-CN"/>
        </w:rPr>
        <w:t>”</w:t>
      </w:r>
    </w:p>
    <w:p w14:paraId="248592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21:55:03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让猫头鹰隐匿身形，做好探查准备</w:t>
      </w:r>
    </w:p>
    <w:p w14:paraId="335EAD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21:55:07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你这么厉害的人可不能倒在这种地方</w:t>
      </w:r>
      <w:r w:rsidRPr="00193090">
        <w:rPr>
          <w:rFonts w:ascii="Times New Roman" w:eastAsia="等线" w:hAnsi="Times New Roman" w:cs="Times New Roman"/>
          <w:sz w:val="20"/>
          <w:szCs w:val="20"/>
          <w:lang w:eastAsia="zh-CN"/>
        </w:rPr>
        <w:t>”</w:t>
      </w:r>
    </w:p>
    <w:p w14:paraId="524142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21:55:12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屏气凝神，回复精力，</w:t>
      </w:r>
      <w:proofErr w:type="gramStart"/>
      <w:r w:rsidRPr="00193090">
        <w:rPr>
          <w:rFonts w:ascii="Times New Roman" w:eastAsia="等线" w:hAnsi="Times New Roman" w:cs="Times New Roman"/>
          <w:sz w:val="20"/>
          <w:szCs w:val="20"/>
          <w:lang w:eastAsia="zh-CN"/>
        </w:rPr>
        <w:t>使用回</w:t>
      </w:r>
      <w:proofErr w:type="gramEnd"/>
      <w:r w:rsidRPr="00193090">
        <w:rPr>
          <w:rFonts w:ascii="Times New Roman" w:eastAsia="等线" w:hAnsi="Times New Roman" w:cs="Times New Roman"/>
          <w:sz w:val="20"/>
          <w:szCs w:val="20"/>
          <w:lang w:eastAsia="zh-CN"/>
        </w:rPr>
        <w:t>气</w:t>
      </w:r>
    </w:p>
    <w:p w14:paraId="2CA386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21:55:24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10+2</w:t>
      </w:r>
    </w:p>
    <w:p w14:paraId="186B9D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21:55:24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d10+2=2+2=4</w:t>
      </w:r>
    </w:p>
    <w:p w14:paraId="7384A4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21:55:27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现在肯定被发现了，要直捣黄龙吗</w:t>
      </w:r>
      <w:r w:rsidRPr="00193090">
        <w:rPr>
          <w:rFonts w:ascii="Times New Roman" w:eastAsia="等线" w:hAnsi="Times New Roman" w:cs="Times New Roman"/>
          <w:sz w:val="20"/>
          <w:szCs w:val="20"/>
          <w:lang w:eastAsia="zh-CN"/>
        </w:rPr>
        <w:t>”</w:t>
      </w:r>
    </w:p>
    <w:p w14:paraId="429C9E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sad</w:t>
      </w:r>
      <w:r w:rsidRPr="00193090">
        <w:rPr>
          <w:rFonts w:ascii="Times New Roman" w:eastAsia="等线" w:hAnsi="Times New Roman" w:cs="Times New Roman"/>
          <w:sz w:val="20"/>
          <w:szCs w:val="20"/>
          <w:lang w:eastAsia="zh-CN"/>
        </w:rPr>
        <w:t>）</w:t>
      </w:r>
    </w:p>
    <w:p w14:paraId="0D78C0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w:t>
      </w:r>
    </w:p>
    <w:p w14:paraId="6C6CBE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21:56:06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让小白飞在前面开路吧</w:t>
      </w:r>
      <w:r w:rsidRPr="00193090">
        <w:rPr>
          <w:rFonts w:ascii="Times New Roman" w:eastAsia="等线" w:hAnsi="Times New Roman" w:cs="Times New Roman"/>
          <w:sz w:val="20"/>
          <w:szCs w:val="20"/>
          <w:lang w:eastAsia="zh-CN"/>
        </w:rPr>
        <w:t>”</w:t>
      </w:r>
    </w:p>
    <w:p w14:paraId="22C54C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21:56:10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好主意</w:t>
      </w:r>
      <w:r w:rsidRPr="00193090">
        <w:rPr>
          <w:rFonts w:ascii="Times New Roman" w:eastAsia="等线" w:hAnsi="Times New Roman" w:cs="Times New Roman"/>
          <w:sz w:val="20"/>
          <w:szCs w:val="20"/>
          <w:lang w:eastAsia="zh-CN"/>
        </w:rPr>
        <w:t>”</w:t>
      </w:r>
    </w:p>
    <w:p w14:paraId="0614A3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不再遮掩提灯，为队伍开路</w:t>
      </w:r>
    </w:p>
    <w:p w14:paraId="60DA70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21:56:38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我觉得我们还是先探索一下这里吧，在这里有法师小姐的魔宠还能预警一些。他们在这里防守一定是有什么重要的东西</w:t>
      </w:r>
      <w:r w:rsidRPr="00193090">
        <w:rPr>
          <w:rFonts w:ascii="Times New Roman" w:eastAsia="等线" w:hAnsi="Times New Roman" w:cs="Times New Roman"/>
          <w:sz w:val="20"/>
          <w:szCs w:val="20"/>
          <w:lang w:eastAsia="zh-CN"/>
        </w:rPr>
        <w:t>”</w:t>
      </w:r>
    </w:p>
    <w:p w14:paraId="371381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让帕站</w:t>
      </w:r>
      <w:proofErr w:type="gramEnd"/>
      <w:r w:rsidRPr="00193090">
        <w:rPr>
          <w:rFonts w:ascii="Times New Roman" w:eastAsia="等线" w:hAnsi="Times New Roman" w:cs="Times New Roman"/>
          <w:sz w:val="20"/>
          <w:szCs w:val="20"/>
          <w:lang w:eastAsia="zh-CN"/>
        </w:rPr>
        <w:t>我前面吧，他</w:t>
      </w:r>
      <w:r w:rsidRPr="00193090">
        <w:rPr>
          <w:rFonts w:ascii="Times New Roman" w:eastAsia="等线" w:hAnsi="Times New Roman" w:cs="Times New Roman"/>
          <w:sz w:val="20"/>
          <w:szCs w:val="20"/>
          <w:lang w:eastAsia="zh-CN"/>
        </w:rPr>
        <w:t>ac</w:t>
      </w:r>
      <w:r w:rsidRPr="00193090">
        <w:rPr>
          <w:rFonts w:ascii="Times New Roman" w:eastAsia="等线" w:hAnsi="Times New Roman" w:cs="Times New Roman"/>
          <w:sz w:val="20"/>
          <w:szCs w:val="20"/>
          <w:lang w:eastAsia="zh-CN"/>
        </w:rPr>
        <w:t>高，挨打了我拦截）</w:t>
      </w:r>
    </w:p>
    <w:p w14:paraId="024AE7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（这环境下猫头鹰能隐匿吗）</w:t>
      </w:r>
    </w:p>
    <w:p w14:paraId="0EA6BF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（对谁）</w:t>
      </w:r>
    </w:p>
    <w:p w14:paraId="2E17E6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21:58:08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（就是悄悄飞到前面房间）</w:t>
      </w:r>
    </w:p>
    <w:p w14:paraId="65EADA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见队友尚在探路，去营房周边搜索一番</w:t>
      </w:r>
    </w:p>
    <w:p w14:paraId="7DCD92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21:58:51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（怎么泰洛尔第一轮疾跑过去发呆）</w:t>
      </w:r>
    </w:p>
    <w:p w14:paraId="527855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21:59:06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（我的我的，忘记有困难地形了）</w:t>
      </w:r>
    </w:p>
    <w:p w14:paraId="6D6905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21:59:09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通过猫头鹰的感官观察前方环境</w:t>
      </w:r>
    </w:p>
    <w:p w14:paraId="710E85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21:59:10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（光想着</w:t>
      </w:r>
      <w:proofErr w:type="gramStart"/>
      <w:r w:rsidRPr="00193090">
        <w:rPr>
          <w:rFonts w:ascii="Times New Roman" w:eastAsia="等线" w:hAnsi="Times New Roman" w:cs="Times New Roman"/>
          <w:sz w:val="20"/>
          <w:szCs w:val="20"/>
          <w:lang w:eastAsia="zh-CN"/>
        </w:rPr>
        <w:t>吐息喷两个</w:t>
      </w:r>
      <w:proofErr w:type="gramEnd"/>
      <w:r w:rsidRPr="00193090">
        <w:rPr>
          <w:rFonts w:ascii="Times New Roman" w:eastAsia="等线" w:hAnsi="Times New Roman" w:cs="Times New Roman"/>
          <w:sz w:val="20"/>
          <w:szCs w:val="20"/>
          <w:lang w:eastAsia="zh-CN"/>
        </w:rPr>
        <w:t>）</w:t>
      </w:r>
    </w:p>
    <w:p w14:paraId="55241E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你们进入营房，床和桌椅在这个洞室内被随意的摆放着，桌子上还盛放着邪教徒们吃剩下的食物和空酒瓶</w:t>
      </w:r>
    </w:p>
    <w:p w14:paraId="65B695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（好吃多吃）</w:t>
      </w:r>
    </w:p>
    <w:p w14:paraId="289B82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22:00:18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奇怪，小白没有发现邪教徒的踪迹</w:t>
      </w:r>
      <w:r w:rsidRPr="00193090">
        <w:rPr>
          <w:rFonts w:ascii="Times New Roman" w:eastAsia="等线" w:hAnsi="Times New Roman" w:cs="Times New Roman"/>
          <w:sz w:val="20"/>
          <w:szCs w:val="20"/>
          <w:lang w:eastAsia="zh-CN"/>
        </w:rPr>
        <w:t>”</w:t>
      </w:r>
    </w:p>
    <w:p w14:paraId="70F4BD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22:00:33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（试试看侦查一下吧，看看人是不是刚走）</w:t>
      </w:r>
    </w:p>
    <w:p w14:paraId="780BFE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22:00:38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（猫头鹰的侦查有优势）</w:t>
      </w:r>
    </w:p>
    <w:p w14:paraId="7F347F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22:00:39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密道</w:t>
      </w:r>
      <w:r w:rsidRPr="00193090">
        <w:rPr>
          <w:rFonts w:ascii="Times New Roman" w:eastAsia="等线" w:hAnsi="Times New Roman" w:cs="Times New Roman"/>
          <w:sz w:val="20"/>
          <w:szCs w:val="20"/>
          <w:lang w:eastAsia="zh-CN"/>
        </w:rPr>
        <w:t>”</w:t>
      </w:r>
    </w:p>
    <w:p w14:paraId="1C033B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22:01:07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小白仔细搜寻踪迹</w:t>
      </w:r>
    </w:p>
    <w:p w14:paraId="431366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猫头鹰飞往邪教徒撤离的方向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个单独的洞室被布置的简单而舒适，显然是给高阶成员准备的，房间里有一张写字台和凳子，书桌上有几本书和一些纸，地上立着一面镜子。两盏油灯给这个房间提供了难得的光照。厚地毯覆盖着整个地面，你们看见，房间最东侧的地毯被掀开了一个角，露出了下方的滑道</w:t>
      </w:r>
    </w:p>
    <w:p w14:paraId="5A6091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这帮混蛋他妈的蓄谋已久，把这里打造成了壁垒，利用这里现成的地利打老鼠洞</w:t>
      </w:r>
      <w:r w:rsidRPr="00193090">
        <w:rPr>
          <w:rFonts w:ascii="Times New Roman" w:eastAsia="等线" w:hAnsi="Times New Roman" w:cs="Times New Roman"/>
          <w:sz w:val="20"/>
          <w:szCs w:val="20"/>
          <w:lang w:eastAsia="zh-CN"/>
        </w:rPr>
        <w:t>”</w:t>
      </w:r>
    </w:p>
    <w:p w14:paraId="45B407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刚才的邪教</w:t>
      </w:r>
      <w:proofErr w:type="gramStart"/>
      <w:r w:rsidRPr="00193090">
        <w:rPr>
          <w:rFonts w:ascii="Times New Roman" w:eastAsia="等线" w:hAnsi="Times New Roman" w:cs="Times New Roman"/>
          <w:sz w:val="20"/>
          <w:szCs w:val="20"/>
          <w:lang w:eastAsia="zh-CN"/>
        </w:rPr>
        <w:t>徒显然才</w:t>
      </w:r>
      <w:proofErr w:type="gramEnd"/>
      <w:r w:rsidRPr="00193090">
        <w:rPr>
          <w:rFonts w:ascii="Times New Roman" w:eastAsia="等线" w:hAnsi="Times New Roman" w:cs="Times New Roman"/>
          <w:sz w:val="20"/>
          <w:szCs w:val="20"/>
          <w:lang w:eastAsia="zh-CN"/>
        </w:rPr>
        <w:t>从这个通道滑向对面</w:t>
      </w:r>
    </w:p>
    <w:p w14:paraId="12F32C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看一眼书本和桌上的文字</w:t>
      </w:r>
    </w:p>
    <w:p w14:paraId="44588C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hyw</w:t>
      </w:r>
      <w:proofErr w:type="spellEnd"/>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好突然</w:t>
      </w:r>
      <w:proofErr w:type="gramEnd"/>
      <w:r w:rsidRPr="00193090">
        <w:rPr>
          <w:rFonts w:ascii="Times New Roman" w:eastAsia="等线" w:hAnsi="Times New Roman" w:cs="Times New Roman"/>
          <w:sz w:val="20"/>
          <w:szCs w:val="20"/>
          <w:lang w:eastAsia="zh-CN"/>
        </w:rPr>
        <w:t>的插入）</w:t>
      </w:r>
    </w:p>
    <w:p w14:paraId="14131F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（不加括号不要说话）</w:t>
      </w:r>
    </w:p>
    <w:p w14:paraId="3CB628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22:02:42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这个密道通往哪里呢？不会我们出去之后就被他们包围了吧</w:t>
      </w:r>
      <w:r w:rsidRPr="00193090">
        <w:rPr>
          <w:rFonts w:ascii="Times New Roman" w:eastAsia="等线" w:hAnsi="Times New Roman" w:cs="Times New Roman"/>
          <w:sz w:val="20"/>
          <w:szCs w:val="20"/>
          <w:lang w:eastAsia="zh-CN"/>
        </w:rPr>
        <w:t>”</w:t>
      </w:r>
    </w:p>
    <w:p w14:paraId="7C091A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22:03:21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043ADE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（谁是</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w:t>
      </w:r>
    </w:p>
    <w:p w14:paraId="61707E5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（直接</w:t>
      </w:r>
      <w:r w:rsidRPr="00193090">
        <w:rPr>
          <w:rFonts w:ascii="Times New Roman" w:eastAsia="等线" w:hAnsi="Times New Roman" w:cs="Times New Roman"/>
          <w:sz w:val="20"/>
          <w:szCs w:val="20"/>
          <w:lang w:eastAsia="zh-CN"/>
        </w:rPr>
        <w:t>t</w:t>
      </w:r>
      <w:r w:rsidRPr="00193090">
        <w:rPr>
          <w:rFonts w:ascii="Times New Roman" w:eastAsia="等线" w:hAnsi="Times New Roman" w:cs="Times New Roman"/>
          <w:sz w:val="20"/>
          <w:szCs w:val="20"/>
          <w:lang w:eastAsia="zh-CN"/>
        </w:rPr>
        <w:t>）</w:t>
      </w:r>
    </w:p>
    <w:p w14:paraId="33AC3F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22:03:44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整笑了</w:t>
      </w:r>
      <w:proofErr w:type="gramEnd"/>
      <w:r w:rsidRPr="00193090">
        <w:rPr>
          <w:rFonts w:ascii="Times New Roman" w:eastAsia="等线" w:hAnsi="Times New Roman" w:cs="Times New Roman"/>
          <w:sz w:val="20"/>
          <w:szCs w:val="20"/>
          <w:lang w:eastAsia="zh-CN"/>
        </w:rPr>
        <w:t>有感觉吗）</w:t>
      </w:r>
    </w:p>
    <w:p w14:paraId="720269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22:03:51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我没绷住</w:t>
      </w:r>
      <w:proofErr w:type="gramEnd"/>
      <w:r w:rsidRPr="00193090">
        <w:rPr>
          <w:rFonts w:ascii="Times New Roman" w:eastAsia="等线" w:hAnsi="Times New Roman" w:cs="Times New Roman"/>
          <w:sz w:val="20"/>
          <w:szCs w:val="20"/>
          <w:lang w:eastAsia="zh-CN"/>
        </w:rPr>
        <w:t>）</w:t>
      </w:r>
    </w:p>
    <w:p w14:paraId="61989C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22:04:08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没绷住</w:t>
      </w:r>
      <w:proofErr w:type="gramEnd"/>
      <w:r w:rsidRPr="00193090">
        <w:rPr>
          <w:rFonts w:ascii="Times New Roman" w:eastAsia="等线" w:hAnsi="Times New Roman" w:cs="Times New Roman"/>
          <w:sz w:val="20"/>
          <w:szCs w:val="20"/>
          <w:lang w:eastAsia="zh-CN"/>
        </w:rPr>
        <w:t>）</w:t>
      </w:r>
    </w:p>
    <w:p w14:paraId="39D83D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桌上展开着一张简单的绿色原野地图，上面圈出的地点显然是龙巫教袭击和劫掠过的村庄。图上一个箭头从绿色原野向西指向贸易公路，再转头指向了北方</w:t>
      </w:r>
    </w:p>
    <w:p w14:paraId="37B7FD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22:04:33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西亚拿过地图细细端详</w:t>
      </w:r>
    </w:p>
    <w:p w14:paraId="2885A9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进军路线？</w:t>
      </w:r>
      <w:r w:rsidRPr="00193090">
        <w:rPr>
          <w:rFonts w:ascii="Times New Roman" w:eastAsia="等线" w:hAnsi="Times New Roman" w:cs="Times New Roman"/>
          <w:sz w:val="20"/>
          <w:szCs w:val="20"/>
          <w:lang w:eastAsia="zh-CN"/>
        </w:rPr>
        <w:t>”</w:t>
      </w:r>
    </w:p>
    <w:p w14:paraId="3800EA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放在地图上面的另一张纸上写满一列数字，上面还有一些字迹</w:t>
      </w:r>
    </w:p>
    <w:p w14:paraId="16436B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所有东西装箱运往北方的</w:t>
      </w:r>
      <w:proofErr w:type="gramStart"/>
      <w:r w:rsidRPr="00193090">
        <w:rPr>
          <w:rFonts w:ascii="Times New Roman" w:eastAsia="等线" w:hAnsi="Times New Roman" w:cs="Times New Roman"/>
          <w:sz w:val="20"/>
          <w:szCs w:val="20"/>
          <w:lang w:eastAsia="zh-CN"/>
        </w:rPr>
        <w:t>涅瑞塔</w:t>
      </w:r>
      <w:proofErr w:type="gramEnd"/>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。瑞兹米尔允许我们保留一些珍珠、一个戒指和一把小石头。。。。真是慷慨大度</w:t>
      </w:r>
      <w:r w:rsidRPr="00193090">
        <w:rPr>
          <w:rFonts w:ascii="Times New Roman" w:eastAsia="等线" w:hAnsi="Times New Roman" w:cs="Times New Roman"/>
          <w:sz w:val="20"/>
          <w:szCs w:val="20"/>
          <w:lang w:eastAsia="zh-CN"/>
        </w:rPr>
        <w:t>”</w:t>
      </w:r>
    </w:p>
    <w:p w14:paraId="338703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他们的方向是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西北方向？剑湾（宝剑海岸？）</w:t>
      </w:r>
      <w:r w:rsidRPr="00193090">
        <w:rPr>
          <w:rFonts w:ascii="Times New Roman" w:eastAsia="等线" w:hAnsi="Times New Roman" w:cs="Times New Roman"/>
          <w:sz w:val="20"/>
          <w:szCs w:val="20"/>
          <w:lang w:eastAsia="zh-CN"/>
        </w:rPr>
        <w:t>”</w:t>
      </w:r>
    </w:p>
    <w:p w14:paraId="5DAC60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22:05:20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t</w:t>
      </w:r>
      <w:r w:rsidRPr="00193090">
        <w:rPr>
          <w:rFonts w:ascii="Times New Roman" w:eastAsia="等线" w:hAnsi="Times New Roman" w:cs="Times New Roman"/>
          <w:sz w:val="20"/>
          <w:szCs w:val="20"/>
          <w:lang w:eastAsia="zh-CN"/>
        </w:rPr>
        <w:t>了得了）</w:t>
      </w:r>
    </w:p>
    <w:p w14:paraId="38ED84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其他文件并没有什么有意思的东西，其中大多是些歌颂龙的诗歌。</w:t>
      </w:r>
    </w:p>
    <w:p w14:paraId="0B05C6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（不能关吗）</w:t>
      </w:r>
    </w:p>
    <w:p w14:paraId="77ACE2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22:05:34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（我给她关了）</w:t>
      </w:r>
    </w:p>
    <w:p w14:paraId="3E6F1E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22:05:35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观察密道的</w:t>
      </w:r>
      <w:proofErr w:type="gramEnd"/>
      <w:r w:rsidRPr="00193090">
        <w:rPr>
          <w:rFonts w:ascii="Times New Roman" w:eastAsia="等线" w:hAnsi="Times New Roman" w:cs="Times New Roman"/>
          <w:sz w:val="20"/>
          <w:szCs w:val="20"/>
          <w:lang w:eastAsia="zh-CN"/>
        </w:rPr>
        <w:t>构造，估计其深度与去向</w:t>
      </w:r>
    </w:p>
    <w:p w14:paraId="47EBB8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卡尔特西娅回忆</w:t>
      </w:r>
      <w:proofErr w:type="gramStart"/>
      <w:r w:rsidRPr="00193090">
        <w:rPr>
          <w:rFonts w:ascii="Times New Roman" w:eastAsia="等线" w:hAnsi="Times New Roman" w:cs="Times New Roman"/>
          <w:sz w:val="20"/>
          <w:szCs w:val="20"/>
          <w:lang w:eastAsia="zh-CN"/>
        </w:rPr>
        <w:t>涅瑞塔</w:t>
      </w:r>
      <w:proofErr w:type="gramEnd"/>
      <w:r w:rsidRPr="00193090">
        <w:rPr>
          <w:rFonts w:ascii="Times New Roman" w:eastAsia="等线" w:hAnsi="Times New Roman" w:cs="Times New Roman"/>
          <w:sz w:val="20"/>
          <w:szCs w:val="20"/>
          <w:lang w:eastAsia="zh-CN"/>
        </w:rPr>
        <w:t>是什么地方，有没有听说过这个地名？</w:t>
      </w:r>
    </w:p>
    <w:p w14:paraId="391809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历史吧</w:t>
      </w:r>
    </w:p>
    <w:p w14:paraId="6A2039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拿走一本诗歌放入行囊</w:t>
      </w:r>
    </w:p>
    <w:p w14:paraId="71590D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.rd+2 </w:t>
      </w:r>
      <w:r w:rsidRPr="00193090">
        <w:rPr>
          <w:rFonts w:ascii="Times New Roman" w:eastAsia="等线" w:hAnsi="Times New Roman" w:cs="Times New Roman"/>
          <w:sz w:val="20"/>
          <w:szCs w:val="20"/>
          <w:lang w:eastAsia="zh-CN"/>
        </w:rPr>
        <w:t>历史</w:t>
      </w:r>
    </w:p>
    <w:p w14:paraId="006430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22:06:45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历史，</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d+2=4[D20]+2=6</w:t>
      </w:r>
    </w:p>
    <w:p w14:paraId="1E96A0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密道宽有</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尺，看起来至少有十尺长</w:t>
      </w:r>
    </w:p>
    <w:p w14:paraId="139B11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那么你从未听闻过这个地方</w:t>
      </w:r>
    </w:p>
    <w:p w14:paraId="3F010B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22:07:09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（教徒可爱捏）</w:t>
      </w:r>
    </w:p>
    <w:p w14:paraId="2619C9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雷恩也动动自己的脑瓜</w:t>
      </w:r>
    </w:p>
    <w:p w14:paraId="465EB9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22:07:20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（开动脑筋）</w:t>
      </w:r>
    </w:p>
    <w:p w14:paraId="3AF4A9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22:07:20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简直闻所未闻</w:t>
      </w:r>
      <w:r w:rsidRPr="00193090">
        <w:rPr>
          <w:rFonts w:ascii="Times New Roman" w:eastAsia="等线" w:hAnsi="Times New Roman" w:cs="Times New Roman"/>
          <w:sz w:val="20"/>
          <w:szCs w:val="20"/>
          <w:lang w:eastAsia="zh-CN"/>
        </w:rPr>
        <w:t>”</w:t>
      </w:r>
    </w:p>
    <w:p w14:paraId="570666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卡尔特西娅看向法师小姐</w:t>
      </w:r>
    </w:p>
    <w:p w14:paraId="2BA117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主室外较小房间里放着一张床、一个装着衣物的行李箱</w:t>
      </w:r>
    </w:p>
    <w:p w14:paraId="5E0275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rd-1 </w:t>
      </w:r>
      <w:r w:rsidRPr="00193090">
        <w:rPr>
          <w:rFonts w:ascii="Times New Roman" w:eastAsia="等线" w:hAnsi="Times New Roman" w:cs="Times New Roman"/>
          <w:sz w:val="20"/>
          <w:szCs w:val="20"/>
          <w:lang w:eastAsia="zh-CN"/>
        </w:rPr>
        <w:t>历史</w:t>
      </w:r>
    </w:p>
    <w:p w14:paraId="1F5B23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22:07:32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历史，</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d-1=19[D20]-1=18</w:t>
      </w:r>
    </w:p>
    <w:p w14:paraId="066905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22:07:33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比阿特丽斯对这个地方有所了解吗</w:t>
      </w:r>
      <w:r w:rsidRPr="00193090">
        <w:rPr>
          <w:rFonts w:ascii="Times New Roman" w:eastAsia="等线" w:hAnsi="Times New Roman" w:cs="Times New Roman"/>
          <w:sz w:val="20"/>
          <w:szCs w:val="20"/>
          <w:lang w:eastAsia="zh-CN"/>
        </w:rPr>
        <w:t>”</w:t>
      </w:r>
    </w:p>
    <w:p w14:paraId="05FB26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0F0FCC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6C3745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22:07:48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.rd+6 </w:t>
      </w:r>
      <w:r w:rsidRPr="00193090">
        <w:rPr>
          <w:rFonts w:ascii="Times New Roman" w:eastAsia="等线" w:hAnsi="Times New Roman" w:cs="Times New Roman"/>
          <w:sz w:val="20"/>
          <w:szCs w:val="20"/>
          <w:lang w:eastAsia="zh-CN"/>
        </w:rPr>
        <w:t>历史</w:t>
      </w:r>
    </w:p>
    <w:p w14:paraId="1F76C4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22:07:48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历史，</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d+6=10[D20]+6=16</w:t>
      </w:r>
    </w:p>
    <w:p w14:paraId="2A5B21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052509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你也从未听过这个地点</w:t>
      </w:r>
    </w:p>
    <w:p w14:paraId="78DC1E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（那我就不</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了）</w:t>
      </w:r>
    </w:p>
    <w:p w14:paraId="2F83CF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22:07:56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6EB8BB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（唉）</w:t>
      </w:r>
    </w:p>
    <w:p w14:paraId="400953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22:08:02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（我去这都不过吗）</w:t>
      </w:r>
    </w:p>
    <w:p w14:paraId="40E79A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22:08:02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（这么难）</w:t>
      </w:r>
    </w:p>
    <w:p w14:paraId="1010A4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（那我懂了）</w:t>
      </w:r>
    </w:p>
    <w:p w14:paraId="69868B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22:08:11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或许我们需要从敌人的口中了解这个秘密了</w:t>
      </w:r>
      <w:r w:rsidRPr="00193090">
        <w:rPr>
          <w:rFonts w:ascii="Times New Roman" w:eastAsia="等线" w:hAnsi="Times New Roman" w:cs="Times New Roman"/>
          <w:sz w:val="20"/>
          <w:szCs w:val="20"/>
          <w:lang w:eastAsia="zh-CN"/>
        </w:rPr>
        <w:t>”</w:t>
      </w:r>
    </w:p>
    <w:p w14:paraId="6999B7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22:08:14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听到卡尔特希娅的感叹，自己回想一下相关记忆</w:t>
      </w:r>
    </w:p>
    <w:p w14:paraId="4914FC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（我说不在乎个人剧情的话我以后就不写了）</w:t>
      </w:r>
    </w:p>
    <w:p w14:paraId="4524116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22:08:27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:https://multimedia.nt.qq.com.cn/download?appid=1407&amp;fileid=EhTu7VlsjTSnt3Y2Svf9C9xEMPzsHxjtsg0g_woo1fqt8u6plAMyBHByb2RQgL2jAVoQjl2tUHUlaNRN-21qj_07zXoC-TqCAQJuag&amp;rkey=CAQSMHba0nO7hVZW1q884dcdCZkjPmTBjljV67g_pX4THS140bQusOLivfxC-XgxeFVflA</w:t>
      </w:r>
      <w:proofErr w:type="gramEnd"/>
      <w:r w:rsidRPr="00193090">
        <w:rPr>
          <w:rFonts w:ascii="Times New Roman" w:eastAsia="等线" w:hAnsi="Times New Roman" w:cs="Times New Roman"/>
          <w:sz w:val="20"/>
          <w:szCs w:val="20"/>
        </w:rPr>
        <w:t>]</w:t>
      </w:r>
    </w:p>
    <w:p w14:paraId="13BD4E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（可以上神导）</w:t>
      </w:r>
    </w:p>
    <w:p w14:paraId="6084DD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（清明一下脑袋）</w:t>
      </w:r>
    </w:p>
    <w:p w14:paraId="644188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22:09:08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（哦哦想起来了）</w:t>
      </w:r>
    </w:p>
    <w:p w14:paraId="412684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22:09:23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（我逐渐理解一切）</w:t>
      </w:r>
    </w:p>
    <w:p w14:paraId="7DC4B8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艾尔莉洁夺过书来</w:t>
      </w:r>
    </w:p>
    <w:p w14:paraId="7EF937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（我的故事会在哪呢（期待））</w:t>
      </w:r>
    </w:p>
    <w:p w14:paraId="39DB73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22:10:34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我知道！这就是我的祖先给我留下遗产的地方！观星者学会的旧址</w:t>
      </w:r>
      <w:r w:rsidRPr="00193090">
        <w:rPr>
          <w:rFonts w:ascii="Times New Roman" w:eastAsia="等线" w:hAnsi="Times New Roman" w:cs="Times New Roman"/>
          <w:sz w:val="20"/>
          <w:szCs w:val="20"/>
          <w:lang w:eastAsia="zh-CN"/>
        </w:rPr>
        <w:t>”</w:t>
      </w:r>
    </w:p>
    <w:p w14:paraId="32DA62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22:11:12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那里现在被一只黑龙还有它的仆从控制着，就在这里</w:t>
      </w:r>
      <w:r w:rsidRPr="00193090">
        <w:rPr>
          <w:rFonts w:ascii="Times New Roman" w:eastAsia="等线" w:hAnsi="Times New Roman" w:cs="Times New Roman"/>
          <w:sz w:val="20"/>
          <w:szCs w:val="20"/>
          <w:lang w:eastAsia="zh-CN"/>
        </w:rPr>
        <w:t>”</w:t>
      </w:r>
    </w:p>
    <w:p w14:paraId="7F07E7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22:11:18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我猜这些邪教徒肯定不会浪漫到想要去看星星</w:t>
      </w:r>
      <w:r w:rsidRPr="00193090">
        <w:rPr>
          <w:rFonts w:ascii="Times New Roman" w:eastAsia="等线" w:hAnsi="Times New Roman" w:cs="Times New Roman"/>
          <w:sz w:val="20"/>
          <w:szCs w:val="20"/>
          <w:lang w:eastAsia="zh-CN"/>
        </w:rPr>
        <w:t>……”</w:t>
      </w:r>
    </w:p>
    <w:p w14:paraId="6D4A02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22:11:23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说不定有强大的古代魔法呢</w:t>
      </w:r>
      <w:r w:rsidRPr="00193090">
        <w:rPr>
          <w:rFonts w:ascii="Times New Roman" w:eastAsia="等线" w:hAnsi="Times New Roman" w:cs="Times New Roman"/>
          <w:sz w:val="20"/>
          <w:szCs w:val="20"/>
          <w:lang w:eastAsia="zh-CN"/>
        </w:rPr>
        <w:t>”</w:t>
      </w:r>
    </w:p>
    <w:p w14:paraId="4B578D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22:11:44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闭目养神，但是悄悄听着艾尔莉洁的话</w:t>
      </w:r>
    </w:p>
    <w:p w14:paraId="78ECE7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22:11:45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艾尔莉洁在地图上标记了涅瑞塔堡的位置</w:t>
      </w:r>
    </w:p>
    <w:p w14:paraId="336AFC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从纸上看到了熟悉的名字，惊讶之余一个不安的念头也爬上了你的脑海：难道你本该继承的那片领地已经遭到了龙巫教的鸠占鹊巢</w:t>
      </w:r>
    </w:p>
    <w:p w14:paraId="2A64D6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22:13:07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或许那只黑龙现在也是龙巫教那一边的了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这样一来就更棘手了呢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艾尔莉洁苦恼</w:t>
      </w:r>
    </w:p>
    <w:p w14:paraId="797EE7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卡尔特西娅安慰的拍了拍艾尔莉洁</w:t>
      </w:r>
    </w:p>
    <w:p w14:paraId="147A45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22:14:09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没事，既然龙巫教有参活，那只黑龙要面对的就绝不是你一个人，而是我们所有人以及领主联盟</w:t>
      </w:r>
      <w:r w:rsidRPr="00193090">
        <w:rPr>
          <w:rFonts w:ascii="Times New Roman" w:eastAsia="等线" w:hAnsi="Times New Roman" w:cs="Times New Roman"/>
          <w:sz w:val="20"/>
          <w:szCs w:val="20"/>
          <w:lang w:eastAsia="zh-CN"/>
        </w:rPr>
        <w:t>”</w:t>
      </w:r>
    </w:p>
    <w:p w14:paraId="31C797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22:14:22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会好起来的，只要我们能做好眼下的每一件事情</w:t>
      </w:r>
      <w:r w:rsidRPr="00193090">
        <w:rPr>
          <w:rFonts w:ascii="Times New Roman" w:eastAsia="等线" w:hAnsi="Times New Roman" w:cs="Times New Roman"/>
          <w:sz w:val="20"/>
          <w:szCs w:val="20"/>
          <w:lang w:eastAsia="zh-CN"/>
        </w:rPr>
        <w:t>”</w:t>
      </w:r>
    </w:p>
    <w:p w14:paraId="50FECAD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（龙巫教罪大恶极）</w:t>
      </w:r>
    </w:p>
    <w:p w14:paraId="59B7CC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22:15:06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残害十</w:t>
      </w:r>
      <w:proofErr w:type="gramEnd"/>
      <w:r w:rsidRPr="00193090">
        <w:rPr>
          <w:rFonts w:ascii="Times New Roman" w:eastAsia="等线" w:hAnsi="Times New Roman" w:cs="Times New Roman"/>
          <w:sz w:val="20"/>
          <w:szCs w:val="20"/>
          <w:lang w:eastAsia="zh-CN"/>
        </w:rPr>
        <w:t>万万观星者，罪行罄竹难书</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7B34FD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22:15:11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看一眼桌上和周围还剩余何物</w:t>
      </w:r>
    </w:p>
    <w:p w14:paraId="3AE403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虽然我很想去收回祖先德维萨的遗产，但是现在的我们真的足够去击败黑龙吗</w:t>
      </w:r>
      <w:r w:rsidRPr="00193090">
        <w:rPr>
          <w:rFonts w:ascii="Times New Roman" w:eastAsia="等线" w:hAnsi="Times New Roman" w:cs="Times New Roman"/>
          <w:sz w:val="20"/>
          <w:szCs w:val="20"/>
          <w:lang w:eastAsia="zh-CN"/>
        </w:rPr>
        <w:t>”</w:t>
      </w:r>
    </w:p>
    <w:p w14:paraId="58774A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22:15:52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那接下来怎么办，继续追击那个漏网之鱼吗？</w:t>
      </w:r>
      <w:r w:rsidRPr="00193090">
        <w:rPr>
          <w:rFonts w:ascii="Times New Roman" w:eastAsia="等线" w:hAnsi="Times New Roman" w:cs="Times New Roman"/>
          <w:sz w:val="20"/>
          <w:szCs w:val="20"/>
          <w:lang w:eastAsia="zh-CN"/>
        </w:rPr>
        <w:t>”</w:t>
      </w:r>
    </w:p>
    <w:p w14:paraId="737E75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似乎没有其他值得你们关注的了，房间主人留下的私人财产极少</w:t>
      </w:r>
    </w:p>
    <w:p w14:paraId="557016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我觉得我们多半要面对镇守这里的精英了</w:t>
      </w:r>
      <w:r w:rsidRPr="00193090">
        <w:rPr>
          <w:rFonts w:ascii="Times New Roman" w:eastAsia="等线" w:hAnsi="Times New Roman" w:cs="Times New Roman"/>
          <w:sz w:val="20"/>
          <w:szCs w:val="20"/>
          <w:lang w:eastAsia="zh-CN"/>
        </w:rPr>
        <w:t>”</w:t>
      </w:r>
    </w:p>
    <w:p w14:paraId="4825F2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我们已经在此地逗留许久，没有听到别的声音，说明龙巫教没有逃跑</w:t>
      </w:r>
      <w:r w:rsidRPr="00193090">
        <w:rPr>
          <w:rFonts w:ascii="Times New Roman" w:eastAsia="等线" w:hAnsi="Times New Roman" w:cs="Times New Roman"/>
          <w:sz w:val="20"/>
          <w:szCs w:val="20"/>
          <w:lang w:eastAsia="zh-CN"/>
        </w:rPr>
        <w:t>”</w:t>
      </w:r>
    </w:p>
    <w:p w14:paraId="72D169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他们还有能全歼我们的自信，恰好我现在也有干翻他们的自信</w:t>
      </w:r>
      <w:r w:rsidRPr="00193090">
        <w:rPr>
          <w:rFonts w:ascii="Times New Roman" w:eastAsia="等线" w:hAnsi="Times New Roman" w:cs="Times New Roman"/>
          <w:sz w:val="20"/>
          <w:szCs w:val="20"/>
          <w:lang w:eastAsia="zh-CN"/>
        </w:rPr>
        <w:t>”</w:t>
      </w:r>
    </w:p>
    <w:p w14:paraId="66BAFF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把长柄</w:t>
      </w:r>
      <w:proofErr w:type="gramStart"/>
      <w:r w:rsidRPr="00193090">
        <w:rPr>
          <w:rFonts w:ascii="Times New Roman" w:eastAsia="等线" w:hAnsi="Times New Roman" w:cs="Times New Roman"/>
          <w:sz w:val="20"/>
          <w:szCs w:val="20"/>
          <w:lang w:eastAsia="zh-CN"/>
        </w:rPr>
        <w:t>刀抗在</w:t>
      </w:r>
      <w:proofErr w:type="gramEnd"/>
      <w:r w:rsidRPr="00193090">
        <w:rPr>
          <w:rFonts w:ascii="Times New Roman" w:eastAsia="等线" w:hAnsi="Times New Roman" w:cs="Times New Roman"/>
          <w:sz w:val="20"/>
          <w:szCs w:val="20"/>
          <w:lang w:eastAsia="zh-CN"/>
        </w:rPr>
        <w:t>肩头，凝视通道口</w:t>
      </w:r>
    </w:p>
    <w:p w14:paraId="2EEEED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那么</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我们开始吧？</w:t>
      </w:r>
      <w:r w:rsidRPr="00193090">
        <w:rPr>
          <w:rFonts w:ascii="Times New Roman" w:eastAsia="等线" w:hAnsi="Times New Roman" w:cs="Times New Roman"/>
          <w:sz w:val="20"/>
          <w:szCs w:val="20"/>
          <w:lang w:eastAsia="zh-CN"/>
        </w:rPr>
        <w:t>”</w:t>
      </w:r>
    </w:p>
    <w:p w14:paraId="1F0CED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22:17:52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 xml:space="preserve">25 25 </w:t>
      </w:r>
      <w:proofErr w:type="gramEnd"/>
      <w:r w:rsidRPr="00193090">
        <w:rPr>
          <w:rFonts w:ascii="Times New Roman" w:eastAsia="等线" w:hAnsi="Times New Roman" w:cs="Times New Roman"/>
          <w:sz w:val="20"/>
          <w:szCs w:val="20"/>
          <w:lang w:eastAsia="zh-CN"/>
        </w:rPr>
        <w:t>25</w:t>
      </w:r>
      <w:r w:rsidRPr="00193090">
        <w:rPr>
          <w:rFonts w:ascii="Times New Roman" w:eastAsia="等线" w:hAnsi="Times New Roman" w:cs="Times New Roman"/>
          <w:sz w:val="20"/>
          <w:szCs w:val="20"/>
          <w:lang w:eastAsia="zh-CN"/>
        </w:rPr>
        <w:t>）</w:t>
      </w:r>
    </w:p>
    <w:p w14:paraId="4E0201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（战！）</w:t>
      </w:r>
    </w:p>
    <w:p w14:paraId="3E0B1B0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22:18:19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gogogo</w:t>
      </w:r>
      <w:proofErr w:type="spellEnd"/>
      <w:r w:rsidRPr="00193090">
        <w:rPr>
          <w:rFonts w:ascii="Times New Roman" w:eastAsia="等线" w:hAnsi="Times New Roman" w:cs="Times New Roman"/>
          <w:sz w:val="20"/>
          <w:szCs w:val="20"/>
        </w:rPr>
        <w:t>？）</w:t>
      </w:r>
    </w:p>
    <w:p w14:paraId="4B1930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22:18:23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站在洞口准备好跟上队友</w:t>
      </w:r>
    </w:p>
    <w:p w14:paraId="2057AE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22:18:34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go</w:t>
      </w:r>
      <w:r w:rsidRPr="00193090">
        <w:rPr>
          <w:rFonts w:ascii="Times New Roman" w:eastAsia="等线" w:hAnsi="Times New Roman" w:cs="Times New Roman"/>
          <w:sz w:val="20"/>
          <w:szCs w:val="20"/>
          <w:lang w:eastAsia="zh-CN"/>
        </w:rPr>
        <w:t>！）</w:t>
      </w:r>
    </w:p>
    <w:p w14:paraId="5ECBD9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22:18:36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说的对，不管怎么说，我们都要把这些龙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教徒绳之以法</w:t>
      </w:r>
      <w:r w:rsidRPr="00193090">
        <w:rPr>
          <w:rFonts w:ascii="Times New Roman" w:eastAsia="等线" w:hAnsi="Times New Roman" w:cs="Times New Roman"/>
          <w:sz w:val="20"/>
          <w:szCs w:val="20"/>
          <w:lang w:eastAsia="zh-CN"/>
        </w:rPr>
        <w:t>”</w:t>
      </w:r>
    </w:p>
    <w:p w14:paraId="4D6C82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一言不发的准备好战斗</w:t>
      </w:r>
    </w:p>
    <w:p w14:paraId="56DCD8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开雾门了</w:t>
      </w:r>
      <w:proofErr w:type="gramEnd"/>
      <w:r w:rsidRPr="00193090">
        <w:rPr>
          <w:rFonts w:ascii="Times New Roman" w:eastAsia="等线" w:hAnsi="Times New Roman" w:cs="Times New Roman"/>
          <w:sz w:val="20"/>
          <w:szCs w:val="20"/>
          <w:lang w:eastAsia="zh-CN"/>
        </w:rPr>
        <w:t>，可惜不能撒粉吃种子喝大鬼人</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715BF1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那么，看向漆黑的洞口，你们下定决心跃入滑倒</w:t>
      </w:r>
    </w:p>
    <w:p w14:paraId="6F4BDBD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22:19:20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
    <w:p w14:paraId="4C3CBC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22:19:23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lang w:eastAsia="zh-CN"/>
        </w:rPr>
        <w:t>log off</w:t>
      </w:r>
    </w:p>
    <w:p w14:paraId="511ABF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20:31:26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故事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的记录已经继续开启，当前已记录文本</w:t>
      </w:r>
      <w:r w:rsidRPr="00193090">
        <w:rPr>
          <w:rFonts w:ascii="Times New Roman" w:eastAsia="等线" w:hAnsi="Times New Roman" w:cs="Times New Roman"/>
          <w:sz w:val="20"/>
          <w:szCs w:val="20"/>
          <w:lang w:eastAsia="zh-CN"/>
        </w:rPr>
        <w:t>3920</w:t>
      </w:r>
    </w:p>
    <w:p w14:paraId="0A3EB2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20:31:34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223FF0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跃入滑倒，经过短暂的滑行后你们来到了这片最宽阔的洞室</w:t>
      </w:r>
    </w:p>
    <w:p w14:paraId="09EE25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20:32:31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该洞室被从原来的形状扩大且重塑过。地板与三面墙壁被磨得光滑，钟乳石和石笋被抛光成闪闪发光的柱子。每个表面都闪耀</w:t>
      </w:r>
      <w:proofErr w:type="gramStart"/>
      <w:r w:rsidRPr="00193090">
        <w:rPr>
          <w:rFonts w:ascii="Times New Roman" w:eastAsia="等线" w:hAnsi="Times New Roman" w:cs="Times New Roman"/>
          <w:sz w:val="20"/>
          <w:szCs w:val="20"/>
          <w:lang w:eastAsia="zh-CN"/>
        </w:rPr>
        <w:t>着潮汽</w:t>
      </w:r>
      <w:proofErr w:type="gramEnd"/>
      <w:r w:rsidRPr="00193090">
        <w:rPr>
          <w:rFonts w:ascii="Times New Roman" w:eastAsia="等线" w:hAnsi="Times New Roman" w:cs="Times New Roman"/>
          <w:sz w:val="20"/>
          <w:szCs w:val="20"/>
          <w:lang w:eastAsia="zh-CN"/>
        </w:rPr>
        <w:t>，空气也显得温暖潮湿。房间的</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面墙上装饰着抽象的巨龙雕塑。</w:t>
      </w:r>
    </w:p>
    <w:p w14:paraId="102BE9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龙的尾巴卷成错综复杂的图案并在各面墙上流卷成结。画在西北角的生物非常突出：一个拥有五颗头颅的巨龙，从一座喷发的火山上升起。其他一些像这只五头巨龙缩小版本的龙簇拥在其身边。一个</w:t>
      </w:r>
      <w:proofErr w:type="gramStart"/>
      <w:r w:rsidRPr="00193090">
        <w:rPr>
          <w:rFonts w:ascii="Times New Roman" w:eastAsia="等线" w:hAnsi="Times New Roman" w:cs="Times New Roman"/>
          <w:sz w:val="20"/>
          <w:szCs w:val="20"/>
          <w:lang w:eastAsia="zh-CN"/>
        </w:rPr>
        <w:t>镶饰着</w:t>
      </w:r>
      <w:proofErr w:type="gramEnd"/>
      <w:r w:rsidRPr="00193090">
        <w:rPr>
          <w:rFonts w:ascii="Times New Roman" w:eastAsia="等线" w:hAnsi="Times New Roman" w:cs="Times New Roman"/>
          <w:sz w:val="20"/>
          <w:szCs w:val="20"/>
          <w:lang w:eastAsia="zh-CN"/>
        </w:rPr>
        <w:t>白银与珍珠母的木制小箱安放在地板角落，就在巨大龙雕跟前。</w:t>
      </w:r>
    </w:p>
    <w:p w14:paraId="7FACCB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雕塑之下等待着你们的正是龙巫教驻守在此的核心成员</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以先前在</w:t>
      </w:r>
      <w:proofErr w:type="gramStart"/>
      <w:r w:rsidRPr="00193090">
        <w:rPr>
          <w:rFonts w:ascii="Times New Roman" w:eastAsia="等线" w:hAnsi="Times New Roman" w:cs="Times New Roman"/>
          <w:sz w:val="20"/>
          <w:szCs w:val="20"/>
          <w:lang w:eastAsia="zh-CN"/>
        </w:rPr>
        <w:t>至绿镇攻城</w:t>
      </w:r>
      <w:proofErr w:type="gramEnd"/>
      <w:r w:rsidRPr="00193090">
        <w:rPr>
          <w:rFonts w:ascii="Times New Roman" w:eastAsia="等线" w:hAnsi="Times New Roman" w:cs="Times New Roman"/>
          <w:sz w:val="20"/>
          <w:szCs w:val="20"/>
          <w:lang w:eastAsia="zh-CN"/>
        </w:rPr>
        <w:t>战中杀死雷恩的提亚马</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牧师弗鲁兰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蒙达斯为首的六人</w:t>
      </w:r>
      <w:proofErr w:type="gramStart"/>
      <w:r w:rsidRPr="00193090">
        <w:rPr>
          <w:rFonts w:ascii="Times New Roman" w:eastAsia="等线" w:hAnsi="Times New Roman" w:cs="Times New Roman"/>
          <w:sz w:val="20"/>
          <w:szCs w:val="20"/>
          <w:lang w:eastAsia="zh-CN"/>
        </w:rPr>
        <w:t>一兽显然</w:t>
      </w:r>
      <w:proofErr w:type="gramEnd"/>
      <w:r w:rsidRPr="00193090">
        <w:rPr>
          <w:rFonts w:ascii="Times New Roman" w:eastAsia="等线" w:hAnsi="Times New Roman" w:cs="Times New Roman"/>
          <w:sz w:val="20"/>
          <w:szCs w:val="20"/>
          <w:lang w:eastAsia="zh-CN"/>
        </w:rPr>
        <w:t>已经做好了战斗准备</w:t>
      </w:r>
    </w:p>
    <w:p w14:paraId="231AF1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20:35:19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西亚环视一圈，确认没有什么特别的陷阱，就准备进入战斗状态</w:t>
      </w:r>
    </w:p>
    <w:p w14:paraId="5BBAD1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，怎么留下来的是你啊，那位半龙呢？</w:t>
      </w:r>
      <w:r w:rsidRPr="00193090">
        <w:rPr>
          <w:rFonts w:ascii="Times New Roman" w:eastAsia="等线" w:hAnsi="Times New Roman" w:cs="Times New Roman"/>
          <w:sz w:val="20"/>
          <w:szCs w:val="20"/>
          <w:lang w:eastAsia="zh-CN"/>
        </w:rPr>
        <w:t>”</w:t>
      </w:r>
    </w:p>
    <w:p w14:paraId="2910D7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看起来你被龙巫教抛弃了，真可怜</w:t>
      </w:r>
      <w:r w:rsidRPr="00193090">
        <w:rPr>
          <w:rFonts w:ascii="Times New Roman" w:eastAsia="等线" w:hAnsi="Times New Roman" w:cs="Times New Roman"/>
          <w:sz w:val="20"/>
          <w:szCs w:val="20"/>
          <w:lang w:eastAsia="zh-CN"/>
        </w:rPr>
        <w:t>”</w:t>
      </w:r>
    </w:p>
    <w:p w14:paraId="06267F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20:35:37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看来主谋并不在这里</w:t>
      </w:r>
      <w:r w:rsidRPr="00193090">
        <w:rPr>
          <w:rFonts w:ascii="Times New Roman" w:eastAsia="等线" w:hAnsi="Times New Roman" w:cs="Times New Roman"/>
          <w:sz w:val="20"/>
          <w:szCs w:val="20"/>
          <w:lang w:eastAsia="zh-CN"/>
        </w:rPr>
        <w:t>”</w:t>
      </w:r>
    </w:p>
    <w:p w14:paraId="0DFF66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你还活着？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龙后的牧师难以置信的看着再次出现的雷恩：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我还以为那天晚上就已经要了你那条贱命</w:t>
      </w:r>
      <w:r w:rsidRPr="00193090">
        <w:rPr>
          <w:rFonts w:ascii="Times New Roman" w:eastAsia="等线" w:hAnsi="Times New Roman" w:cs="Times New Roman"/>
          <w:sz w:val="20"/>
          <w:szCs w:val="20"/>
          <w:lang w:eastAsia="zh-CN"/>
        </w:rPr>
        <w:t>”</w:t>
      </w:r>
    </w:p>
    <w:p w14:paraId="1A0C2B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20:35:50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捏捏骨节，准备大打一架</w:t>
      </w:r>
    </w:p>
    <w:p w14:paraId="5FEC74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20:35:59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还是早早投降吧，态度良好至少可以争取一个宽大处理</w:t>
      </w:r>
      <w:r w:rsidRPr="00193090">
        <w:rPr>
          <w:rFonts w:ascii="Times New Roman" w:eastAsia="等线" w:hAnsi="Times New Roman" w:cs="Times New Roman"/>
          <w:sz w:val="20"/>
          <w:szCs w:val="20"/>
          <w:lang w:eastAsia="zh-CN"/>
        </w:rPr>
        <w:t>”</w:t>
      </w:r>
    </w:p>
    <w:p w14:paraId="0D49F75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谁的生命更低贱，等会就知道了！</w:t>
      </w:r>
      <w:r w:rsidRPr="00193090">
        <w:rPr>
          <w:rFonts w:ascii="Times New Roman" w:eastAsia="等线" w:hAnsi="Times New Roman" w:cs="Times New Roman"/>
          <w:sz w:val="20"/>
          <w:szCs w:val="20"/>
          <w:lang w:eastAsia="zh-CN"/>
        </w:rPr>
        <w:t>”</w:t>
      </w:r>
    </w:p>
    <w:p w14:paraId="69A2FC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20:36:33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试试能不能抓活的，她应该知道很多事情</w:t>
      </w:r>
      <w:r w:rsidRPr="00193090">
        <w:rPr>
          <w:rFonts w:ascii="Times New Roman" w:eastAsia="等线" w:hAnsi="Times New Roman" w:cs="Times New Roman"/>
          <w:sz w:val="20"/>
          <w:szCs w:val="20"/>
          <w:lang w:eastAsia="zh-CN"/>
        </w:rPr>
        <w:t>”</w:t>
      </w:r>
    </w:p>
    <w:p w14:paraId="2CBCCA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20:36:38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多说无益，速</w:t>
      </w:r>
      <w:proofErr w:type="gramStart"/>
      <w:r w:rsidRPr="00193090">
        <w:rPr>
          <w:rFonts w:ascii="Times New Roman" w:eastAsia="等线" w:hAnsi="Times New Roman" w:cs="Times New Roman"/>
          <w:sz w:val="20"/>
          <w:szCs w:val="20"/>
          <w:lang w:eastAsia="zh-CN"/>
        </w:rPr>
        <w:t>速</w:t>
      </w:r>
      <w:proofErr w:type="gramEnd"/>
      <w:r w:rsidRPr="00193090">
        <w:rPr>
          <w:rFonts w:ascii="Times New Roman" w:eastAsia="等线" w:hAnsi="Times New Roman" w:cs="Times New Roman"/>
          <w:sz w:val="20"/>
          <w:szCs w:val="20"/>
          <w:lang w:eastAsia="zh-CN"/>
        </w:rPr>
        <w:t>动手！</w:t>
      </w:r>
      <w:r w:rsidRPr="00193090">
        <w:rPr>
          <w:rFonts w:ascii="Times New Roman" w:eastAsia="等线" w:hAnsi="Times New Roman" w:cs="Times New Roman"/>
          <w:sz w:val="20"/>
          <w:szCs w:val="20"/>
          <w:lang w:eastAsia="zh-CN"/>
        </w:rPr>
        <w:t>”</w:t>
      </w:r>
    </w:p>
    <w:p w14:paraId="61BC3B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从你开始，我会一个一个的，把找到她的障碍全踩在脚下！</w:t>
      </w:r>
      <w:r w:rsidRPr="00193090">
        <w:rPr>
          <w:rFonts w:ascii="Times New Roman" w:eastAsia="等线" w:hAnsi="Times New Roman" w:cs="Times New Roman"/>
          <w:sz w:val="20"/>
          <w:szCs w:val="20"/>
          <w:lang w:eastAsia="zh-CN"/>
        </w:rPr>
        <w:t>”</w:t>
      </w:r>
    </w:p>
    <w:p w14:paraId="0D3692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fight</w:t>
      </w:r>
      <w:r w:rsidRPr="00193090">
        <w:rPr>
          <w:rFonts w:ascii="Times New Roman" w:eastAsia="等线" w:hAnsi="Times New Roman" w:cs="Times New Roman"/>
          <w:sz w:val="20"/>
          <w:szCs w:val="20"/>
          <w:lang w:eastAsia="zh-CN"/>
        </w:rPr>
        <w:t>！）</w:t>
      </w:r>
    </w:p>
    <w:p w14:paraId="019757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20:37:21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（回来了，两分钟后可以参战）</w:t>
      </w:r>
    </w:p>
    <w:p w14:paraId="26125C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（那我先代抄一下吧，如果有需要的话）</w:t>
      </w:r>
    </w:p>
    <w:p w14:paraId="296523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闭嘴，你们这些狂徒，我会把你们的头颅献给龙语者，完成我未尽的事业！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身着铠甲的蒙达斯举起长戟，向你们袭来</w:t>
      </w:r>
    </w:p>
    <w:p w14:paraId="280520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战斗开始</w:t>
      </w:r>
    </w:p>
    <w:p w14:paraId="67C662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40BF49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0567EB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7EC108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20:38:11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4E5FA4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1.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10+2=12</w:t>
      </w:r>
    </w:p>
    <w:p w14:paraId="4638CB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w:t>
      </w:r>
    </w:p>
    <w:p w14:paraId="0BF341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20:38:12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E238F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 4+1=5</w:t>
      </w:r>
    </w:p>
    <w:p w14:paraId="054AEB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+1</w:t>
      </w:r>
    </w:p>
    <w:p w14:paraId="263BAA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20:38:14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5A045E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5+1=6</w:t>
      </w:r>
    </w:p>
    <w:p w14:paraId="74B77E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+3</w:t>
      </w:r>
    </w:p>
    <w:p w14:paraId="3E7257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20:38:17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438B21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9+3=12</w:t>
      </w:r>
    </w:p>
    <w:p w14:paraId="4B8A41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.ri+3 </w:t>
      </w:r>
      <w:r w:rsidRPr="00193090">
        <w:rPr>
          <w:rFonts w:ascii="Times New Roman" w:eastAsia="等线" w:hAnsi="Times New Roman" w:cs="Times New Roman"/>
          <w:sz w:val="20"/>
          <w:szCs w:val="20"/>
          <w:lang w:eastAsia="zh-CN"/>
        </w:rPr>
        <w:t>龙爪</w:t>
      </w:r>
    </w:p>
    <w:p w14:paraId="120079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373D9E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 2+3=5</w:t>
      </w:r>
    </w:p>
    <w:p w14:paraId="51EE2F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20:38:27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+7</w:t>
      </w:r>
    </w:p>
    <w:p w14:paraId="39AB0C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20:38:27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1FD21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6+7=13</w:t>
      </w:r>
    </w:p>
    <w:p w14:paraId="170D8B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ri+3 </w:t>
      </w:r>
      <w:r w:rsidRPr="00193090">
        <w:rPr>
          <w:rFonts w:ascii="Times New Roman" w:eastAsia="等线" w:hAnsi="Times New Roman" w:cs="Times New Roman"/>
          <w:sz w:val="20"/>
          <w:szCs w:val="20"/>
          <w:lang w:eastAsia="zh-CN"/>
        </w:rPr>
        <w:t>龙翼</w:t>
      </w:r>
    </w:p>
    <w:p w14:paraId="7DB812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19B832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龙翼</w:t>
      </w:r>
      <w:r w:rsidRPr="00193090">
        <w:rPr>
          <w:rFonts w:ascii="Times New Roman" w:eastAsia="等线" w:hAnsi="Times New Roman" w:cs="Times New Roman"/>
          <w:sz w:val="20"/>
          <w:szCs w:val="20"/>
          <w:lang w:eastAsia="zh-CN"/>
        </w:rPr>
        <w:t>: 3+3=6</w:t>
      </w:r>
    </w:p>
    <w:p w14:paraId="4A8680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24EEE1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B4673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5+2=7</w:t>
      </w:r>
    </w:p>
    <w:p w14:paraId="58D0CE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+4</w:t>
      </w:r>
    </w:p>
    <w:p w14:paraId="5D835B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1350DF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11+4=15</w:t>
      </w:r>
    </w:p>
    <w:p w14:paraId="20AB3E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（都不太像人类呢</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648E24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20:38:50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看得出来</w:t>
      </w:r>
      <w:r w:rsidRPr="00193090">
        <w:rPr>
          <w:rFonts w:ascii="Times New Roman" w:eastAsia="等线" w:hAnsi="Times New Roman" w:cs="Times New Roman"/>
          <w:sz w:val="20"/>
          <w:szCs w:val="20"/>
          <w:lang w:eastAsia="zh-CN"/>
        </w:rPr>
        <w:t>)</w:t>
      </w:r>
    </w:p>
    <w:p w14:paraId="3C0B67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20:38:52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ri</w:t>
      </w:r>
      <w:proofErr w:type="spellEnd"/>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守卫龙兽</w:t>
      </w:r>
    </w:p>
    <w:p w14:paraId="1C8A23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20:38:53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7A7DB3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守卫龙兽</w:t>
      </w:r>
      <w:r w:rsidRPr="00193090">
        <w:rPr>
          <w:rFonts w:ascii="Times New Roman" w:eastAsia="等线" w:hAnsi="Times New Roman" w:cs="Times New Roman"/>
          <w:sz w:val="20"/>
          <w:szCs w:val="20"/>
          <w:lang w:eastAsia="zh-CN"/>
        </w:rPr>
        <w:t>: 14</w:t>
      </w:r>
    </w:p>
    <w:p w14:paraId="436140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ri</w:t>
      </w:r>
      <w:proofErr w:type="spellEnd"/>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 xml:space="preserve">+2 </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w:t>
      </w:r>
    </w:p>
    <w:p w14:paraId="04E2B8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8DDD2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w:t>
      </w:r>
      <w:r w:rsidRPr="00193090">
        <w:rPr>
          <w:rFonts w:ascii="Times New Roman" w:eastAsia="等线" w:hAnsi="Times New Roman" w:cs="Times New Roman"/>
          <w:sz w:val="20"/>
          <w:szCs w:val="20"/>
          <w:lang w:eastAsia="zh-CN"/>
        </w:rPr>
        <w:t>: 8[d20</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={8 | 4}]+2=10</w:t>
      </w:r>
    </w:p>
    <w:p w14:paraId="40DA1B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喂摩卡小饼干</w:t>
      </w:r>
    </w:p>
    <w:p w14:paraId="0A6F58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由于喂摩卡小饼干，</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d=7[D20]=7</w:t>
      </w:r>
    </w:p>
    <w:p w14:paraId="6C94A0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（诺菲雅能给头目弄瞎吗）</w:t>
      </w:r>
    </w:p>
    <w:p w14:paraId="1CDCAA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
    <w:p w14:paraId="588E96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71208E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15</w:t>
      </w:r>
    </w:p>
    <w:p w14:paraId="091238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守卫龙兽</w:t>
      </w:r>
      <w:r w:rsidRPr="00193090">
        <w:rPr>
          <w:rFonts w:ascii="Times New Roman" w:eastAsia="等线" w:hAnsi="Times New Roman" w:cs="Times New Roman"/>
          <w:sz w:val="20"/>
          <w:szCs w:val="20"/>
          <w:lang w:eastAsia="zh-CN"/>
        </w:rPr>
        <w:t>: 14</w:t>
      </w:r>
    </w:p>
    <w:p w14:paraId="1B0A34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13</w:t>
      </w:r>
    </w:p>
    <w:p w14:paraId="719CAD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12</w:t>
      </w:r>
    </w:p>
    <w:p w14:paraId="22BEC5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12</w:t>
      </w:r>
    </w:p>
    <w:p w14:paraId="0BB6EC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w:t>
      </w:r>
      <w:r w:rsidRPr="00193090">
        <w:rPr>
          <w:rFonts w:ascii="Times New Roman" w:eastAsia="等线" w:hAnsi="Times New Roman" w:cs="Times New Roman"/>
          <w:sz w:val="20"/>
          <w:szCs w:val="20"/>
          <w:lang w:eastAsia="zh-CN"/>
        </w:rPr>
        <w:t>: 10</w:t>
      </w:r>
    </w:p>
    <w:p w14:paraId="03A5E3E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7</w:t>
      </w:r>
    </w:p>
    <w:p w14:paraId="0E2436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龙翼</w:t>
      </w:r>
      <w:r w:rsidRPr="00193090">
        <w:rPr>
          <w:rFonts w:ascii="Times New Roman" w:eastAsia="等线" w:hAnsi="Times New Roman" w:cs="Times New Roman"/>
          <w:sz w:val="20"/>
          <w:szCs w:val="20"/>
          <w:lang w:eastAsia="zh-CN"/>
        </w:rPr>
        <w:t>: 6</w:t>
      </w:r>
    </w:p>
    <w:p w14:paraId="1E4358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6</w:t>
      </w:r>
    </w:p>
    <w:p w14:paraId="18A8DE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10. </w:t>
      </w:r>
      <w:r w:rsidRPr="00193090">
        <w:rPr>
          <w:rFonts w:ascii="Times New Roman" w:eastAsia="等线" w:hAnsi="Times New Roman" w:cs="Times New Roman"/>
          <w:sz w:val="20"/>
          <w:szCs w:val="20"/>
          <w:lang w:eastAsia="zh-CN"/>
        </w:rPr>
        <w:t>龙爪</w:t>
      </w:r>
      <w:r w:rsidRPr="00193090">
        <w:rPr>
          <w:rFonts w:ascii="Times New Roman" w:eastAsia="等线" w:hAnsi="Times New Roman" w:cs="Times New Roman"/>
          <w:sz w:val="20"/>
          <w:szCs w:val="20"/>
          <w:lang w:eastAsia="zh-CN"/>
        </w:rPr>
        <w:t>: 5</w:t>
      </w:r>
    </w:p>
    <w:p w14:paraId="216822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11.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 5</w:t>
      </w:r>
    </w:p>
    <w:p w14:paraId="32F40A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w:t>
      </w:r>
      <w:proofErr w:type="gramStart"/>
      <w:r w:rsidRPr="00193090">
        <w:rPr>
          <w:rFonts w:ascii="Times New Roman" w:eastAsia="等线" w:hAnsi="Times New Roman" w:cs="Times New Roman"/>
          <w:sz w:val="20"/>
          <w:szCs w:val="20"/>
          <w:lang w:eastAsia="zh-CN"/>
        </w:rPr>
        <w:t>诺菲雅</w:t>
      </w:r>
      <w:proofErr w:type="gramEnd"/>
    </w:p>
    <w:p w14:paraId="574802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（神秘优势）</w:t>
      </w:r>
    </w:p>
    <w:p w14:paraId="00A5FC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7AE498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20:39:37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怎么先攻每回都投的好低，我真的是时间法吗）</w:t>
      </w:r>
    </w:p>
    <w:p w14:paraId="2EC09A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第一轮开始</w:t>
      </w:r>
    </w:p>
    <w:p w14:paraId="2DE7AA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20:40:28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我说集火干掉</w:t>
      </w:r>
      <w:proofErr w:type="gramStart"/>
      <w:r w:rsidRPr="00193090">
        <w:rPr>
          <w:rFonts w:ascii="Times New Roman" w:eastAsia="等线" w:hAnsi="Times New Roman" w:cs="Times New Roman"/>
          <w:sz w:val="20"/>
          <w:szCs w:val="20"/>
          <w:lang w:eastAsia="zh-CN"/>
        </w:rPr>
        <w:t>芙</w:t>
      </w:r>
      <w:proofErr w:type="gramEnd"/>
      <w:r w:rsidRPr="00193090">
        <w:rPr>
          <w:rFonts w:ascii="Times New Roman" w:eastAsia="等线" w:hAnsi="Times New Roman" w:cs="Times New Roman"/>
          <w:sz w:val="20"/>
          <w:szCs w:val="20"/>
          <w:lang w:eastAsia="zh-CN"/>
        </w:rPr>
        <w:t>露兰，别让</w:t>
      </w:r>
      <w:proofErr w:type="gramStart"/>
      <w:r w:rsidRPr="00193090">
        <w:rPr>
          <w:rFonts w:ascii="Times New Roman" w:eastAsia="等线" w:hAnsi="Times New Roman" w:cs="Times New Roman"/>
          <w:sz w:val="20"/>
          <w:szCs w:val="20"/>
          <w:lang w:eastAsia="zh-CN"/>
        </w:rPr>
        <w:t>她秒杀</w:t>
      </w:r>
      <w:proofErr w:type="gramEnd"/>
      <w:r w:rsidRPr="00193090">
        <w:rPr>
          <w:rFonts w:ascii="Times New Roman" w:eastAsia="等线" w:hAnsi="Times New Roman" w:cs="Times New Roman"/>
          <w:sz w:val="20"/>
          <w:szCs w:val="20"/>
          <w:lang w:eastAsia="zh-CN"/>
        </w:rPr>
        <w:t>)</w:t>
      </w:r>
    </w:p>
    <w:p w14:paraId="2B86ED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20:40:39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（现在还是</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级是吧）</w:t>
      </w:r>
    </w:p>
    <w:p w14:paraId="72482D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20:40:39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弓战！</w:t>
      </w:r>
    </w:p>
    <w:p w14:paraId="55FFC6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（对的）</w:t>
      </w:r>
    </w:p>
    <w:p w14:paraId="5060DF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20:40:44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（对</w:t>
      </w:r>
    </w:p>
    <w:p w14:paraId="2F630B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20:40:55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（升级需要长休后</w:t>
      </w:r>
    </w:p>
    <w:p w14:paraId="05AAC9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20:41:31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屏气凝神，对</w:t>
      </w:r>
      <w:proofErr w:type="gramStart"/>
      <w:r w:rsidRPr="00193090">
        <w:rPr>
          <w:rFonts w:ascii="Times New Roman" w:eastAsia="等线" w:hAnsi="Times New Roman" w:cs="Times New Roman"/>
          <w:sz w:val="20"/>
          <w:szCs w:val="20"/>
          <w:lang w:eastAsia="zh-CN"/>
        </w:rPr>
        <w:t>芙露兰</w:t>
      </w:r>
      <w:proofErr w:type="gramEnd"/>
      <w:r w:rsidRPr="00193090">
        <w:rPr>
          <w:rFonts w:ascii="Times New Roman" w:eastAsia="等线" w:hAnsi="Times New Roman" w:cs="Times New Roman"/>
          <w:sz w:val="20"/>
          <w:szCs w:val="20"/>
          <w:lang w:eastAsia="zh-CN"/>
        </w:rPr>
        <w:t>射击</w:t>
      </w:r>
    </w:p>
    <w:p w14:paraId="040722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20:42:06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20B4F5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20:42:06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d+6+2=14[D20]+6+2=22</w:t>
      </w:r>
    </w:p>
    <w:p w14:paraId="59325B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w:t>
      </w:r>
      <w:proofErr w:type="gramEnd"/>
      <w:r w:rsidRPr="00193090">
        <w:rPr>
          <w:rFonts w:ascii="Times New Roman" w:eastAsia="等线" w:hAnsi="Times New Roman" w:cs="Times New Roman"/>
          <w:sz w:val="20"/>
          <w:szCs w:val="20"/>
          <w:lang w:eastAsia="zh-CN"/>
        </w:rPr>
        <w:t>）</w:t>
      </w:r>
    </w:p>
    <w:p w14:paraId="7BECBB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43D595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20:42:20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（复活）</w:t>
      </w:r>
    </w:p>
    <w:p w14:paraId="73CF55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20:42:35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在箭上附着暗影的力量</w:t>
      </w:r>
    </w:p>
    <w:p w14:paraId="74164E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20:42:37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（参战）</w:t>
      </w:r>
    </w:p>
    <w:p w14:paraId="16DD96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20:42:53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:https://multimedia.nt.qq.com.cn/download?appid=1407&amp;fileid=EhTmWsxAm0gbBxAJYWRR3WZhWUUJhxisgAYg_woo5rPxvt-ulAMyBHByb2RQgL2jAVoQNXurXoh7KGOUltubk-QfrnoC-1iCAQJuag&amp;rkey=CAQSMHba0nO7hVZW1q884dcdCZkjPmTBjljV67g_pX4THS140bQusOLivfxC-XgxeFVflA]</w:t>
      </w:r>
    </w:p>
    <w:p w14:paraId="4DD0BD7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20:43:13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ok</w:t>
      </w:r>
      <w:r w:rsidRPr="00193090">
        <w:rPr>
          <w:rFonts w:ascii="Times New Roman" w:eastAsia="等线" w:hAnsi="Times New Roman" w:cs="Times New Roman"/>
          <w:sz w:val="20"/>
          <w:szCs w:val="20"/>
        </w:rPr>
        <w:t>）</w:t>
      </w:r>
    </w:p>
    <w:p w14:paraId="5C00756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20:43:27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看看伤害</w:t>
      </w:r>
      <w:proofErr w:type="spellEnd"/>
      <w:r w:rsidRPr="00193090">
        <w:rPr>
          <w:rFonts w:ascii="Times New Roman" w:eastAsia="等线" w:hAnsi="Times New Roman" w:cs="Times New Roman"/>
          <w:sz w:val="20"/>
          <w:szCs w:val="20"/>
        </w:rPr>
        <w:t>）</w:t>
      </w:r>
    </w:p>
    <w:p w14:paraId="18A5236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20:43:28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 xml:space="preserve">rd+6 </w:t>
      </w:r>
      <w:proofErr w:type="spellStart"/>
      <w:r w:rsidRPr="00193090">
        <w:rPr>
          <w:rFonts w:ascii="Times New Roman" w:eastAsia="等线" w:hAnsi="Times New Roman" w:cs="Times New Roman"/>
          <w:sz w:val="20"/>
          <w:szCs w:val="20"/>
        </w:rPr>
        <w:t>感知豁免</w:t>
      </w:r>
      <w:proofErr w:type="spellEnd"/>
    </w:p>
    <w:p w14:paraId="124CBD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20:43:28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感知豁免，</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d+6=7[D20]+6=13</w:t>
      </w:r>
    </w:p>
    <w:p w14:paraId="25184E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20:44:01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8+4+2d6</w:t>
      </w:r>
    </w:p>
    <w:p w14:paraId="308B90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d8+4+2d6=8[d8]+4+4[2d6=3+1]=16</w:t>
      </w:r>
    </w:p>
    <w:p w14:paraId="75271D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20:44:08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（感知豁免</w:t>
      </w:r>
      <w:r w:rsidRPr="00193090">
        <w:rPr>
          <w:rFonts w:ascii="Times New Roman" w:eastAsia="等线" w:hAnsi="Times New Roman" w:cs="Times New Roman"/>
          <w:sz w:val="20"/>
          <w:szCs w:val="20"/>
          <w:lang w:eastAsia="zh-CN"/>
        </w:rPr>
        <w:t>+6</w:t>
      </w:r>
      <w:r w:rsidRPr="00193090">
        <w:rPr>
          <w:rFonts w:ascii="Times New Roman" w:eastAsia="等线" w:hAnsi="Times New Roman" w:cs="Times New Roman"/>
          <w:sz w:val="20"/>
          <w:szCs w:val="20"/>
          <w:lang w:eastAsia="zh-CN"/>
        </w:rPr>
        <w:t>吗</w:t>
      </w:r>
    </w:p>
    <w:p w14:paraId="78AAAE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（运气不错）</w:t>
      </w:r>
    </w:p>
    <w:p w14:paraId="46FFA0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那么豁免失败时，</w:t>
      </w:r>
      <w:r w:rsidRPr="00193090">
        <w:rPr>
          <w:rFonts w:ascii="Times New Roman" w:eastAsia="等线" w:hAnsi="Times New Roman" w:cs="Times New Roman"/>
          <w:sz w:val="20"/>
          <w:szCs w:val="20"/>
          <w:lang w:eastAsia="zh-CN"/>
        </w:rPr>
        <w:t>5</w:t>
      </w:r>
      <w:r w:rsidRPr="00193090">
        <w:rPr>
          <w:rFonts w:ascii="Times New Roman" w:eastAsia="等线" w:hAnsi="Times New Roman" w:cs="Times New Roman"/>
          <w:sz w:val="20"/>
          <w:szCs w:val="20"/>
          <w:lang w:eastAsia="zh-CN"/>
        </w:rPr>
        <w:t>尺范围外视为目盲</w:t>
      </w:r>
    </w:p>
    <w:p w14:paraId="57BCF5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20:45:00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深吸一口气，以极快的速度再射</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箭。动作如潮</w:t>
      </w:r>
    </w:p>
    <w:p w14:paraId="071EBB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20:45:08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算优势</w:t>
      </w:r>
      <w:proofErr w:type="gramEnd"/>
      <w:r w:rsidRPr="00193090">
        <w:rPr>
          <w:rFonts w:ascii="Times New Roman" w:eastAsia="等线" w:hAnsi="Times New Roman" w:cs="Times New Roman"/>
          <w:sz w:val="20"/>
          <w:szCs w:val="20"/>
          <w:lang w:eastAsia="zh-CN"/>
        </w:rPr>
        <w:t>吗）</w:t>
      </w:r>
    </w:p>
    <w:p w14:paraId="41012E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（算的）</w:t>
      </w:r>
    </w:p>
    <w:p w14:paraId="6562F3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20:45:22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+6+2</w:t>
      </w:r>
    </w:p>
    <w:p w14:paraId="20212B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20:45:22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+6+2=17[d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={17 | 4}]+6+2=25</w:t>
      </w:r>
    </w:p>
    <w:p w14:paraId="339A79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48273F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20:45:33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8+4</w:t>
      </w:r>
    </w:p>
    <w:p w14:paraId="24C401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20:45:33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d8+4=4+4=8</w:t>
      </w:r>
    </w:p>
    <w:p w14:paraId="0E8724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20:45:45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w:t>
      </w:r>
    </w:p>
    <w:p w14:paraId="71948B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6AC6FF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F3EAD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下面该【守卫龙兽】出场了！</w:t>
      </w:r>
    </w:p>
    <w:p w14:paraId="5289922B"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02B969B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20:46:03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移动</w:t>
      </w:r>
      <w:proofErr w:type="spellEnd"/>
    </w:p>
    <w:p w14:paraId="1E187EA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20:46:07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2CBE73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20:46:07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【守卫龙兽】戏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214EC4A8"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65DB2BF5"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243248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20:46:29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雷恩需要我把你传送到前面吗）</w:t>
      </w:r>
    </w:p>
    <w:p w14:paraId="381118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20:46:43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（这个</w:t>
      </w:r>
      <w:proofErr w:type="gramStart"/>
      <w:r w:rsidRPr="00193090">
        <w:rPr>
          <w:rFonts w:ascii="Times New Roman" w:eastAsia="等线" w:hAnsi="Times New Roman" w:cs="Times New Roman"/>
          <w:sz w:val="20"/>
          <w:szCs w:val="20"/>
          <w:lang w:eastAsia="zh-CN"/>
        </w:rPr>
        <w:t>目盲对近战</w:t>
      </w:r>
      <w:proofErr w:type="gramEnd"/>
      <w:r w:rsidRPr="00193090">
        <w:rPr>
          <w:rFonts w:ascii="Times New Roman" w:eastAsia="等线" w:hAnsi="Times New Roman" w:cs="Times New Roman"/>
          <w:sz w:val="20"/>
          <w:szCs w:val="20"/>
          <w:lang w:eastAsia="zh-CN"/>
        </w:rPr>
        <w:t>没效果）</w:t>
      </w:r>
    </w:p>
    <w:p w14:paraId="02EE41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（他触及）</w:t>
      </w:r>
    </w:p>
    <w:p w14:paraId="0957AD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20:47:12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（长柄十尺有效）</w:t>
      </w:r>
    </w:p>
    <w:p w14:paraId="03A137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龙兽动了</w:t>
      </w:r>
      <w:proofErr w:type="gramEnd"/>
      <w:r w:rsidRPr="00193090">
        <w:rPr>
          <w:rFonts w:ascii="Times New Roman" w:eastAsia="等线" w:hAnsi="Times New Roman" w:cs="Times New Roman"/>
          <w:sz w:val="20"/>
          <w:szCs w:val="20"/>
          <w:lang w:eastAsia="zh-CN"/>
        </w:rPr>
        <w:t>吗）</w:t>
      </w:r>
    </w:p>
    <w:p w14:paraId="5ACAB0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（我看它还在原地）</w:t>
      </w:r>
    </w:p>
    <w:p w14:paraId="2CD9835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20:47:29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动了</w:t>
      </w:r>
      <w:proofErr w:type="spellEnd"/>
      <w:r w:rsidRPr="00193090">
        <w:rPr>
          <w:rFonts w:ascii="Times New Roman" w:eastAsia="等线" w:hAnsi="Times New Roman" w:cs="Times New Roman"/>
          <w:sz w:val="20"/>
          <w:szCs w:val="20"/>
        </w:rPr>
        <w:t>）</w:t>
      </w:r>
    </w:p>
    <w:p w14:paraId="2F8F801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20:47:42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:https://multimedia.nt.qq.com.cn/download?appid=1407&amp;fileid=EhQxAP06muZjBDu1rYzjzSab_3L9oxj_mmEg_wooybmXx-CulAMyBHByb2RQgL2jAVoQAUSI4hy9fTOLQH7uN-iLsnoCmemCAQJuag&amp;rkey=CAQSMHba0nO7hVZW1q884dcdCZkjPmTBjljV67g_pX4THS140bQusOLivfxC-XgxeFVflA</w:t>
      </w:r>
      <w:proofErr w:type="gramEnd"/>
      <w:r w:rsidRPr="00193090">
        <w:rPr>
          <w:rFonts w:ascii="Times New Roman" w:eastAsia="等线" w:hAnsi="Times New Roman" w:cs="Times New Roman"/>
          <w:sz w:val="20"/>
          <w:szCs w:val="20"/>
        </w:rPr>
        <w:t>]</w:t>
      </w:r>
    </w:p>
    <w:p w14:paraId="2F3289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20:47:43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（加入</w:t>
      </w:r>
      <w:proofErr w:type="gramStart"/>
      <w:r w:rsidRPr="00193090">
        <w:rPr>
          <w:rFonts w:ascii="Times New Roman" w:eastAsia="等线" w:hAnsi="Times New Roman" w:cs="Times New Roman"/>
          <w:sz w:val="20"/>
          <w:szCs w:val="20"/>
          <w:lang w:eastAsia="zh-CN"/>
        </w:rPr>
        <w:t>枭</w:t>
      </w:r>
      <w:proofErr w:type="gramEnd"/>
      <w:r w:rsidRPr="00193090">
        <w:rPr>
          <w:rFonts w:ascii="Times New Roman" w:eastAsia="等线" w:hAnsi="Times New Roman" w:cs="Times New Roman"/>
          <w:sz w:val="20"/>
          <w:szCs w:val="20"/>
          <w:lang w:eastAsia="zh-CN"/>
        </w:rPr>
        <w:t>熊）</w:t>
      </w:r>
    </w:p>
    <w:p w14:paraId="40C4E5A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（我卡了）</w:t>
      </w:r>
    </w:p>
    <w:p w14:paraId="5CABFA6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20:48:00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刷新一下看到了</w:t>
      </w:r>
      <w:proofErr w:type="spellEnd"/>
      <w:r w:rsidRPr="00193090">
        <w:rPr>
          <w:rFonts w:ascii="Times New Roman" w:eastAsia="等线" w:hAnsi="Times New Roman" w:cs="Times New Roman"/>
          <w:sz w:val="20"/>
          <w:szCs w:val="20"/>
        </w:rPr>
        <w:t>）</w:t>
      </w:r>
    </w:p>
    <w:p w14:paraId="4CB167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20:48:03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（想念火球术）</w:t>
      </w:r>
    </w:p>
    <w:p w14:paraId="4CEDDA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（他们站的好近啊）</w:t>
      </w:r>
    </w:p>
    <w:p w14:paraId="5BD5D9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都挤在一起我这位置感觉看不到前面）</w:t>
      </w:r>
    </w:p>
    <w:p w14:paraId="35FF9E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20:48:37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（适合喷涂武器）</w:t>
      </w:r>
    </w:p>
    <w:p w14:paraId="2A76EB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20:48:55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（所以要传送吗）</w:t>
      </w:r>
    </w:p>
    <w:p w14:paraId="2F383D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20:49:19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（这边隧道有困难地形惩罚吗）</w:t>
      </w:r>
    </w:p>
    <w:p w14:paraId="1BAF20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（没有）</w:t>
      </w:r>
    </w:p>
    <w:p w14:paraId="286E5A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20:50:19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（哦，这个圆形的是井盖吗）</w:t>
      </w:r>
    </w:p>
    <w:p w14:paraId="2C9F86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20:50:31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（突然好奇）</w:t>
      </w:r>
    </w:p>
    <w:p w14:paraId="7F0076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（井盖说是）</w:t>
      </w:r>
    </w:p>
    <w:p w14:paraId="4FC51F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20:50:38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（石头吧？）</w:t>
      </w:r>
    </w:p>
    <w:p w14:paraId="584B29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（雕塑）</w:t>
      </w:r>
    </w:p>
    <w:p w14:paraId="568A50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20:50:45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（召唤河南人给它偷了）</w:t>
      </w:r>
    </w:p>
    <w:p w14:paraId="134A8D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20:50:47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（法师问你需不需要位移）</w:t>
      </w:r>
    </w:p>
    <w:p w14:paraId="2E228C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（有点危险）</w:t>
      </w:r>
    </w:p>
    <w:p w14:paraId="7E7C10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20:50:55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（需要的话直接把你送过去，节约一个回合，不用传送）</w:t>
      </w:r>
    </w:p>
    <w:p w14:paraId="7881CE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（也可以）</w:t>
      </w:r>
    </w:p>
    <w:p w14:paraId="26E721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20:51:10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（感觉确实有点危险）</w:t>
      </w:r>
    </w:p>
    <w:p w14:paraId="0C0010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（感觉她是个高等施法者）</w:t>
      </w:r>
    </w:p>
    <w:p w14:paraId="7994EA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20:51:16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小白飞到</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号邪教</w:t>
      </w:r>
      <w:proofErr w:type="gramStart"/>
      <w:r w:rsidRPr="00193090">
        <w:rPr>
          <w:rFonts w:ascii="Times New Roman" w:eastAsia="等线" w:hAnsi="Times New Roman" w:cs="Times New Roman"/>
          <w:sz w:val="20"/>
          <w:szCs w:val="20"/>
          <w:lang w:eastAsia="zh-CN"/>
        </w:rPr>
        <w:t>徒面前</w:t>
      </w:r>
      <w:proofErr w:type="gramEnd"/>
      <w:r w:rsidRPr="00193090">
        <w:rPr>
          <w:rFonts w:ascii="Times New Roman" w:eastAsia="等线" w:hAnsi="Times New Roman" w:cs="Times New Roman"/>
          <w:sz w:val="20"/>
          <w:szCs w:val="20"/>
          <w:lang w:eastAsia="zh-CN"/>
        </w:rPr>
        <w:t>扰乱他</w:t>
      </w:r>
    </w:p>
    <w:p w14:paraId="60FF6F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（辛苦啦）</w:t>
      </w:r>
    </w:p>
    <w:p w14:paraId="426ACB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（总比她砸我们</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火球强）</w:t>
      </w:r>
    </w:p>
    <w:p w14:paraId="161F46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（来吧）</w:t>
      </w:r>
    </w:p>
    <w:p w14:paraId="48E553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20:51:26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（感知豁免</w:t>
      </w:r>
      <w:r w:rsidRPr="00193090">
        <w:rPr>
          <w:rFonts w:ascii="Times New Roman" w:eastAsia="等线" w:hAnsi="Times New Roman" w:cs="Times New Roman"/>
          <w:sz w:val="20"/>
          <w:szCs w:val="20"/>
          <w:lang w:eastAsia="zh-CN"/>
        </w:rPr>
        <w:t>+6</w:t>
      </w:r>
      <w:proofErr w:type="gramStart"/>
      <w:r w:rsidRPr="00193090">
        <w:rPr>
          <w:rFonts w:ascii="Times New Roman" w:eastAsia="等线" w:hAnsi="Times New Roman" w:cs="Times New Roman"/>
          <w:sz w:val="20"/>
          <w:szCs w:val="20"/>
          <w:lang w:eastAsia="zh-CN"/>
        </w:rPr>
        <w:t>诶</w:t>
      </w:r>
      <w:proofErr w:type="gramEnd"/>
      <w:r w:rsidRPr="00193090">
        <w:rPr>
          <w:rFonts w:ascii="Times New Roman" w:eastAsia="等线" w:hAnsi="Times New Roman" w:cs="Times New Roman"/>
          <w:sz w:val="20"/>
          <w:szCs w:val="20"/>
          <w:lang w:eastAsia="zh-CN"/>
        </w:rPr>
        <w:t>）</w:t>
      </w:r>
    </w:p>
    <w:p w14:paraId="20AFD4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20:51:32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（我觉得我们得尽快散开）</w:t>
      </w:r>
    </w:p>
    <w:p w14:paraId="148801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20:51:38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（一发</w:t>
      </w:r>
      <w:proofErr w:type="spellStart"/>
      <w:r w:rsidRPr="00193090">
        <w:rPr>
          <w:rFonts w:ascii="Times New Roman" w:eastAsia="等线" w:hAnsi="Times New Roman" w:cs="Times New Roman"/>
          <w:sz w:val="20"/>
          <w:szCs w:val="20"/>
          <w:lang w:eastAsia="zh-CN"/>
        </w:rPr>
        <w:t>aoe</w:t>
      </w:r>
      <w:proofErr w:type="spellEnd"/>
      <w:r w:rsidRPr="00193090">
        <w:rPr>
          <w:rFonts w:ascii="Times New Roman" w:eastAsia="等线" w:hAnsi="Times New Roman" w:cs="Times New Roman"/>
          <w:sz w:val="20"/>
          <w:szCs w:val="20"/>
          <w:lang w:eastAsia="zh-CN"/>
        </w:rPr>
        <w:t>起飞了）</w:t>
      </w:r>
    </w:p>
    <w:p w14:paraId="40BCEB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20:51:40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（起手目盲了，真是太好了）</w:t>
      </w:r>
    </w:p>
    <w:p w14:paraId="2AA95A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20:51:47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（给我弄过去</w:t>
      </w:r>
      <w:proofErr w:type="gramStart"/>
      <w:r w:rsidRPr="00193090">
        <w:rPr>
          <w:rFonts w:ascii="Times New Roman" w:eastAsia="等线" w:hAnsi="Times New Roman" w:cs="Times New Roman"/>
          <w:sz w:val="20"/>
          <w:szCs w:val="20"/>
          <w:lang w:eastAsia="zh-CN"/>
        </w:rPr>
        <w:t>爆</w:t>
      </w:r>
      <w:proofErr w:type="gramEnd"/>
      <w:r w:rsidRPr="00193090">
        <w:rPr>
          <w:rFonts w:ascii="Times New Roman" w:eastAsia="等线" w:hAnsi="Times New Roman" w:cs="Times New Roman"/>
          <w:sz w:val="20"/>
          <w:szCs w:val="20"/>
          <w:lang w:eastAsia="zh-CN"/>
        </w:rPr>
        <w:t>一波）</w:t>
      </w:r>
    </w:p>
    <w:p w14:paraId="3E0101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20:51:55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法师施展法术传送雷恩</w:t>
      </w:r>
    </w:p>
    <w:p w14:paraId="479D4C9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20:51:57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（下回合难说目盲还在不在）</w:t>
      </w:r>
    </w:p>
    <w:p w14:paraId="788FD2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20:52:22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（法师使用了</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丢你雷恩）</w:t>
      </w:r>
    </w:p>
    <w:p w14:paraId="407D52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20:52:34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（这里</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吗）</w:t>
      </w:r>
    </w:p>
    <w:p w14:paraId="22D94E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（可以的）</w:t>
      </w:r>
    </w:p>
    <w:p w14:paraId="05AEF3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20:52:54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爽优势</w:t>
      </w:r>
      <w:proofErr w:type="gramEnd"/>
      <w:r w:rsidRPr="00193090">
        <w:rPr>
          <w:rFonts w:ascii="Times New Roman" w:eastAsia="等线" w:hAnsi="Times New Roman" w:cs="Times New Roman"/>
          <w:sz w:val="20"/>
          <w:szCs w:val="20"/>
          <w:lang w:eastAsia="zh-CN"/>
        </w:rPr>
        <w:t>攻击了该）</w:t>
      </w:r>
    </w:p>
    <w:p w14:paraId="23BD17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20:53:05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（结束回合）</w:t>
      </w:r>
    </w:p>
    <w:p w14:paraId="2832DC9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20:53:10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4245E9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20:53:10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F222A47"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雷恩出场了</w:t>
      </w:r>
      <w:proofErr w:type="spellEnd"/>
      <w:r w:rsidRPr="00193090">
        <w:rPr>
          <w:rFonts w:ascii="Times New Roman" w:eastAsia="等线" w:hAnsi="Times New Roman" w:cs="Times New Roman"/>
          <w:sz w:val="20"/>
          <w:szCs w:val="20"/>
        </w:rPr>
        <w:t>！</w:t>
      </w:r>
    </w:p>
    <w:p w14:paraId="2CBCA183"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同时请【卡尔特西娅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卡尔特西娅做好准备</w:t>
      </w:r>
      <w:proofErr w:type="spellEnd"/>
    </w:p>
    <w:p w14:paraId="5B8CEF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20:53:13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（一会我用人类定</w:t>
      </w:r>
      <w:proofErr w:type="gramStart"/>
      <w:r w:rsidRPr="00193090">
        <w:rPr>
          <w:rFonts w:ascii="Times New Roman" w:eastAsia="等线" w:hAnsi="Times New Roman" w:cs="Times New Roman"/>
          <w:sz w:val="20"/>
          <w:szCs w:val="20"/>
          <w:lang w:eastAsia="zh-CN"/>
        </w:rPr>
        <w:t>身术时间</w:t>
      </w:r>
      <w:proofErr w:type="gramEnd"/>
      <w:r w:rsidRPr="00193090">
        <w:rPr>
          <w:rFonts w:ascii="Times New Roman" w:eastAsia="等线" w:hAnsi="Times New Roman" w:cs="Times New Roman"/>
          <w:sz w:val="20"/>
          <w:szCs w:val="20"/>
          <w:lang w:eastAsia="zh-CN"/>
        </w:rPr>
        <w:t>法能帮我改骰子吗）</w:t>
      </w:r>
    </w:p>
    <w:p w14:paraId="48CD55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机会！</w:t>
      </w:r>
      <w:r w:rsidRPr="00193090">
        <w:rPr>
          <w:rFonts w:ascii="Times New Roman" w:eastAsia="等线" w:hAnsi="Times New Roman" w:cs="Times New Roman"/>
          <w:sz w:val="20"/>
          <w:szCs w:val="20"/>
          <w:lang w:eastAsia="zh-CN"/>
        </w:rPr>
        <w:t>”</w:t>
      </w:r>
    </w:p>
    <w:p w14:paraId="084398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20:53:22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2434BD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20:53:25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（其实我也准备孪生人类定身术）</w:t>
      </w:r>
    </w:p>
    <w:p w14:paraId="165B45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照其脑门重重一砸</w:t>
      </w:r>
    </w:p>
    <w:p w14:paraId="4689A0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w:t>
      </w:r>
    </w:p>
    <w:p w14:paraId="28F158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20:53:45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+6=14[d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={14 | 6}]+6=20</w:t>
      </w:r>
    </w:p>
    <w:p w14:paraId="4DE11E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20:53:50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 Wow</w:t>
      </w:r>
      <w:r w:rsidRPr="00193090">
        <w:rPr>
          <w:rFonts w:ascii="Times New Roman" w:eastAsia="等线" w:hAnsi="Times New Roman" w:cs="Times New Roman"/>
          <w:sz w:val="20"/>
          <w:szCs w:val="20"/>
          <w:lang w:eastAsia="zh-CN"/>
        </w:rPr>
        <w:t>，好</w:t>
      </w:r>
      <w:r w:rsidRPr="00193090">
        <w:rPr>
          <w:rFonts w:ascii="Times New Roman" w:eastAsia="等线" w:hAnsi="Times New Roman" w:cs="Times New Roman"/>
          <w:sz w:val="20"/>
          <w:szCs w:val="20"/>
          <w:lang w:eastAsia="zh-CN"/>
        </w:rPr>
        <w:t>)</w:t>
      </w:r>
    </w:p>
    <w:p w14:paraId="505EFF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（你用也可以，那我就换</w:t>
      </w:r>
      <w:proofErr w:type="gramStart"/>
      <w:r w:rsidRPr="00193090">
        <w:rPr>
          <w:rFonts w:ascii="Times New Roman" w:eastAsia="等线" w:hAnsi="Times New Roman" w:cs="Times New Roman"/>
          <w:sz w:val="20"/>
          <w:szCs w:val="20"/>
          <w:lang w:eastAsia="zh-CN"/>
        </w:rPr>
        <w:t>炽焰法球</w:t>
      </w:r>
      <w:proofErr w:type="gramEnd"/>
      <w:r w:rsidRPr="00193090">
        <w:rPr>
          <w:rFonts w:ascii="Times New Roman" w:eastAsia="等线" w:hAnsi="Times New Roman" w:cs="Times New Roman"/>
          <w:sz w:val="20"/>
          <w:szCs w:val="20"/>
          <w:lang w:eastAsia="zh-CN"/>
        </w:rPr>
        <w:t>了）</w:t>
      </w:r>
    </w:p>
    <w:p w14:paraId="6782E5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20:54:05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（没事，看他们豁免过不过）</w:t>
      </w:r>
    </w:p>
    <w:p w14:paraId="23B73A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20:54:12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（那个蒙达斯，他感知豁免加</w:t>
      </w:r>
      <w:r w:rsidRPr="00193090">
        <w:rPr>
          <w:rFonts w:ascii="Times New Roman" w:eastAsia="等线" w:hAnsi="Times New Roman" w:cs="Times New Roman"/>
          <w:sz w:val="20"/>
          <w:szCs w:val="20"/>
          <w:lang w:eastAsia="zh-CN"/>
        </w:rPr>
        <w:t>6</w:t>
      </w:r>
      <w:r w:rsidRPr="00193090">
        <w:rPr>
          <w:rFonts w:ascii="Times New Roman" w:eastAsia="等线" w:hAnsi="Times New Roman" w:cs="Times New Roman"/>
          <w:sz w:val="20"/>
          <w:szCs w:val="20"/>
          <w:lang w:eastAsia="zh-CN"/>
        </w:rPr>
        <w:t>）</w:t>
      </w:r>
    </w:p>
    <w:p w14:paraId="474178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20:54:20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（通过的概率高达</w:t>
      </w:r>
      <w:r w:rsidRPr="00193090">
        <w:rPr>
          <w:rFonts w:ascii="Times New Roman" w:eastAsia="等线" w:hAnsi="Times New Roman" w:cs="Times New Roman"/>
          <w:sz w:val="20"/>
          <w:szCs w:val="20"/>
          <w:lang w:eastAsia="zh-CN"/>
        </w:rPr>
        <w:t>50%</w:t>
      </w:r>
      <w:r w:rsidRPr="00193090">
        <w:rPr>
          <w:rFonts w:ascii="Times New Roman" w:eastAsia="等线" w:hAnsi="Times New Roman" w:cs="Times New Roman"/>
          <w:sz w:val="20"/>
          <w:szCs w:val="20"/>
          <w:lang w:eastAsia="zh-CN"/>
        </w:rPr>
        <w:t>）</w:t>
      </w:r>
    </w:p>
    <w:p w14:paraId="35B867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20:54:21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（中了吗）</w:t>
      </w:r>
    </w:p>
    <w:p w14:paraId="7E5ABD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50%</w:t>
      </w:r>
      <w:r w:rsidRPr="00193090">
        <w:rPr>
          <w:rFonts w:ascii="Times New Roman" w:eastAsia="等线" w:hAnsi="Times New Roman" w:cs="Times New Roman"/>
          <w:sz w:val="20"/>
          <w:szCs w:val="20"/>
          <w:lang w:eastAsia="zh-CN"/>
        </w:rPr>
        <w:t>以上）</w:t>
      </w:r>
    </w:p>
    <w:p w14:paraId="7A3611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缴械攻击</w:t>
      </w:r>
    </w:p>
    <w:p w14:paraId="074E4A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守卫龙</w:t>
      </w:r>
      <w:proofErr w:type="gramStart"/>
      <w:r w:rsidRPr="00193090">
        <w:rPr>
          <w:rFonts w:ascii="Times New Roman" w:eastAsia="等线" w:hAnsi="Times New Roman" w:cs="Times New Roman"/>
          <w:sz w:val="20"/>
          <w:szCs w:val="20"/>
          <w:lang w:eastAsia="zh-CN"/>
        </w:rPr>
        <w:t>兽反应</w:t>
      </w:r>
      <w:proofErr w:type="gramEnd"/>
      <w:r w:rsidRPr="00193090">
        <w:rPr>
          <w:rFonts w:ascii="Times New Roman" w:eastAsia="等线" w:hAnsi="Times New Roman" w:cs="Times New Roman"/>
          <w:sz w:val="20"/>
          <w:szCs w:val="20"/>
          <w:lang w:eastAsia="zh-CN"/>
        </w:rPr>
        <w:t>拦截，当一个可见敌人攻击身边</w:t>
      </w:r>
      <w:r w:rsidRPr="00193090">
        <w:rPr>
          <w:rFonts w:ascii="Times New Roman" w:eastAsia="等线" w:hAnsi="Times New Roman" w:cs="Times New Roman"/>
          <w:sz w:val="20"/>
          <w:szCs w:val="20"/>
          <w:lang w:eastAsia="zh-CN"/>
        </w:rPr>
        <w:t>5</w:t>
      </w:r>
      <w:r w:rsidRPr="00193090">
        <w:rPr>
          <w:rFonts w:ascii="Times New Roman" w:eastAsia="等线" w:hAnsi="Times New Roman" w:cs="Times New Roman"/>
          <w:sz w:val="20"/>
          <w:szCs w:val="20"/>
          <w:lang w:eastAsia="zh-CN"/>
        </w:rPr>
        <w:t>尺内友军时，使这一次攻击对抗的</w:t>
      </w:r>
      <w:r w:rsidRPr="00193090">
        <w:rPr>
          <w:rFonts w:ascii="Times New Roman" w:eastAsia="等线" w:hAnsi="Times New Roman" w:cs="Times New Roman"/>
          <w:sz w:val="20"/>
          <w:szCs w:val="20"/>
          <w:lang w:eastAsia="zh-CN"/>
        </w:rPr>
        <w:t>AC+3</w:t>
      </w:r>
    </w:p>
    <w:p w14:paraId="61960F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20:54:43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哈哈哈哈哈</w:t>
      </w:r>
      <w:proofErr w:type="gramEnd"/>
      <w:r w:rsidRPr="00193090">
        <w:rPr>
          <w:rFonts w:ascii="Times New Roman" w:eastAsia="等线" w:hAnsi="Times New Roman" w:cs="Times New Roman"/>
          <w:sz w:val="20"/>
          <w:szCs w:val="20"/>
          <w:lang w:eastAsia="zh-CN"/>
        </w:rPr>
        <w:t>）</w:t>
      </w:r>
    </w:p>
    <w:p w14:paraId="54F093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20:54:52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2C5AB5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20:55:00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（看起来</w:t>
      </w:r>
      <w:r w:rsidRPr="00193090">
        <w:rPr>
          <w:rFonts w:ascii="Times New Roman" w:eastAsia="等线" w:hAnsi="Times New Roman" w:cs="Times New Roman"/>
          <w:sz w:val="20"/>
          <w:szCs w:val="20"/>
          <w:lang w:eastAsia="zh-CN"/>
        </w:rPr>
        <w:t>ac</w:t>
      </w:r>
      <w:r w:rsidRPr="00193090">
        <w:rPr>
          <w:rFonts w:ascii="Times New Roman" w:eastAsia="等线" w:hAnsi="Times New Roman" w:cs="Times New Roman"/>
          <w:sz w:val="20"/>
          <w:szCs w:val="20"/>
          <w:lang w:eastAsia="zh-CN"/>
        </w:rPr>
        <w:t>居然有</w:t>
      </w:r>
      <w:r w:rsidRPr="00193090">
        <w:rPr>
          <w:rFonts w:ascii="Times New Roman" w:eastAsia="等线" w:hAnsi="Times New Roman" w:cs="Times New Roman"/>
          <w:sz w:val="20"/>
          <w:szCs w:val="20"/>
          <w:lang w:eastAsia="zh-CN"/>
        </w:rPr>
        <w:t>18</w:t>
      </w:r>
      <w:r w:rsidRPr="00193090">
        <w:rPr>
          <w:rFonts w:ascii="Times New Roman" w:eastAsia="等线" w:hAnsi="Times New Roman" w:cs="Times New Roman"/>
          <w:sz w:val="20"/>
          <w:szCs w:val="20"/>
          <w:lang w:eastAsia="zh-CN"/>
        </w:rPr>
        <w:t>）</w:t>
      </w:r>
    </w:p>
    <w:p w14:paraId="2EE5C8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20:55:04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+6=11[d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={11 | 2}]+6=17</w:t>
      </w:r>
    </w:p>
    <w:p w14:paraId="403C78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（等下</w:t>
      </w:r>
      <w:r w:rsidRPr="00193090">
        <w:rPr>
          <w:rFonts w:ascii="Times New Roman" w:eastAsia="等线" w:hAnsi="Times New Roman" w:cs="Times New Roman"/>
          <w:sz w:val="20"/>
          <w:szCs w:val="20"/>
          <w:lang w:eastAsia="zh-CN"/>
        </w:rPr>
        <w:t>20</w:t>
      </w:r>
      <w:r w:rsidRPr="00193090">
        <w:rPr>
          <w:rFonts w:ascii="Times New Roman" w:eastAsia="等线" w:hAnsi="Times New Roman" w:cs="Times New Roman"/>
          <w:sz w:val="20"/>
          <w:szCs w:val="20"/>
          <w:lang w:eastAsia="zh-CN"/>
        </w:rPr>
        <w:t>？）</w:t>
      </w:r>
    </w:p>
    <w:p w14:paraId="6AEA9B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（没事了</w:t>
      </w:r>
    </w:p>
    <w:p w14:paraId="456175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46F2607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（中了吗所以说）</w:t>
      </w:r>
    </w:p>
    <w:p w14:paraId="5B6AB6C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20:55:30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OK</w:t>
      </w:r>
      <w:r w:rsidRPr="00193090">
        <w:rPr>
          <w:rFonts w:ascii="Times New Roman" w:eastAsia="等线" w:hAnsi="Times New Roman" w:cs="Times New Roman"/>
          <w:sz w:val="20"/>
          <w:szCs w:val="20"/>
        </w:rPr>
        <w:t>）</w:t>
      </w:r>
    </w:p>
    <w:p w14:paraId="27F1CC9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20:55:33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第二下拦截空</w:t>
      </w:r>
      <w:proofErr w:type="spellEnd"/>
    </w:p>
    <w:p w14:paraId="024201A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20:55:37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力豁</w:t>
      </w:r>
      <w:proofErr w:type="spellEnd"/>
      <w:r w:rsidRPr="00193090">
        <w:rPr>
          <w:rFonts w:ascii="Times New Roman" w:eastAsia="等线" w:hAnsi="Times New Roman" w:cs="Times New Roman"/>
          <w:sz w:val="20"/>
          <w:szCs w:val="20"/>
        </w:rPr>
        <w:t>）</w:t>
      </w:r>
    </w:p>
    <w:p w14:paraId="39469D9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20:55:43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rd+3</w:t>
      </w:r>
    </w:p>
    <w:p w14:paraId="651790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d+3=18[D20]+3=21</w:t>
      </w:r>
    </w:p>
    <w:p w14:paraId="540030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rd10+d8+4</w:t>
      </w:r>
    </w:p>
    <w:p w14:paraId="265C1B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20:55:48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d10+d8+4=3[d10]+1[d8]+4=8</w:t>
      </w:r>
    </w:p>
    <w:p w14:paraId="369357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成功</w:t>
      </w:r>
    </w:p>
    <w:p w14:paraId="4D899A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动作如潮，不依不饶</w:t>
      </w:r>
    </w:p>
    <w:p w14:paraId="32FF363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20:56:17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（看起来确实是个施法者，大概率是牧师）</w:t>
      </w:r>
    </w:p>
    <w:p w14:paraId="03D08A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w:t>
      </w:r>
    </w:p>
    <w:p w14:paraId="72685B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20:56:21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+6=14[d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={14 | 3}]+6=20</w:t>
      </w:r>
    </w:p>
    <w:p w14:paraId="2887E6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009039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缴械攻击</w:t>
      </w:r>
    </w:p>
    <w:p w14:paraId="37E90B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（力豁）</w:t>
      </w:r>
    </w:p>
    <w:p w14:paraId="0272AE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20:56:38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rd+3</w:t>
      </w:r>
    </w:p>
    <w:p w14:paraId="0499FC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d+3=4[D20]+3=7</w:t>
      </w:r>
    </w:p>
    <w:p w14:paraId="227440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rd10+d8+4</w:t>
      </w:r>
    </w:p>
    <w:p w14:paraId="60E20E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d10+d8+4=4[d10]+4[d8]+4=12</w:t>
      </w:r>
    </w:p>
    <w:p w14:paraId="5B4396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（有武器</w:t>
      </w:r>
      <w:r w:rsidRPr="00193090">
        <w:rPr>
          <w:rFonts w:ascii="Times New Roman" w:eastAsia="等线" w:hAnsi="Times New Roman" w:cs="Times New Roman"/>
          <w:sz w:val="20"/>
          <w:szCs w:val="20"/>
          <w:lang w:eastAsia="zh-CN"/>
        </w:rPr>
        <w:t>or</w:t>
      </w:r>
      <w:r w:rsidRPr="00193090">
        <w:rPr>
          <w:rFonts w:ascii="Times New Roman" w:eastAsia="等线" w:hAnsi="Times New Roman" w:cs="Times New Roman"/>
          <w:sz w:val="20"/>
          <w:szCs w:val="20"/>
          <w:lang w:eastAsia="zh-CN"/>
        </w:rPr>
        <w:t>法杖</w:t>
      </w:r>
      <w:r w:rsidRPr="00193090">
        <w:rPr>
          <w:rFonts w:ascii="Times New Roman" w:eastAsia="等线" w:hAnsi="Times New Roman" w:cs="Times New Roman"/>
          <w:sz w:val="20"/>
          <w:szCs w:val="20"/>
          <w:lang w:eastAsia="zh-CN"/>
        </w:rPr>
        <w:t>or</w:t>
      </w:r>
      <w:proofErr w:type="gramStart"/>
      <w:r w:rsidRPr="00193090">
        <w:rPr>
          <w:rFonts w:ascii="Times New Roman" w:eastAsia="等线" w:hAnsi="Times New Roman" w:cs="Times New Roman"/>
          <w:sz w:val="20"/>
          <w:szCs w:val="20"/>
          <w:lang w:eastAsia="zh-CN"/>
        </w:rPr>
        <w:t>圣徽吗</w:t>
      </w:r>
      <w:proofErr w:type="gramEnd"/>
      <w:r w:rsidRPr="00193090">
        <w:rPr>
          <w:rFonts w:ascii="Times New Roman" w:eastAsia="等线" w:hAnsi="Times New Roman" w:cs="Times New Roman"/>
          <w:sz w:val="20"/>
          <w:szCs w:val="20"/>
          <w:lang w:eastAsia="zh-CN"/>
        </w:rPr>
        <w:t>）</w:t>
      </w:r>
    </w:p>
    <w:p w14:paraId="4AFE3E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（看</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描述已经说过好几次是牧师了）</w:t>
      </w:r>
    </w:p>
    <w:p w14:paraId="16C1B4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203218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那么蒙达斯的长戟跌落在地</w:t>
      </w:r>
    </w:p>
    <w:p w14:paraId="3CD270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（没事）</w:t>
      </w:r>
    </w:p>
    <w:p w14:paraId="7024C3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（嗯嗯，）</w:t>
      </w:r>
    </w:p>
    <w:p w14:paraId="4D686A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20:57:29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走过去轻巧的提起</w:t>
      </w:r>
    </w:p>
    <w:p w14:paraId="39BE4F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（在无视文本的情况下进行推理也是一种乐趣）</w:t>
      </w:r>
    </w:p>
    <w:p w14:paraId="550F584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20:57:35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:https://multimedia.nt.qq.com.cn/download?appid=1407&amp;fileid=EhSUiIj0D16emx6bQl0sdP4X9YotYhidigIg_woo1enN4-KulAMyBHByb2RQgL2jAVoQov2X1KysAz7rsxzAVtpdr3oCw1qCAQJuag&amp;rkey=CAQSMHba0nO7hVZW1q884dcdCZkjPmTBjljV67g_pX4THS140bQusOLivfxC-XgxeFVflA</w:t>
      </w:r>
      <w:proofErr w:type="gramEnd"/>
      <w:r w:rsidRPr="00193090">
        <w:rPr>
          <w:rFonts w:ascii="Times New Roman" w:eastAsia="等线" w:hAnsi="Times New Roman" w:cs="Times New Roman"/>
          <w:sz w:val="20"/>
          <w:szCs w:val="20"/>
        </w:rPr>
        <w:t>]</w:t>
      </w:r>
    </w:p>
    <w:p w14:paraId="48B98A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后退</w:t>
      </w:r>
    </w:p>
    <w:p w14:paraId="10F230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（现在她只是一个手无寸铁瞎子）</w:t>
      </w:r>
    </w:p>
    <w:p w14:paraId="362D0AD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20:57:53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:https://multimedia.nt.qq.com.cn/download?appid=1407&amp;fileid=EhSSy24f0JuBN_sY30MZJQNeTJzfxRiWyzcg_wooqMiw6eKulAMyBHByb2RQgL2jAVoQ08pkz3TVL1iUyoF7_r1_tHoCN_CCAQJuag&amp;rkey=CAQSMHba0nO7hVZW1q884dcdCZkjPmTBjljV67g_pX4THS140bQusOLivfxC-XgxeFVflA</w:t>
      </w:r>
      <w:proofErr w:type="gramEnd"/>
      <w:r w:rsidRPr="00193090">
        <w:rPr>
          <w:rFonts w:ascii="Times New Roman" w:eastAsia="等线" w:hAnsi="Times New Roman" w:cs="Times New Roman"/>
          <w:sz w:val="20"/>
          <w:szCs w:val="20"/>
        </w:rPr>
        <w:t>]</w:t>
      </w:r>
    </w:p>
    <w:p w14:paraId="79051A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获得</w:t>
      </w:r>
      <w:proofErr w:type="gramStart"/>
      <w:r w:rsidRPr="00193090">
        <w:rPr>
          <w:rFonts w:ascii="Times New Roman" w:eastAsia="等线" w:hAnsi="Times New Roman" w:cs="Times New Roman"/>
          <w:sz w:val="20"/>
          <w:szCs w:val="20"/>
          <w:lang w:eastAsia="zh-CN"/>
        </w:rPr>
        <w:t>警戒长</w:t>
      </w:r>
      <w:proofErr w:type="gramEnd"/>
      <w:r w:rsidRPr="00193090">
        <w:rPr>
          <w:rFonts w:ascii="Times New Roman" w:eastAsia="等线" w:hAnsi="Times New Roman" w:cs="Times New Roman"/>
          <w:sz w:val="20"/>
          <w:szCs w:val="20"/>
          <w:lang w:eastAsia="zh-CN"/>
        </w:rPr>
        <w:t>戟</w:t>
      </w:r>
    </w:p>
    <w:p w14:paraId="53CD85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（唉我去）</w:t>
      </w:r>
    </w:p>
    <w:p w14:paraId="0E9422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强强</w:t>
      </w:r>
      <w:proofErr w:type="gramEnd"/>
      <w:r w:rsidRPr="00193090">
        <w:rPr>
          <w:rFonts w:ascii="Times New Roman" w:eastAsia="等线" w:hAnsi="Times New Roman" w:cs="Times New Roman"/>
          <w:sz w:val="20"/>
          <w:szCs w:val="20"/>
          <w:lang w:eastAsia="zh-CN"/>
        </w:rPr>
        <w:t>）</w:t>
      </w:r>
    </w:p>
    <w:p w14:paraId="63F11F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（原来如此）</w:t>
      </w:r>
    </w:p>
    <w:p w14:paraId="344B855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20:58:16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inited</w:t>
      </w:r>
      <w:proofErr w:type="spellEnd"/>
    </w:p>
    <w:p w14:paraId="50478B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3B1957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下面该【卡尔特西娅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卡尔特西娅出场了</w:t>
      </w:r>
      <w:proofErr w:type="spellEnd"/>
      <w:r w:rsidRPr="00193090">
        <w:rPr>
          <w:rFonts w:ascii="Times New Roman" w:eastAsia="等线" w:hAnsi="Times New Roman" w:cs="Times New Roman"/>
          <w:sz w:val="20"/>
          <w:szCs w:val="20"/>
        </w:rPr>
        <w:t>！</w:t>
      </w:r>
    </w:p>
    <w:p w14:paraId="2EBF77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同时请【弗鲁兰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蒙达斯】做好准备</w:t>
      </w:r>
    </w:p>
    <w:p w14:paraId="0266CC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孪生</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人类定身术；目标：蒙达斯，龙翼，感知豁免，</w:t>
      </w:r>
      <w:r w:rsidRPr="00193090">
        <w:rPr>
          <w:rFonts w:ascii="Times New Roman" w:eastAsia="等线" w:hAnsi="Times New Roman" w:cs="Times New Roman"/>
          <w:sz w:val="20"/>
          <w:szCs w:val="20"/>
          <w:lang w:eastAsia="zh-CN"/>
        </w:rPr>
        <w:t>DC14</w:t>
      </w:r>
      <w:r w:rsidRPr="00193090">
        <w:rPr>
          <w:rFonts w:ascii="Times New Roman" w:eastAsia="等线" w:hAnsi="Times New Roman" w:cs="Times New Roman"/>
          <w:sz w:val="20"/>
          <w:szCs w:val="20"/>
          <w:lang w:eastAsia="zh-CN"/>
        </w:rPr>
        <w:t>，失败【麻痹】</w:t>
      </w:r>
    </w:p>
    <w:p w14:paraId="3CBD5B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（还有法术，尽量给她干趴吧）</w:t>
      </w:r>
    </w:p>
    <w:p w14:paraId="47739D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（真怕一个大火球全飞上天了</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396651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2541A9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d+6=11[D20]+6=17</w:t>
      </w:r>
    </w:p>
    <w:p w14:paraId="630080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+2</w:t>
      </w:r>
    </w:p>
    <w:p w14:paraId="2553F0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21:00:06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d+2=8[D20]+2=10</w:t>
      </w:r>
    </w:p>
    <w:p w14:paraId="20438D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21:00:23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使用时间变幻影响蒙达斯</w:t>
      </w:r>
    </w:p>
    <w:p w14:paraId="5AAABE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w:t>
      </w:r>
    </w:p>
    <w:p w14:paraId="634EEF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21:00:29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d+6=4[D20]+6=10</w:t>
      </w:r>
    </w:p>
    <w:p w14:paraId="66435C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21:00:37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nice </w:t>
      </w:r>
      <w:r w:rsidRPr="00193090">
        <w:rPr>
          <w:rFonts w:ascii="Times New Roman" w:eastAsia="等线" w:hAnsi="Times New Roman" w:cs="Times New Roman"/>
          <w:sz w:val="20"/>
          <w:szCs w:val="20"/>
          <w:lang w:eastAsia="zh-CN"/>
        </w:rPr>
        <w:t>康！）</w:t>
      </w:r>
    </w:p>
    <w:p w14:paraId="415092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在比阿特丽斯的干扰下，卡尔特西娅对着对方的两个领袖成功施展</w:t>
      </w:r>
      <w:proofErr w:type="gramStart"/>
      <w:r w:rsidRPr="00193090">
        <w:rPr>
          <w:rFonts w:ascii="Times New Roman" w:eastAsia="等线" w:hAnsi="Times New Roman" w:cs="Times New Roman"/>
          <w:sz w:val="20"/>
          <w:szCs w:val="20"/>
          <w:lang w:eastAsia="zh-CN"/>
        </w:rPr>
        <w:t>了咒法</w:t>
      </w:r>
      <w:proofErr w:type="gramEnd"/>
    </w:p>
    <w:p w14:paraId="4AFF6E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21:01:07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这下全定住了</w:t>
      </w:r>
      <w:r w:rsidRPr="00193090">
        <w:rPr>
          <w:rFonts w:ascii="Times New Roman" w:eastAsia="等线" w:hAnsi="Times New Roman" w:cs="Times New Roman"/>
          <w:sz w:val="20"/>
          <w:szCs w:val="20"/>
          <w:lang w:eastAsia="zh-CN"/>
        </w:rPr>
        <w:t>)</w:t>
      </w:r>
    </w:p>
    <w:p w14:paraId="4438B7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21:01:19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（好厉害）</w:t>
      </w:r>
    </w:p>
    <w:p w14:paraId="4EF2F6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21:01:22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西亚稍稍后退</w:t>
      </w:r>
    </w:p>
    <w:p w14:paraId="59D522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21:01:27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（配合上了）</w:t>
      </w:r>
    </w:p>
    <w:p w14:paraId="60942F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（不赖的）</w:t>
      </w:r>
    </w:p>
    <w:p w14:paraId="3001CD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（哦，对了，现在后面是隧道是吧）</w:t>
      </w:r>
    </w:p>
    <w:p w14:paraId="5033E5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（是）</w:t>
      </w:r>
    </w:p>
    <w:p w14:paraId="71F69F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21:01:39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（是不是没有空间给后退了）</w:t>
      </w:r>
    </w:p>
    <w:p w14:paraId="1D4594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（没有）</w:t>
      </w:r>
    </w:p>
    <w:p w14:paraId="11538F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21:02:03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那么卡尔</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西亚结合回合</w:t>
      </w:r>
    </w:p>
    <w:p w14:paraId="4DBC5C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4E2FED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1FC448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蒙达斯】出场了！</w:t>
      </w:r>
    </w:p>
    <w:p w14:paraId="4825843E"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624F257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21:02:15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rd+6</w:t>
      </w:r>
    </w:p>
    <w:p w14:paraId="115D82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21:02:15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d+6=2[D20]+6=8</w:t>
      </w:r>
    </w:p>
    <w:p w14:paraId="4B70B9C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21:02:20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3E9330E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21:02:20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弗鲁兰</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蒙达斯】戏份结束了</w:t>
      </w:r>
      <w:proofErr w:type="spellEnd"/>
      <w:r w:rsidRPr="00193090">
        <w:rPr>
          <w:rFonts w:ascii="Times New Roman" w:eastAsia="等线" w:hAnsi="Times New Roman" w:cs="Times New Roman"/>
          <w:sz w:val="20"/>
          <w:szCs w:val="20"/>
        </w:rPr>
        <w:t>。</w:t>
      </w:r>
    </w:p>
    <w:p w14:paraId="2FC7D733"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艾尔莉洁出场了</w:t>
      </w:r>
      <w:proofErr w:type="spellEnd"/>
      <w:r w:rsidRPr="00193090">
        <w:rPr>
          <w:rFonts w:ascii="Times New Roman" w:eastAsia="等线" w:hAnsi="Times New Roman" w:cs="Times New Roman"/>
          <w:sz w:val="20"/>
          <w:szCs w:val="20"/>
        </w:rPr>
        <w:t>！</w:t>
      </w:r>
    </w:p>
    <w:p w14:paraId="20978B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同时请【龙翼】做好准备</w:t>
      </w:r>
    </w:p>
    <w:p w14:paraId="70D854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（来吧，牧师）</w:t>
      </w:r>
    </w:p>
    <w:p w14:paraId="362915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21:02:42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向前移动</w:t>
      </w:r>
    </w:p>
    <w:p w14:paraId="612DA5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21:03:22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吟唱咒文，在敌人附近的空地上创建一个</w:t>
      </w:r>
      <w:proofErr w:type="gramStart"/>
      <w:r w:rsidRPr="00193090">
        <w:rPr>
          <w:rFonts w:ascii="Times New Roman" w:eastAsia="等线" w:hAnsi="Times New Roman" w:cs="Times New Roman"/>
          <w:sz w:val="20"/>
          <w:szCs w:val="20"/>
          <w:lang w:eastAsia="zh-CN"/>
        </w:rPr>
        <w:t>炽焰法球</w:t>
      </w:r>
      <w:proofErr w:type="gramEnd"/>
    </w:p>
    <w:p w14:paraId="2F3719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范围</w:t>
      </w:r>
    </w:p>
    <w:p w14:paraId="6FCCD1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21:04:24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:https://multimedia.nt.qq.com.cn/download?appid=1407&amp;fileid=EhS94_ck5CWtF-2FZ3zlvDlaxhS_5BjbkSMg_woo2OrcpeSulAMyBHByb2RQgL2jAVoQ-ZljXtTqDcSKijRwp5xv1noCerqCAQJuag&amp;rkey=CAQSMHba0nO7hVZW1q884dcdCZkjPmTBjljV67g_pX4THS140bQusOLivfxC-XgxeFVflA]</w:t>
      </w:r>
    </w:p>
    <w:p w14:paraId="1F9F16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（标在地图上了已经）</w:t>
      </w:r>
    </w:p>
    <w:p w14:paraId="352FAB7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21:05:04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我卡了</w:t>
      </w:r>
      <w:proofErr w:type="spellEnd"/>
      <w:r w:rsidRPr="00193090">
        <w:rPr>
          <w:rFonts w:ascii="Times New Roman" w:eastAsia="等线" w:hAnsi="Times New Roman" w:cs="Times New Roman"/>
          <w:sz w:val="20"/>
          <w:szCs w:val="20"/>
        </w:rPr>
        <w:t>）</w:t>
      </w:r>
    </w:p>
    <w:p w14:paraId="00D26C3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21:05:10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刷新下</w:t>
      </w:r>
      <w:proofErr w:type="spellEnd"/>
      <w:r w:rsidRPr="00193090">
        <w:rPr>
          <w:rFonts w:ascii="Times New Roman" w:eastAsia="等线" w:hAnsi="Times New Roman" w:cs="Times New Roman"/>
          <w:sz w:val="20"/>
          <w:szCs w:val="20"/>
        </w:rPr>
        <w:t>）</w:t>
      </w:r>
    </w:p>
    <w:p w14:paraId="238F69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4FC3D2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21:05:30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结束回合</w:t>
      </w:r>
    </w:p>
    <w:p w14:paraId="2663B97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21:05:37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5ACFF9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21:05:37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【艾尔莉洁】戏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7A499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下面该【龙翼】出场了！</w:t>
      </w:r>
    </w:p>
    <w:p w14:paraId="009A9A23"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4617DE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rd+2</w:t>
      </w:r>
    </w:p>
    <w:p w14:paraId="1CCB06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d+2=12[D20]+2=14</w:t>
      </w:r>
    </w:p>
    <w:p w14:paraId="33D027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21:06:01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（哦不对，我好像可以推一下火球）</w:t>
      </w:r>
    </w:p>
    <w:p w14:paraId="538F36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21:06:33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（哎呀）</w:t>
      </w:r>
    </w:p>
    <w:p w14:paraId="381E08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733550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【龙翼】戏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5F4FCD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下面该【泰洛尔】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泰洛尔出场了！</w:t>
      </w:r>
    </w:p>
    <w:p w14:paraId="13865E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同时请【龙爪】做好准备</w:t>
      </w:r>
    </w:p>
    <w:p w14:paraId="24EF95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（啧）</w:t>
      </w:r>
    </w:p>
    <w:p w14:paraId="163A83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（加油啊，圣武士）</w:t>
      </w:r>
    </w:p>
    <w:p w14:paraId="5DCF54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（蒙达斯定不到）</w:t>
      </w:r>
    </w:p>
    <w:p w14:paraId="75FB66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（有点远，好像可以喷一口然后开个引导神力）</w:t>
      </w:r>
    </w:p>
    <w:p w14:paraId="488767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21:07:59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（吐</w:t>
      </w:r>
      <w:proofErr w:type="gramStart"/>
      <w:r w:rsidRPr="00193090">
        <w:rPr>
          <w:rFonts w:ascii="Times New Roman" w:eastAsia="等线" w:hAnsi="Times New Roman" w:cs="Times New Roman"/>
          <w:sz w:val="20"/>
          <w:szCs w:val="20"/>
          <w:lang w:eastAsia="zh-CN"/>
        </w:rPr>
        <w:t>息武器</w:t>
      </w:r>
      <w:proofErr w:type="gramEnd"/>
      <w:r w:rsidRPr="00193090">
        <w:rPr>
          <w:rFonts w:ascii="Times New Roman" w:eastAsia="等线" w:hAnsi="Times New Roman" w:cs="Times New Roman"/>
          <w:sz w:val="20"/>
          <w:szCs w:val="20"/>
          <w:lang w:eastAsia="zh-CN"/>
        </w:rPr>
        <w:t>之前还没用）</w:t>
      </w:r>
    </w:p>
    <w:p w14:paraId="0DABC41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21:08:01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下次自己注意</w:t>
      </w:r>
      <w:proofErr w:type="spellEnd"/>
      <w:r w:rsidRPr="00193090">
        <w:rPr>
          <w:rFonts w:ascii="Times New Roman" w:eastAsia="等线" w:hAnsi="Times New Roman" w:cs="Times New Roman"/>
          <w:sz w:val="20"/>
          <w:szCs w:val="20"/>
        </w:rPr>
        <w:t>）</w:t>
      </w:r>
    </w:p>
    <w:p w14:paraId="118EBF5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21:08:10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（哦哦）</w:t>
      </w:r>
    </w:p>
    <w:p w14:paraId="2C5002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21:08:58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＃泰洛尔大步上前，引导神力覆上长剑，随后对自身施展虔诚护盾</w:t>
      </w:r>
    </w:p>
    <w:p w14:paraId="1488CF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吐息要动作</w:t>
      </w:r>
      <w:proofErr w:type="gramEnd"/>
      <w:r w:rsidRPr="00193090">
        <w:rPr>
          <w:rFonts w:ascii="Times New Roman" w:eastAsia="等线" w:hAnsi="Times New Roman" w:cs="Times New Roman"/>
          <w:sz w:val="20"/>
          <w:szCs w:val="20"/>
          <w:lang w:eastAsia="zh-CN"/>
        </w:rPr>
        <w:t>）</w:t>
      </w:r>
    </w:p>
    <w:p w14:paraId="5F9EE7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（引导神力也占动作）</w:t>
      </w:r>
    </w:p>
    <w:p w14:paraId="6E2449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0127AD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A34EF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下面该【龙爪】出场了！</w:t>
      </w:r>
    </w:p>
    <w:p w14:paraId="0BD16D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同时请【邪教徒</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】做好准备</w:t>
      </w:r>
    </w:p>
    <w:p w14:paraId="7C64C0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移动，轻弩射击术士</w:t>
      </w:r>
    </w:p>
    <w:p w14:paraId="40450E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（虔诚护</w:t>
      </w:r>
      <w:proofErr w:type="gramStart"/>
      <w:r w:rsidRPr="00193090">
        <w:rPr>
          <w:rFonts w:ascii="Times New Roman" w:eastAsia="等线" w:hAnsi="Times New Roman" w:cs="Times New Roman"/>
          <w:sz w:val="20"/>
          <w:szCs w:val="20"/>
          <w:lang w:eastAsia="zh-CN"/>
        </w:rPr>
        <w:t>盾不是</w:t>
      </w:r>
      <w:proofErr w:type="gramEnd"/>
      <w:r w:rsidRPr="00193090">
        <w:rPr>
          <w:rFonts w:ascii="Times New Roman" w:eastAsia="等线" w:hAnsi="Times New Roman" w:cs="Times New Roman"/>
          <w:sz w:val="20"/>
          <w:szCs w:val="20"/>
          <w:lang w:eastAsia="zh-CN"/>
        </w:rPr>
        <w:t>附赠吗）</w:t>
      </w:r>
    </w:p>
    <w:p w14:paraId="34418E3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21:10:26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:https://multimedia.nt.qq.com.cn/download?appid=1407&amp;fileid=EhROVfPjWSQQYIebZ7za9XlIdLI5gBjZ0AMg_wooqYa90-WulAMyBHByb2RQgL2jAVoQ9gGaaGqd94l9UgqCdaIECXoCRzuCAQJuag&amp;rkey=CAQSMHba0nO7hVZW1q884dcdCZkjPmTBjljV67g_pX4THS140bQusOLivfxC-XgxeFVflA</w:t>
      </w:r>
      <w:proofErr w:type="gramEnd"/>
      <w:r w:rsidRPr="00193090">
        <w:rPr>
          <w:rFonts w:ascii="Times New Roman" w:eastAsia="等线" w:hAnsi="Times New Roman" w:cs="Times New Roman"/>
          <w:sz w:val="20"/>
          <w:szCs w:val="20"/>
        </w:rPr>
        <w:t>]</w:t>
      </w:r>
    </w:p>
    <w:p w14:paraId="51FA88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21:10:27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（引导神力神圣武器在用动作）</w:t>
      </w:r>
    </w:p>
    <w:p w14:paraId="136048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r2#d+5</w:t>
      </w:r>
    </w:p>
    <w:p w14:paraId="6FDB1F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444771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d+5=18[D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5=23</w:t>
      </w:r>
    </w:p>
    <w:p w14:paraId="03D5C8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d+5=1[D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5=6</w:t>
      </w:r>
    </w:p>
    <w:p w14:paraId="3B84E7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w:t>
      </w:r>
    </w:p>
    <w:p w14:paraId="74BE0F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21:10:34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（如果使用喷涂呼器，也要动）</w:t>
      </w:r>
    </w:p>
    <w:p w14:paraId="3A56FC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r w:rsidRPr="00193090">
        <w:rPr>
          <w:rFonts w:ascii="Times New Roman" w:eastAsia="等线" w:hAnsi="Times New Roman" w:cs="Times New Roman"/>
          <w:sz w:val="20"/>
          <w:szCs w:val="20"/>
          <w:lang w:eastAsia="zh-CN"/>
        </w:rPr>
        <w:t>1</w:t>
      </w:r>
    </w:p>
    <w:p w14:paraId="3610EF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（开命中）</w:t>
      </w:r>
    </w:p>
    <w:p w14:paraId="42D0D8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.rd8+3 </w:t>
      </w:r>
      <w:r w:rsidRPr="00193090">
        <w:rPr>
          <w:rFonts w:ascii="Times New Roman" w:eastAsia="等线" w:hAnsi="Times New Roman" w:cs="Times New Roman"/>
          <w:sz w:val="20"/>
          <w:szCs w:val="20"/>
          <w:lang w:eastAsia="zh-CN"/>
        </w:rPr>
        <w:t>穿刺</w:t>
      </w:r>
    </w:p>
    <w:p w14:paraId="6117F1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穿刺，</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d8+3=8+3=11</w:t>
      </w:r>
    </w:p>
    <w:p w14:paraId="6E8850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21:10:45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（什么意思）</w:t>
      </w:r>
    </w:p>
    <w:p w14:paraId="7E71F1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（我就是动作神圣武器，然后附赠虔诚护盾）</w:t>
      </w:r>
    </w:p>
    <w:p w14:paraId="744FA1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w:t>
      </w:r>
    </w:p>
    <w:p w14:paraId="2DEFC6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结束</w:t>
      </w:r>
    </w:p>
    <w:p w14:paraId="6295A3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专注</w:t>
      </w:r>
    </w:p>
    <w:p w14:paraId="21B6D0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21:11:12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+5</w:t>
      </w:r>
    </w:p>
    <w:p w14:paraId="7D6C14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21:11:13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d+5=1[D20]+5=6</w:t>
      </w:r>
    </w:p>
    <w:p w14:paraId="366608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21:11:17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
    <w:p w14:paraId="036BCF7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5A03479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21:11:24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4ADE8E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【龙爪】戏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571FD0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下面该【邪教徒</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】出场了！</w:t>
      </w:r>
    </w:p>
    <w:p w14:paraId="7A9C38B2"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诺菲雅做好准备</w:t>
      </w:r>
      <w:proofErr w:type="spellEnd"/>
    </w:p>
    <w:p w14:paraId="56380E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21:11:26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时间法，时间法，帮忙看一下</w:t>
      </w:r>
      <w:r w:rsidRPr="00193090">
        <w:rPr>
          <w:rFonts w:ascii="Times New Roman" w:eastAsia="等线" w:hAnsi="Times New Roman" w:cs="Times New Roman"/>
          <w:sz w:val="20"/>
          <w:szCs w:val="20"/>
          <w:lang w:eastAsia="zh-CN"/>
        </w:rPr>
        <w:t>)</w:t>
      </w:r>
    </w:p>
    <w:p w14:paraId="3F8C9A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21:11:26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（断断）</w:t>
      </w:r>
    </w:p>
    <w:p w14:paraId="0FFE8D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21:11:30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（救一下）</w:t>
      </w:r>
    </w:p>
    <w:p w14:paraId="337561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（幸运呢）</w:t>
      </w:r>
    </w:p>
    <w:p w14:paraId="392912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21:11:44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没幸运啊</w:t>
      </w:r>
      <w:r w:rsidRPr="00193090">
        <w:rPr>
          <w:rFonts w:ascii="Times New Roman" w:eastAsia="等线" w:hAnsi="Times New Roman" w:cs="Times New Roman"/>
          <w:sz w:val="20"/>
          <w:szCs w:val="20"/>
          <w:lang w:eastAsia="zh-CN"/>
        </w:rPr>
        <w:t>)</w:t>
      </w:r>
    </w:p>
    <w:p w14:paraId="77AC5E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21:12:04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没有了时间变幻）</w:t>
      </w:r>
    </w:p>
    <w:p w14:paraId="2AADBB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21:12:09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sad</w:t>
      </w:r>
      <w:r w:rsidRPr="00193090">
        <w:rPr>
          <w:rFonts w:ascii="Times New Roman" w:eastAsia="等线" w:hAnsi="Times New Roman" w:cs="Times New Roman"/>
          <w:sz w:val="20"/>
          <w:szCs w:val="20"/>
          <w:lang w:eastAsia="zh-CN"/>
        </w:rPr>
        <w:t>）</w:t>
      </w:r>
    </w:p>
    <w:p w14:paraId="65F95F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24</w:t>
      </w:r>
      <w:r w:rsidRPr="00193090">
        <w:rPr>
          <w:rFonts w:ascii="Times New Roman" w:eastAsia="等线" w:hAnsi="Times New Roman" w:cs="Times New Roman"/>
          <w:sz w:val="20"/>
          <w:szCs w:val="20"/>
          <w:lang w:eastAsia="zh-CN"/>
        </w:rPr>
        <w:t>半身人，来救救我们）</w:t>
      </w:r>
    </w:p>
    <w:p w14:paraId="2ACA3D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移动，两个打牧师一个打帕</w:t>
      </w:r>
    </w:p>
    <w:p w14:paraId="2BB794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21:12:23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r3#d+3</w:t>
      </w:r>
    </w:p>
    <w:p w14:paraId="3CD565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21:12:23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619199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d+3=4[D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3=7</w:t>
      </w:r>
    </w:p>
    <w:p w14:paraId="29B9D8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d+3=15[D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3=18</w:t>
      </w:r>
    </w:p>
    <w:p w14:paraId="59B957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d+3=10[D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3=13</w:t>
      </w:r>
    </w:p>
    <w:p w14:paraId="366886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21:12:29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（运气真差啊）</w:t>
      </w:r>
    </w:p>
    <w:p w14:paraId="62F0E209"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21:12:31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全空</w:t>
      </w:r>
      <w:proofErr w:type="spellEnd"/>
    </w:p>
    <w:p w14:paraId="4E1C641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21:12:34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323975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21:12:35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614FC04A"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新的一轮开始了</w:t>
      </w:r>
      <w:proofErr w:type="spellEnd"/>
      <w:r w:rsidRPr="00193090">
        <w:rPr>
          <w:rFonts w:ascii="Times New Roman" w:eastAsia="等线" w:hAnsi="Times New Roman" w:cs="Times New Roman"/>
          <w:sz w:val="20"/>
          <w:szCs w:val="20"/>
        </w:rPr>
        <w:t>！</w:t>
      </w:r>
    </w:p>
    <w:p w14:paraId="4B90CB65"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诺菲雅出场了</w:t>
      </w:r>
      <w:proofErr w:type="spellEnd"/>
      <w:r w:rsidRPr="00193090">
        <w:rPr>
          <w:rFonts w:ascii="Times New Roman" w:eastAsia="等线" w:hAnsi="Times New Roman" w:cs="Times New Roman"/>
          <w:sz w:val="20"/>
          <w:szCs w:val="20"/>
        </w:rPr>
        <w:t>！</w:t>
      </w:r>
    </w:p>
    <w:p w14:paraId="0CD7CC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同时请【守卫龙兽】做好准备</w:t>
      </w:r>
    </w:p>
    <w:p w14:paraId="4DDA24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新的一轮开始，目盲解除</w:t>
      </w:r>
    </w:p>
    <w:p w14:paraId="44ABBF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21:13:02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继续瞄准</w:t>
      </w:r>
      <w:proofErr w:type="gramStart"/>
      <w:r w:rsidRPr="00193090">
        <w:rPr>
          <w:rFonts w:ascii="Times New Roman" w:eastAsia="等线" w:hAnsi="Times New Roman" w:cs="Times New Roman"/>
          <w:sz w:val="20"/>
          <w:szCs w:val="20"/>
          <w:lang w:eastAsia="zh-CN"/>
        </w:rPr>
        <w:t>弗</w:t>
      </w:r>
      <w:proofErr w:type="gramEnd"/>
      <w:r w:rsidRPr="00193090">
        <w:rPr>
          <w:rFonts w:ascii="Times New Roman" w:eastAsia="等线" w:hAnsi="Times New Roman" w:cs="Times New Roman"/>
          <w:sz w:val="20"/>
          <w:szCs w:val="20"/>
          <w:lang w:eastAsia="zh-CN"/>
        </w:rPr>
        <w:t>路兰</w:t>
      </w:r>
    </w:p>
    <w:p w14:paraId="0BDA84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21:13:09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590A76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d+6+2=5[D20]+6+2=13</w:t>
      </w:r>
    </w:p>
    <w:p w14:paraId="0182D1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21:13:16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TAT</w:t>
      </w:r>
      <w:r w:rsidRPr="00193090">
        <w:rPr>
          <w:rFonts w:ascii="Times New Roman" w:eastAsia="等线" w:hAnsi="Times New Roman" w:cs="Times New Roman"/>
          <w:sz w:val="20"/>
          <w:szCs w:val="20"/>
          <w:lang w:eastAsia="zh-CN"/>
        </w:rPr>
        <w:t>）</w:t>
      </w:r>
    </w:p>
    <w:p w14:paraId="12A43C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41A690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21:13:29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（龙兽优先处理下吧）</w:t>
      </w:r>
    </w:p>
    <w:p w14:paraId="2E0DDB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21:13:43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w:t>
      </w:r>
    </w:p>
    <w:p w14:paraId="64B4640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w:t>
      </w:r>
      <w:r w:rsidRPr="00193090">
        <w:rPr>
          <w:rFonts w:ascii="Times New Roman" w:eastAsia="等线" w:hAnsi="Times New Roman" w:cs="Times New Roman"/>
          <w:sz w:val="20"/>
          <w:szCs w:val="20"/>
          <w:lang w:eastAsia="zh-CN"/>
        </w:rPr>
        <w:t>+ac</w:t>
      </w:r>
      <w:r w:rsidRPr="00193090">
        <w:rPr>
          <w:rFonts w:ascii="Times New Roman" w:eastAsia="等线" w:hAnsi="Times New Roman" w:cs="Times New Roman"/>
          <w:sz w:val="20"/>
          <w:szCs w:val="20"/>
          <w:lang w:eastAsia="zh-CN"/>
        </w:rPr>
        <w:t>我突破有点困难）</w:t>
      </w:r>
    </w:p>
    <w:p w14:paraId="776DAC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457888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21:13:49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3C187D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下面该【守卫龙兽】出场了！</w:t>
      </w:r>
    </w:p>
    <w:p w14:paraId="128AAED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比阿特丽丝做好准备</w:t>
      </w:r>
      <w:proofErr w:type="spellEnd"/>
    </w:p>
    <w:p w14:paraId="6D6126DE"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21:13:55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移动</w:t>
      </w:r>
      <w:proofErr w:type="spellEnd"/>
    </w:p>
    <w:p w14:paraId="431D138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21:13:59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4D82E5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【守卫龙兽】戏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31B3050E"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lastRenderedPageBreak/>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3BD5BBAF"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118DFB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21:14:07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（秒不掉后排很难受）</w:t>
      </w:r>
    </w:p>
    <w:p w14:paraId="0EE2DA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21:15:18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火焰</w:t>
      </w:r>
      <w:proofErr w:type="gramStart"/>
      <w:r w:rsidRPr="00193090">
        <w:rPr>
          <w:rFonts w:ascii="Times New Roman" w:eastAsia="等线" w:hAnsi="Times New Roman" w:cs="Times New Roman"/>
          <w:sz w:val="20"/>
          <w:szCs w:val="20"/>
          <w:lang w:eastAsia="zh-CN"/>
        </w:rPr>
        <w:t>箭</w:t>
      </w:r>
      <w:proofErr w:type="gramEnd"/>
      <w:r w:rsidRPr="00193090">
        <w:rPr>
          <w:rFonts w:ascii="Times New Roman" w:eastAsia="等线" w:hAnsi="Times New Roman" w:cs="Times New Roman"/>
          <w:sz w:val="20"/>
          <w:szCs w:val="20"/>
          <w:lang w:eastAsia="zh-CN"/>
        </w:rPr>
        <w:t>攻击蒙达斯</w:t>
      </w:r>
    </w:p>
    <w:p w14:paraId="2FF7C0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21:15:27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（牧师能用引导神力炸一波吗）</w:t>
      </w:r>
    </w:p>
    <w:p w14:paraId="4EB113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21:15:38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7A49A3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d+6=7[D20]+6=13</w:t>
      </w:r>
    </w:p>
    <w:p w14:paraId="761A29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64B3156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21:15:44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（有优势）</w:t>
      </w:r>
    </w:p>
    <w:p w14:paraId="454816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（哪来的）</w:t>
      </w:r>
    </w:p>
    <w:p w14:paraId="799A24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目盲消了</w:t>
      </w:r>
      <w:proofErr w:type="gramEnd"/>
      <w:r w:rsidRPr="00193090">
        <w:rPr>
          <w:rFonts w:ascii="Times New Roman" w:eastAsia="等线" w:hAnsi="Times New Roman" w:cs="Times New Roman"/>
          <w:sz w:val="20"/>
          <w:szCs w:val="20"/>
          <w:lang w:eastAsia="zh-CN"/>
        </w:rPr>
        <w:t>）</w:t>
      </w:r>
    </w:p>
    <w:p w14:paraId="298519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21:15:58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（哦哦目盲不在了）</w:t>
      </w:r>
    </w:p>
    <w:p w14:paraId="722EA2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21:15:58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（真有吗）</w:t>
      </w:r>
    </w:p>
    <w:p w14:paraId="021732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21:16:23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小白飞到蒙达斯面前扰乱她</w:t>
      </w:r>
    </w:p>
    <w:p w14:paraId="4EF5A6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（结束回合）</w:t>
      </w:r>
    </w:p>
    <w:p w14:paraId="40F624B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21:17:01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3DEB22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21:17:01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0918E12"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雷恩出场了</w:t>
      </w:r>
      <w:proofErr w:type="spellEnd"/>
      <w:r w:rsidRPr="00193090">
        <w:rPr>
          <w:rFonts w:ascii="Times New Roman" w:eastAsia="等线" w:hAnsi="Times New Roman" w:cs="Times New Roman"/>
          <w:sz w:val="20"/>
          <w:szCs w:val="20"/>
        </w:rPr>
        <w:t>！</w:t>
      </w:r>
    </w:p>
    <w:p w14:paraId="6B0404EE"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同时请【卡尔特西娅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卡尔特西娅做好准备</w:t>
      </w:r>
      <w:proofErr w:type="spellEnd"/>
    </w:p>
    <w:p w14:paraId="143E07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啧，讨厌的狗</w:t>
      </w:r>
      <w:r w:rsidRPr="00193090">
        <w:rPr>
          <w:rFonts w:ascii="Times New Roman" w:eastAsia="等线" w:hAnsi="Times New Roman" w:cs="Times New Roman"/>
          <w:sz w:val="20"/>
          <w:szCs w:val="20"/>
          <w:lang w:eastAsia="zh-CN"/>
        </w:rPr>
        <w:t>”</w:t>
      </w:r>
    </w:p>
    <w:p w14:paraId="2ABBA4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对着龙兽</w:t>
      </w:r>
      <w:proofErr w:type="gramEnd"/>
      <w:r w:rsidRPr="00193090">
        <w:rPr>
          <w:rFonts w:ascii="Times New Roman" w:eastAsia="等线" w:hAnsi="Times New Roman" w:cs="Times New Roman"/>
          <w:sz w:val="20"/>
          <w:szCs w:val="20"/>
          <w:lang w:eastAsia="zh-CN"/>
        </w:rPr>
        <w:t>挥出一刀</w:t>
      </w:r>
    </w:p>
    <w:p w14:paraId="7BA71B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54E0E3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d+6=20[D20]+6=26</w:t>
      </w:r>
    </w:p>
    <w:p w14:paraId="5294DE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重击</w:t>
      </w:r>
    </w:p>
    <w:p w14:paraId="34187D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2A8363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r2d10+4</w:t>
      </w:r>
    </w:p>
    <w:p w14:paraId="0D9F1D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2d10+4=14[2d10=4+10]+4=18</w:t>
      </w:r>
    </w:p>
    <w:p w14:paraId="2C2959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21:18:10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（那很讨厌了）</w:t>
      </w:r>
    </w:p>
    <w:p w14:paraId="496139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21:18:12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31F266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摔绊攻击</w:t>
      </w:r>
      <w:proofErr w:type="gramEnd"/>
    </w:p>
    <w:p w14:paraId="3B541D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r2d8</w:t>
      </w:r>
    </w:p>
    <w:p w14:paraId="2504B2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21:18:28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2d8=6[2d8=2+4]=6</w:t>
      </w:r>
    </w:p>
    <w:p w14:paraId="40483F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24</w:t>
      </w:r>
      <w:r w:rsidRPr="00193090">
        <w:rPr>
          <w:rFonts w:ascii="Times New Roman" w:eastAsia="等线" w:hAnsi="Times New Roman" w:cs="Times New Roman"/>
          <w:sz w:val="20"/>
          <w:szCs w:val="20"/>
          <w:lang w:eastAsia="zh-CN"/>
        </w:rPr>
        <w:t>伤）</w:t>
      </w:r>
    </w:p>
    <w:p w14:paraId="2EC6DC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（潘宏来了）</w:t>
      </w:r>
    </w:p>
    <w:p w14:paraId="1DF3AA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21:18:40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（战技</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烧干了）</w:t>
      </w:r>
    </w:p>
    <w:p w14:paraId="27EA2F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21:18:41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（龙兽死！）</w:t>
      </w:r>
    </w:p>
    <w:p w14:paraId="5E3445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（什么</w:t>
      </w:r>
      <w:r w:rsidRPr="00193090">
        <w:rPr>
          <w:rFonts w:ascii="Times New Roman" w:eastAsia="等线" w:hAnsi="Times New Roman" w:cs="Times New Roman"/>
          <w:sz w:val="20"/>
          <w:szCs w:val="20"/>
          <w:lang w:eastAsia="zh-CN"/>
        </w:rPr>
        <w:t>-24</w:t>
      </w:r>
      <w:r w:rsidRPr="00193090">
        <w:rPr>
          <w:rFonts w:ascii="Times New Roman" w:eastAsia="等线" w:hAnsi="Times New Roman" w:cs="Times New Roman"/>
          <w:sz w:val="20"/>
          <w:szCs w:val="20"/>
          <w:lang w:eastAsia="zh-CN"/>
        </w:rPr>
        <w:t>之后龙兽居然选择苟活吗</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6612C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（没死了</w:t>
      </w:r>
      <w:proofErr w:type="gramStart"/>
      <w:r w:rsidRPr="00193090">
        <w:rPr>
          <w:rFonts w:ascii="Times New Roman" w:eastAsia="等线" w:hAnsi="Times New Roman" w:cs="Times New Roman"/>
          <w:sz w:val="20"/>
          <w:szCs w:val="20"/>
          <w:lang w:eastAsia="zh-CN"/>
        </w:rPr>
        <w:t>话过个力豁</w:t>
      </w:r>
      <w:proofErr w:type="gramEnd"/>
      <w:r w:rsidRPr="00193090">
        <w:rPr>
          <w:rFonts w:ascii="Times New Roman" w:eastAsia="等线" w:hAnsi="Times New Roman" w:cs="Times New Roman"/>
          <w:sz w:val="20"/>
          <w:szCs w:val="20"/>
          <w:lang w:eastAsia="zh-CN"/>
        </w:rPr>
        <w:t>）</w:t>
      </w:r>
    </w:p>
    <w:p w14:paraId="28EB74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21:19:15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爱龙兽大师</w:t>
      </w:r>
      <w:r w:rsidRPr="00193090">
        <w:rPr>
          <w:rFonts w:ascii="Times New Roman" w:eastAsia="等线" w:hAnsi="Times New Roman" w:cs="Times New Roman"/>
          <w:sz w:val="20"/>
          <w:szCs w:val="20"/>
          <w:lang w:eastAsia="zh-CN"/>
        </w:rPr>
        <w:t>)</w:t>
      </w:r>
    </w:p>
    <w:p w14:paraId="6BE170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+3</w:t>
      </w:r>
    </w:p>
    <w:p w14:paraId="429B22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d+3=13[D20]+3=16</w:t>
      </w:r>
    </w:p>
    <w:p w14:paraId="547859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（我去）</w:t>
      </w:r>
    </w:p>
    <w:p w14:paraId="27FFE9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（不敢直面死亡的</w:t>
      </w:r>
      <w:proofErr w:type="gramStart"/>
      <w:r w:rsidRPr="00193090">
        <w:rPr>
          <w:rFonts w:ascii="Times New Roman" w:eastAsia="等线" w:hAnsi="Times New Roman" w:cs="Times New Roman"/>
          <w:sz w:val="20"/>
          <w:szCs w:val="20"/>
          <w:lang w:eastAsia="zh-CN"/>
        </w:rPr>
        <w:t>懦夫龙兽</w:t>
      </w:r>
      <w:proofErr w:type="gramEnd"/>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F9AB7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（不是伏击龙兽）</w:t>
      </w:r>
    </w:p>
    <w:p w14:paraId="0D6CAE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21:19:48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柄击</w:t>
      </w:r>
    </w:p>
    <w:p w14:paraId="1D7A18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7011A5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21:19:53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d+6=13[D20]+6=19</w:t>
      </w:r>
    </w:p>
    <w:p w14:paraId="701553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7D4349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rd4+4</w:t>
      </w:r>
    </w:p>
    <w:p w14:paraId="1978EF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21:19:58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d4+4=2+4=6</w:t>
      </w:r>
    </w:p>
    <w:p w14:paraId="4F76D4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（哇还能补刀）</w:t>
      </w:r>
    </w:p>
    <w:p w14:paraId="1CB7C7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（无敌了）</w:t>
      </w:r>
    </w:p>
    <w:p w14:paraId="517F89A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21:20:17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r w:rsidRPr="00193090">
        <w:rPr>
          <w:rFonts w:ascii="Times New Roman" w:eastAsia="等线" w:hAnsi="Times New Roman" w:cs="Times New Roman"/>
          <w:sz w:val="20"/>
          <w:szCs w:val="20"/>
        </w:rPr>
        <w:t>后退半步</w:t>
      </w:r>
    </w:p>
    <w:p w14:paraId="24D1931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21:20:19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inited</w:t>
      </w:r>
      <w:proofErr w:type="spellEnd"/>
    </w:p>
    <w:p w14:paraId="170543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21:20:19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0071D3D"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下面该【卡尔特西娅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卡尔特西娅出场了</w:t>
      </w:r>
      <w:proofErr w:type="spellEnd"/>
      <w:r w:rsidRPr="00193090">
        <w:rPr>
          <w:rFonts w:ascii="Times New Roman" w:eastAsia="等线" w:hAnsi="Times New Roman" w:cs="Times New Roman"/>
          <w:sz w:val="20"/>
          <w:szCs w:val="20"/>
        </w:rPr>
        <w:t>！</w:t>
      </w:r>
    </w:p>
    <w:p w14:paraId="6BF97A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蒙达斯】做好准备</w:t>
      </w:r>
    </w:p>
    <w:p w14:paraId="5CCE72E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（无敌菜刀来了）</w:t>
      </w:r>
    </w:p>
    <w:p w14:paraId="771B66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21:20:27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来啊，你这臭狗！</w:t>
      </w:r>
      <w:r w:rsidRPr="00193090">
        <w:rPr>
          <w:rFonts w:ascii="Times New Roman" w:eastAsia="等线" w:hAnsi="Times New Roman" w:cs="Times New Roman"/>
          <w:sz w:val="20"/>
          <w:szCs w:val="20"/>
          <w:lang w:eastAsia="zh-CN"/>
        </w:rPr>
        <w:t>”</w:t>
      </w:r>
    </w:p>
    <w:p w14:paraId="7144BB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21:20:39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.rd+6 </w:t>
      </w:r>
      <w:r w:rsidRPr="00193090">
        <w:rPr>
          <w:rFonts w:ascii="Times New Roman" w:eastAsia="等线" w:hAnsi="Times New Roman" w:cs="Times New Roman"/>
          <w:sz w:val="20"/>
          <w:szCs w:val="20"/>
          <w:lang w:eastAsia="zh-CN"/>
        </w:rPr>
        <w:t>火焰箭</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蒙达斯</w:t>
      </w:r>
    </w:p>
    <w:p w14:paraId="74D8A6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21:20:39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火焰箭</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蒙达斯，</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d+6=20[D20]+6=26</w:t>
      </w:r>
    </w:p>
    <w:p w14:paraId="366B5C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重击</w:t>
      </w:r>
    </w:p>
    <w:p w14:paraId="4FC17F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21:20:46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4D3781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w:t>
      </w:r>
      <w:proofErr w:type="gramEnd"/>
      <w:r w:rsidRPr="00193090">
        <w:rPr>
          <w:rFonts w:ascii="Times New Roman" w:eastAsia="等线" w:hAnsi="Times New Roman" w:cs="Times New Roman"/>
          <w:sz w:val="20"/>
          <w:szCs w:val="20"/>
          <w:lang w:eastAsia="zh-CN"/>
        </w:rPr>
        <w:t>）</w:t>
      </w:r>
    </w:p>
    <w:p w14:paraId="65742F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21:20:54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.r2d10 </w:t>
      </w:r>
      <w:r w:rsidRPr="00193090">
        <w:rPr>
          <w:rFonts w:ascii="Times New Roman" w:eastAsia="等线" w:hAnsi="Times New Roman" w:cs="Times New Roman"/>
          <w:sz w:val="20"/>
          <w:szCs w:val="20"/>
          <w:lang w:eastAsia="zh-CN"/>
        </w:rPr>
        <w:t>火焰伤害</w:t>
      </w:r>
    </w:p>
    <w:p w14:paraId="3548E5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21:20:55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火焰伤害，</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2d10=13[2d10=8+5]=13</w:t>
      </w:r>
    </w:p>
    <w:p w14:paraId="488B42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2194A9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21:21:06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厉害</w:t>
      </w:r>
      <w:r w:rsidRPr="00193090">
        <w:rPr>
          <w:rFonts w:ascii="Times New Roman" w:eastAsia="等线" w:hAnsi="Times New Roman" w:cs="Times New Roman"/>
          <w:sz w:val="20"/>
          <w:szCs w:val="20"/>
          <w:lang w:eastAsia="zh-CN"/>
        </w:rPr>
        <w:t>)</w:t>
      </w:r>
    </w:p>
    <w:p w14:paraId="5F3CBC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w:t>
      </w:r>
    </w:p>
    <w:p w14:paraId="382B09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21:21:15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661975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w:t>
      </w:r>
    </w:p>
    <w:p w14:paraId="79B055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（哇，倒了）</w:t>
      </w:r>
    </w:p>
    <w:p w14:paraId="7CD489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21:21:17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（蒙达斯失去战斗能力！）</w:t>
      </w:r>
    </w:p>
    <w:p w14:paraId="00AC96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21:21:17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邪教徒！看招！</w:t>
      </w:r>
      <w:r w:rsidRPr="00193090">
        <w:rPr>
          <w:rFonts w:ascii="Times New Roman" w:eastAsia="等线" w:hAnsi="Times New Roman" w:cs="Times New Roman"/>
          <w:sz w:val="20"/>
          <w:szCs w:val="20"/>
          <w:lang w:eastAsia="zh-CN"/>
        </w:rPr>
        <w:t>”</w:t>
      </w:r>
    </w:p>
    <w:p w14:paraId="7825B8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5A228E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卡尔特西娅，念诵咒文，然后连忙后退</w:t>
      </w:r>
    </w:p>
    <w:p w14:paraId="7AD26D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那么这一下攻击直接杀死了</w:t>
      </w:r>
      <w:proofErr w:type="gramStart"/>
      <w:r w:rsidRPr="00193090">
        <w:rPr>
          <w:rFonts w:ascii="Times New Roman" w:eastAsia="等线" w:hAnsi="Times New Roman" w:cs="Times New Roman"/>
          <w:sz w:val="20"/>
          <w:szCs w:val="20"/>
          <w:lang w:eastAsia="zh-CN"/>
        </w:rPr>
        <w:t>弗</w:t>
      </w:r>
      <w:proofErr w:type="gramEnd"/>
      <w:r w:rsidRPr="00193090">
        <w:rPr>
          <w:rFonts w:ascii="Times New Roman" w:eastAsia="等线" w:hAnsi="Times New Roman" w:cs="Times New Roman"/>
          <w:sz w:val="20"/>
          <w:szCs w:val="20"/>
          <w:lang w:eastAsia="zh-CN"/>
        </w:rPr>
        <w:t>鲁兰</w:t>
      </w:r>
    </w:p>
    <w:p w14:paraId="75B2FE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龙兽你都</w:t>
      </w:r>
      <w:proofErr w:type="gramEnd"/>
      <w:r w:rsidRPr="00193090">
        <w:rPr>
          <w:rFonts w:ascii="Times New Roman" w:eastAsia="等线" w:hAnsi="Times New Roman" w:cs="Times New Roman"/>
          <w:sz w:val="20"/>
          <w:szCs w:val="20"/>
          <w:lang w:eastAsia="zh-CN"/>
        </w:rPr>
        <w:t>守护了什么啊？！）</w:t>
      </w:r>
    </w:p>
    <w:p w14:paraId="6EDE87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（我们遏制了火球的出现</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69FD67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21:21:51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（回合结束）</w:t>
      </w:r>
    </w:p>
    <w:p w14:paraId="397618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但凡她</w:t>
      </w:r>
      <w:proofErr w:type="gramEnd"/>
      <w:r w:rsidRPr="00193090">
        <w:rPr>
          <w:rFonts w:ascii="Times New Roman" w:eastAsia="等线" w:hAnsi="Times New Roman" w:cs="Times New Roman"/>
          <w:sz w:val="20"/>
          <w:szCs w:val="20"/>
          <w:lang w:eastAsia="zh-CN"/>
        </w:rPr>
        <w:t>跟个红龙龙语者）</w:t>
      </w:r>
    </w:p>
    <w:p w14:paraId="029B32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21:22:05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（好欸）</w:t>
      </w:r>
    </w:p>
    <w:p w14:paraId="16F00E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（唉，强酸伤害还是太小众了）</w:t>
      </w:r>
    </w:p>
    <w:p w14:paraId="1270554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21:22:17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7A8344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21:22:17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18E8C57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艾尔莉洁出场了</w:t>
      </w:r>
      <w:proofErr w:type="spellEnd"/>
      <w:r w:rsidRPr="00193090">
        <w:rPr>
          <w:rFonts w:ascii="Times New Roman" w:eastAsia="等线" w:hAnsi="Times New Roman" w:cs="Times New Roman"/>
          <w:sz w:val="20"/>
          <w:szCs w:val="20"/>
        </w:rPr>
        <w:t>！</w:t>
      </w:r>
    </w:p>
    <w:p w14:paraId="34EB1D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同时请【龙翼】做好准备</w:t>
      </w:r>
    </w:p>
    <w:p w14:paraId="3AE2F9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21:22:29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（强酸一点都不帅吧）</w:t>
      </w:r>
    </w:p>
    <w:p w14:paraId="307FB8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2ED8DA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（感觉可以黎明曙光闪一闪了）</w:t>
      </w:r>
    </w:p>
    <w:p w14:paraId="5040B7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21:22:38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（我还是蛮喜欢用强酸的）</w:t>
      </w:r>
    </w:p>
    <w:p w14:paraId="5DDC02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21:22:40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（火焰多酷啊）</w:t>
      </w:r>
    </w:p>
    <w:p w14:paraId="5C4A13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（强酸球的每回合小跳）</w:t>
      </w:r>
    </w:p>
    <w:p w14:paraId="20E02C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21:22:45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（就要火焰</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5322C2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21:22:56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（非常好</w:t>
      </w:r>
      <w:r w:rsidRPr="00193090">
        <w:rPr>
          <w:rFonts w:ascii="Times New Roman" w:eastAsia="等线" w:hAnsi="Times New Roman" w:cs="Times New Roman"/>
          <w:sz w:val="20"/>
          <w:szCs w:val="20"/>
          <w:lang w:eastAsia="zh-CN"/>
        </w:rPr>
        <w:t>dot</w:t>
      </w:r>
      <w:r w:rsidRPr="00193090">
        <w:rPr>
          <w:rFonts w:ascii="Times New Roman" w:eastAsia="等线" w:hAnsi="Times New Roman" w:cs="Times New Roman"/>
          <w:sz w:val="20"/>
          <w:szCs w:val="20"/>
          <w:lang w:eastAsia="zh-CN"/>
        </w:rPr>
        <w:t>）</w:t>
      </w:r>
    </w:p>
    <w:p w14:paraId="779E03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21:23:06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（灵机一动来了）</w:t>
      </w:r>
    </w:p>
    <w:p w14:paraId="0401BE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21:23:42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（加油啊，艾尔莉洁）</w:t>
      </w:r>
    </w:p>
    <w:p w14:paraId="51F33C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21:23:59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（原来该我了）</w:t>
      </w:r>
    </w:p>
    <w:p w14:paraId="7B754E6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21:24:16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:https://multimedia.nt.qq.com.cn/download?appid=1407&amp;fileid=EhTgg9IKjHCHUxKjP3RUhkdWFcHUUxiYtkUg_woohYqn3-iulAMyBHByb2RQgL2jAVoQ9ptRISAL26v42mtriYFFcHoCg5mCAQJuag&amp;rkey=CAQSMHba0nO7hVZW1q884dcdCZkjPmTBjljV67g_pX4THS140bQusOLivfxC-XgxeFVflA</w:t>
      </w:r>
      <w:proofErr w:type="gramEnd"/>
      <w:r w:rsidRPr="00193090">
        <w:rPr>
          <w:rFonts w:ascii="Times New Roman" w:eastAsia="等线" w:hAnsi="Times New Roman" w:cs="Times New Roman"/>
          <w:sz w:val="20"/>
          <w:szCs w:val="20"/>
        </w:rPr>
        <w:t>]</w:t>
      </w:r>
    </w:p>
    <w:p w14:paraId="5E4E8E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21:24:17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附赠动作，移动</w:t>
      </w:r>
      <w:proofErr w:type="gramStart"/>
      <w:r w:rsidRPr="00193090">
        <w:rPr>
          <w:rFonts w:ascii="Times New Roman" w:eastAsia="等线" w:hAnsi="Times New Roman" w:cs="Times New Roman"/>
          <w:sz w:val="20"/>
          <w:szCs w:val="20"/>
          <w:lang w:eastAsia="zh-CN"/>
        </w:rPr>
        <w:t>炽焰法球</w:t>
      </w:r>
      <w:proofErr w:type="gramEnd"/>
      <w:r w:rsidRPr="00193090">
        <w:rPr>
          <w:rFonts w:ascii="Times New Roman" w:eastAsia="等线" w:hAnsi="Times New Roman" w:cs="Times New Roman"/>
          <w:sz w:val="20"/>
          <w:szCs w:val="20"/>
          <w:lang w:eastAsia="zh-CN"/>
        </w:rPr>
        <w:t>，撞击龙爪</w:t>
      </w:r>
    </w:p>
    <w:p w14:paraId="06CC1B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rd+3</w:t>
      </w:r>
    </w:p>
    <w:p w14:paraId="5F39FF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d+3=16[D20]+3=19</w:t>
      </w:r>
    </w:p>
    <w:p w14:paraId="4F1B3A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成功</w:t>
      </w:r>
    </w:p>
    <w:p w14:paraId="62959FD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21:25:19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r2d6</w:t>
      </w:r>
    </w:p>
    <w:p w14:paraId="212183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21:25:19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2d6=7[2d6=3+4]=7</w:t>
      </w:r>
    </w:p>
    <w:p w14:paraId="1DB5E6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21:25:20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（加油</w:t>
      </w:r>
      <w:proofErr w:type="gramStart"/>
      <w:r w:rsidRPr="00193090">
        <w:rPr>
          <w:rFonts w:ascii="Times New Roman" w:eastAsia="等线" w:hAnsi="Times New Roman" w:cs="Times New Roman"/>
          <w:sz w:val="20"/>
          <w:szCs w:val="20"/>
          <w:lang w:eastAsia="zh-CN"/>
        </w:rPr>
        <w:t>喵</w:t>
      </w:r>
      <w:proofErr w:type="gramEnd"/>
      <w:r w:rsidRPr="00193090">
        <w:rPr>
          <w:rFonts w:ascii="Times New Roman" w:eastAsia="等线" w:hAnsi="Times New Roman" w:cs="Times New Roman"/>
          <w:sz w:val="20"/>
          <w:szCs w:val="20"/>
          <w:lang w:eastAsia="zh-CN"/>
        </w:rPr>
        <w:t>）</w:t>
      </w:r>
    </w:p>
    <w:p w14:paraId="665A8C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21:25:27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（这玩意是</w:t>
      </w:r>
      <w:r w:rsidRPr="00193090">
        <w:rPr>
          <w:rFonts w:ascii="Times New Roman" w:eastAsia="等线" w:hAnsi="Times New Roman" w:cs="Times New Roman"/>
          <w:sz w:val="20"/>
          <w:szCs w:val="20"/>
          <w:lang w:eastAsia="zh-CN"/>
        </w:rPr>
        <w:t>10*10</w:t>
      </w:r>
      <w:r w:rsidRPr="00193090">
        <w:rPr>
          <w:rFonts w:ascii="Times New Roman" w:eastAsia="等线" w:hAnsi="Times New Roman" w:cs="Times New Roman"/>
          <w:sz w:val="20"/>
          <w:szCs w:val="20"/>
          <w:lang w:eastAsia="zh-CN"/>
        </w:rPr>
        <w:t>吗）</w:t>
      </w:r>
    </w:p>
    <w:p w14:paraId="3ABBF75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21:25:31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5x5</w:t>
      </w:r>
      <w:r w:rsidRPr="00193090">
        <w:rPr>
          <w:rFonts w:ascii="Times New Roman" w:eastAsia="等线" w:hAnsi="Times New Roman" w:cs="Times New Roman"/>
          <w:sz w:val="20"/>
          <w:szCs w:val="20"/>
        </w:rPr>
        <w:t>）</w:t>
      </w:r>
    </w:p>
    <w:p w14:paraId="580B8610"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21:25:42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:https://multimedia.nt.qq.com.cn/download?appid=1407&amp;fileid=EhQ-BfSCRblaf_jh85DKnXD598WLvxi-9wgg_woo3omfiOmulAMyBHByb2RQgL2jAVoQc0p4KTrETRC0g0YopgRdp3oCEYuCAQJuag&amp;rkey=CAQSMHba0nO7hVZW1q884dcdCZkjPmTBjljV67g_pX4THS140bQusOLivfxC-XgxeFVflA</w:t>
      </w:r>
      <w:proofErr w:type="gramEnd"/>
      <w:r w:rsidRPr="00193090">
        <w:rPr>
          <w:rFonts w:ascii="Times New Roman" w:eastAsia="等线" w:hAnsi="Times New Roman" w:cs="Times New Roman"/>
          <w:sz w:val="20"/>
          <w:szCs w:val="20"/>
        </w:rPr>
        <w:t>]</w:t>
      </w:r>
    </w:p>
    <w:p w14:paraId="4D22F1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w:t>
      </w:r>
      <w:proofErr w:type="gramStart"/>
      <w:r w:rsidRPr="00193090">
        <w:rPr>
          <w:rFonts w:ascii="Times New Roman" w:eastAsia="等线" w:hAnsi="Times New Roman" w:cs="Times New Roman"/>
          <w:sz w:val="20"/>
          <w:szCs w:val="20"/>
          <w:lang w:eastAsia="zh-CN"/>
        </w:rPr>
        <w:t>用吐息能</w:t>
      </w:r>
      <w:proofErr w:type="gramEnd"/>
      <w:r w:rsidRPr="00193090">
        <w:rPr>
          <w:rFonts w:ascii="Times New Roman" w:eastAsia="等线" w:hAnsi="Times New Roman" w:cs="Times New Roman"/>
          <w:sz w:val="20"/>
          <w:szCs w:val="20"/>
          <w:lang w:eastAsia="zh-CN"/>
        </w:rPr>
        <w:t>同时打到龙爪和邪教徒</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吗）</w:t>
      </w:r>
    </w:p>
    <w:p w14:paraId="50854B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（效应半径是</w:t>
      </w:r>
      <w:r w:rsidRPr="00193090">
        <w:rPr>
          <w:rFonts w:ascii="Times New Roman" w:eastAsia="等线" w:hAnsi="Times New Roman" w:cs="Times New Roman"/>
          <w:sz w:val="20"/>
          <w:szCs w:val="20"/>
          <w:lang w:eastAsia="zh-CN"/>
        </w:rPr>
        <w:t>15*15</w:t>
      </w:r>
      <w:r w:rsidRPr="00193090">
        <w:rPr>
          <w:rFonts w:ascii="Times New Roman" w:eastAsia="等线" w:hAnsi="Times New Roman" w:cs="Times New Roman"/>
          <w:sz w:val="20"/>
          <w:szCs w:val="20"/>
          <w:lang w:eastAsia="zh-CN"/>
        </w:rPr>
        <w:t>吧）</w:t>
      </w:r>
    </w:p>
    <w:p w14:paraId="24AF0D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（这个是的）</w:t>
      </w:r>
    </w:p>
    <w:p w14:paraId="6A9570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021C60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21:26:49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吟诵咒语，使用妖火</w:t>
      </w:r>
    </w:p>
    <w:p w14:paraId="15B45F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r2#d+3</w:t>
      </w:r>
    </w:p>
    <w:p w14:paraId="43BCB4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21:27:18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3965B1A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d+3=9[D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3=12</w:t>
      </w:r>
    </w:p>
    <w:p w14:paraId="0D5CFFA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d+3=14[D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3=17</w:t>
      </w:r>
    </w:p>
    <w:p w14:paraId="43C8750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21:27:20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rd+1</w:t>
      </w:r>
    </w:p>
    <w:p w14:paraId="7C3F1C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21:27:21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d+1=3[D20]+1=4</w:t>
      </w:r>
    </w:p>
    <w:p w14:paraId="1C42F3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end</w:t>
      </w:r>
    </w:p>
    <w:p w14:paraId="4F72E6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【艾尔莉洁】戏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5EE9B9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下面该【龙翼】出场了！</w:t>
      </w:r>
    </w:p>
    <w:p w14:paraId="2DD4BB6A"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5526A2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21:27:41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妖火感觉</w:t>
      </w:r>
      <w:proofErr w:type="gramEnd"/>
      <w:r w:rsidRPr="00193090">
        <w:rPr>
          <w:rFonts w:ascii="Times New Roman" w:eastAsia="等线" w:hAnsi="Times New Roman" w:cs="Times New Roman"/>
          <w:sz w:val="20"/>
          <w:szCs w:val="20"/>
          <w:lang w:eastAsia="zh-CN"/>
        </w:rPr>
        <w:t>可以早点放）</w:t>
      </w:r>
    </w:p>
    <w:p w14:paraId="4626B6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（是的，我没计划好）</w:t>
      </w:r>
    </w:p>
    <w:p w14:paraId="5643EA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（龙翼，移动）</w:t>
      </w:r>
    </w:p>
    <w:p w14:paraId="067C93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（移动</w:t>
      </w:r>
      <w:proofErr w:type="gramStart"/>
      <w:r w:rsidRPr="00193090">
        <w:rPr>
          <w:rFonts w:ascii="Times New Roman" w:eastAsia="等线" w:hAnsi="Times New Roman" w:cs="Times New Roman"/>
          <w:sz w:val="20"/>
          <w:szCs w:val="20"/>
          <w:lang w:eastAsia="zh-CN"/>
        </w:rPr>
        <w:t>动</w:t>
      </w:r>
      <w:proofErr w:type="gramEnd"/>
      <w:r w:rsidRPr="00193090">
        <w:rPr>
          <w:rFonts w:ascii="Times New Roman" w:eastAsia="等线" w:hAnsi="Times New Roman" w:cs="Times New Roman"/>
          <w:sz w:val="20"/>
          <w:szCs w:val="20"/>
          <w:lang w:eastAsia="zh-CN"/>
        </w:rPr>
        <w:t>）</w:t>
      </w:r>
    </w:p>
    <w:p w14:paraId="742F86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没事</w:t>
      </w:r>
      <w:r w:rsidRPr="00193090">
        <w:rPr>
          <w:rFonts w:ascii="Times New Roman" w:eastAsia="等线" w:hAnsi="Times New Roman" w:cs="Times New Roman"/>
          <w:sz w:val="20"/>
          <w:szCs w:val="20"/>
          <w:lang w:eastAsia="zh-CN"/>
        </w:rPr>
        <w:t>)</w:t>
      </w:r>
    </w:p>
    <w:p w14:paraId="5E59CC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附赠动作使用有限飞行，接下来一分钟获得</w:t>
      </w:r>
      <w:r w:rsidRPr="00193090">
        <w:rPr>
          <w:rFonts w:ascii="Times New Roman" w:eastAsia="等线" w:hAnsi="Times New Roman" w:cs="Times New Roman"/>
          <w:sz w:val="20"/>
          <w:szCs w:val="20"/>
          <w:lang w:eastAsia="zh-CN"/>
        </w:rPr>
        <w:t>30</w:t>
      </w:r>
      <w:r w:rsidRPr="00193090">
        <w:rPr>
          <w:rFonts w:ascii="Times New Roman" w:eastAsia="等线" w:hAnsi="Times New Roman" w:cs="Times New Roman"/>
          <w:sz w:val="20"/>
          <w:szCs w:val="20"/>
          <w:lang w:eastAsia="zh-CN"/>
        </w:rPr>
        <w:t>尺飞行速度</w:t>
      </w:r>
    </w:p>
    <w:p w14:paraId="3616C10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移动</w:t>
      </w:r>
    </w:p>
    <w:p w14:paraId="21F77D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rd+5 </w:t>
      </w:r>
      <w:r w:rsidRPr="00193090">
        <w:rPr>
          <w:rFonts w:ascii="Times New Roman" w:eastAsia="等线" w:hAnsi="Times New Roman" w:cs="Times New Roman"/>
          <w:sz w:val="20"/>
          <w:szCs w:val="20"/>
          <w:lang w:eastAsia="zh-CN"/>
        </w:rPr>
        <w:t>肘击魔宠</w:t>
      </w:r>
    </w:p>
    <w:p w14:paraId="2E84A0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21:29:05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肘击魔宠，</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d+5=20[D20]+5=25</w:t>
      </w:r>
    </w:p>
    <w:p w14:paraId="3100E8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（离地多少</w:t>
      </w:r>
      <w:proofErr w:type="gramStart"/>
      <w:r w:rsidRPr="00193090">
        <w:rPr>
          <w:rFonts w:ascii="Times New Roman" w:eastAsia="等线" w:hAnsi="Times New Roman" w:cs="Times New Roman"/>
          <w:sz w:val="20"/>
          <w:szCs w:val="20"/>
          <w:lang w:eastAsia="zh-CN"/>
        </w:rPr>
        <w:t>尺</w:t>
      </w:r>
      <w:proofErr w:type="gramEnd"/>
      <w:r w:rsidRPr="00193090">
        <w:rPr>
          <w:rFonts w:ascii="Times New Roman" w:eastAsia="等线" w:hAnsi="Times New Roman" w:cs="Times New Roman"/>
          <w:sz w:val="20"/>
          <w:szCs w:val="20"/>
          <w:lang w:eastAsia="zh-CN"/>
        </w:rPr>
        <w:t>现在）</w:t>
      </w:r>
    </w:p>
    <w:p w14:paraId="0AF220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居然欺负小动物</w:t>
      </w:r>
      <w:r w:rsidRPr="00193090">
        <w:rPr>
          <w:rFonts w:ascii="Times New Roman" w:eastAsia="等线" w:hAnsi="Times New Roman" w:cs="Times New Roman"/>
          <w:sz w:val="20"/>
          <w:szCs w:val="20"/>
          <w:lang w:eastAsia="zh-CN"/>
        </w:rPr>
        <w:t>)</w:t>
      </w:r>
    </w:p>
    <w:p w14:paraId="05E713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
    <w:p w14:paraId="0CD473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4D5F27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（小白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56898F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重击猫头鹰</w:t>
      </w:r>
      <w:r w:rsidRPr="00193090">
        <w:rPr>
          <w:rFonts w:ascii="Times New Roman" w:eastAsia="等线" w:hAnsi="Times New Roman" w:cs="Times New Roman"/>
          <w:sz w:val="20"/>
          <w:szCs w:val="20"/>
          <w:lang w:eastAsia="zh-CN"/>
        </w:rPr>
        <w:t>)</w:t>
      </w:r>
    </w:p>
    <w:p w14:paraId="764C19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（唉我去，爱猫人士来了）</w:t>
      </w:r>
    </w:p>
    <w:p w14:paraId="607D0B1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21:29:22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 xml:space="preserve">bye </w:t>
      </w:r>
      <w:proofErr w:type="spellStart"/>
      <w:r w:rsidRPr="00193090">
        <w:rPr>
          <w:rFonts w:ascii="Times New Roman" w:eastAsia="等线" w:hAnsi="Times New Roman" w:cs="Times New Roman"/>
          <w:sz w:val="20"/>
          <w:szCs w:val="20"/>
        </w:rPr>
        <w:t>bye</w:t>
      </w:r>
      <w:proofErr w:type="spellEnd"/>
      <w:r w:rsidRPr="00193090">
        <w:rPr>
          <w:rFonts w:ascii="Times New Roman" w:eastAsia="等线" w:hAnsi="Times New Roman" w:cs="Times New Roman"/>
          <w:sz w:val="20"/>
          <w:szCs w:val="20"/>
        </w:rPr>
        <w:t>）</w:t>
      </w:r>
    </w:p>
    <w:p w14:paraId="382050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第二次攻击使用轻弩射击牧师</w:t>
      </w:r>
    </w:p>
    <w:p w14:paraId="4AAD8C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21:29:51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（唉唉）</w:t>
      </w:r>
    </w:p>
    <w:p w14:paraId="7EF4C8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rd+5</w:t>
      </w:r>
    </w:p>
    <w:p w14:paraId="0FB9A5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21:29:53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d+5=10[D20]+5=15</w:t>
      </w:r>
    </w:p>
    <w:p w14:paraId="60132B8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21:29:58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空</w:t>
      </w:r>
    </w:p>
    <w:p w14:paraId="5A79124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21:30:05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（哦）</w:t>
      </w:r>
    </w:p>
    <w:p w14:paraId="71BE6D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21:30:11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lang w:eastAsia="zh-CN"/>
        </w:rPr>
        <w:t xml:space="preserve">rd+5 </w:t>
      </w:r>
      <w:r w:rsidRPr="00193090">
        <w:rPr>
          <w:rFonts w:ascii="Times New Roman" w:eastAsia="等线" w:hAnsi="Times New Roman" w:cs="Times New Roman"/>
          <w:sz w:val="20"/>
          <w:szCs w:val="20"/>
          <w:lang w:eastAsia="zh-CN"/>
        </w:rPr>
        <w:t>集群战术</w:t>
      </w:r>
    </w:p>
    <w:p w14:paraId="31846D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21:30:12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集群战术，</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d+5=12[D20]+5=17</w:t>
      </w:r>
    </w:p>
    <w:p w14:paraId="405C89A6"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21:30:16 &lt;</w:t>
      </w:r>
      <w:proofErr w:type="spellStart"/>
      <w:r w:rsidRPr="00193090">
        <w:rPr>
          <w:rFonts w:ascii="Times New Roman" w:eastAsia="等线" w:hAnsi="Times New Roman" w:cs="Times New Roman"/>
          <w:sz w:val="20"/>
          <w:szCs w:val="20"/>
        </w:rPr>
        <w:t>艾尔莉洁</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18ac</w:t>
      </w:r>
      <w:r w:rsidRPr="00193090">
        <w:rPr>
          <w:rFonts w:ascii="Times New Roman" w:eastAsia="等线" w:hAnsi="Times New Roman" w:cs="Times New Roman"/>
          <w:sz w:val="20"/>
          <w:szCs w:val="20"/>
        </w:rPr>
        <w:t>）</w:t>
      </w:r>
    </w:p>
    <w:p w14:paraId="3919714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21:30:16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空</w:t>
      </w:r>
    </w:p>
    <w:p w14:paraId="201BB80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21:30:21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62702C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21:30:22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【龙翼】戏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45AA9D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泰洛尔出场了</w:t>
      </w:r>
      <w:proofErr w:type="spellEnd"/>
      <w:r w:rsidRPr="00193090">
        <w:rPr>
          <w:rFonts w:ascii="Times New Roman" w:eastAsia="等线" w:hAnsi="Times New Roman" w:cs="Times New Roman"/>
          <w:sz w:val="20"/>
          <w:szCs w:val="20"/>
        </w:rPr>
        <w:t>！</w:t>
      </w:r>
    </w:p>
    <w:p w14:paraId="25315B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同时请【龙爪】做好准备</w:t>
      </w:r>
    </w:p>
    <w:p w14:paraId="71957C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21:30:37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之后可以让独角兽出场了）</w:t>
      </w:r>
    </w:p>
    <w:p w14:paraId="0ED8A6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＃泰洛尔挥剑斜劈龙爪</w:t>
      </w:r>
    </w:p>
    <w:p w14:paraId="28700F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21:30:56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太好了</w:t>
      </w:r>
      <w:r w:rsidRPr="00193090">
        <w:rPr>
          <w:rFonts w:ascii="Times New Roman" w:eastAsia="等线" w:hAnsi="Times New Roman" w:cs="Times New Roman"/>
          <w:sz w:val="20"/>
          <w:szCs w:val="20"/>
          <w:lang w:eastAsia="zh-CN"/>
        </w:rPr>
        <w:t>)</w:t>
      </w:r>
    </w:p>
    <w:p w14:paraId="6E15E2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21:30:57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（以旧换新了）</w:t>
      </w:r>
    </w:p>
    <w:p w14:paraId="588F9D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21:31:04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.rd+12 </w:t>
      </w:r>
      <w:r w:rsidRPr="00193090">
        <w:rPr>
          <w:rFonts w:ascii="Times New Roman" w:eastAsia="等线" w:hAnsi="Times New Roman" w:cs="Times New Roman"/>
          <w:sz w:val="20"/>
          <w:szCs w:val="20"/>
          <w:lang w:eastAsia="zh-CN"/>
        </w:rPr>
        <w:t>命中</w:t>
      </w:r>
    </w:p>
    <w:p w14:paraId="18A53D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21:31:05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命中，</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d+12=12[D20]+12=24</w:t>
      </w:r>
    </w:p>
    <w:p w14:paraId="16467E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297E2A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21:31:13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开了咖喱棒的圣武士</w:t>
      </w:r>
      <w:r w:rsidRPr="00193090">
        <w:rPr>
          <w:rFonts w:ascii="Times New Roman" w:eastAsia="等线" w:hAnsi="Times New Roman" w:cs="Times New Roman"/>
          <w:sz w:val="20"/>
          <w:szCs w:val="20"/>
          <w:lang w:eastAsia="zh-CN"/>
        </w:rPr>
        <w:t>)</w:t>
      </w:r>
    </w:p>
    <w:p w14:paraId="684167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21:31:40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＃在确认剑刃命中后，释放神力，圣光自伤口炸开。至圣斩！</w:t>
      </w:r>
    </w:p>
    <w:p w14:paraId="302D0D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+10</w:t>
      </w:r>
      <w:r w:rsidRPr="00193090">
        <w:rPr>
          <w:rFonts w:ascii="Times New Roman" w:eastAsia="等线" w:hAnsi="Times New Roman" w:cs="Times New Roman"/>
          <w:sz w:val="20"/>
          <w:szCs w:val="20"/>
          <w:lang w:eastAsia="zh-CN"/>
        </w:rPr>
        <w:t>吧，</w:t>
      </w:r>
      <w:r w:rsidRPr="00193090">
        <w:rPr>
          <w:rFonts w:ascii="Times New Roman" w:eastAsia="等线" w:hAnsi="Times New Roman" w:cs="Times New Roman"/>
          <w:sz w:val="20"/>
          <w:szCs w:val="20"/>
          <w:lang w:eastAsia="zh-CN"/>
        </w:rPr>
        <w:t>20</w:t>
      </w:r>
      <w:r w:rsidRPr="00193090">
        <w:rPr>
          <w:rFonts w:ascii="Times New Roman" w:eastAsia="等线" w:hAnsi="Times New Roman" w:cs="Times New Roman"/>
          <w:sz w:val="20"/>
          <w:szCs w:val="20"/>
          <w:lang w:eastAsia="zh-CN"/>
        </w:rPr>
        <w:t>力</w:t>
      </w:r>
      <w:r w:rsidRPr="00193090">
        <w:rPr>
          <w:rFonts w:ascii="Times New Roman" w:eastAsia="等线" w:hAnsi="Times New Roman" w:cs="Times New Roman"/>
          <w:sz w:val="20"/>
          <w:szCs w:val="20"/>
          <w:lang w:eastAsia="zh-CN"/>
        </w:rPr>
        <w:t>+5+3</w:t>
      </w:r>
      <w:r w:rsidRPr="00193090">
        <w:rPr>
          <w:rFonts w:ascii="Times New Roman" w:eastAsia="等线" w:hAnsi="Times New Roman" w:cs="Times New Roman"/>
          <w:sz w:val="20"/>
          <w:szCs w:val="20"/>
          <w:lang w:eastAsia="zh-CN"/>
        </w:rPr>
        <w:t>神圣武器</w:t>
      </w:r>
      <w:r w:rsidRPr="00193090">
        <w:rPr>
          <w:rFonts w:ascii="Times New Roman" w:eastAsia="等线" w:hAnsi="Times New Roman" w:cs="Times New Roman"/>
          <w:sz w:val="20"/>
          <w:szCs w:val="20"/>
          <w:lang w:eastAsia="zh-CN"/>
        </w:rPr>
        <w:t>+2pb</w:t>
      </w:r>
      <w:r w:rsidRPr="00193090">
        <w:rPr>
          <w:rFonts w:ascii="Times New Roman" w:eastAsia="等线" w:hAnsi="Times New Roman" w:cs="Times New Roman"/>
          <w:sz w:val="20"/>
          <w:szCs w:val="20"/>
          <w:lang w:eastAsia="zh-CN"/>
        </w:rPr>
        <w:t>）</w:t>
      </w:r>
    </w:p>
    <w:p w14:paraId="4B61D8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21:31:52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（至圣斩！）</w:t>
      </w:r>
    </w:p>
    <w:p w14:paraId="03C0F2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（至圣斩！）</w:t>
      </w:r>
    </w:p>
    <w:p w14:paraId="1C27F4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21:32:00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（至圣斩！）</w:t>
      </w:r>
    </w:p>
    <w:p w14:paraId="43E679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（是）</w:t>
      </w:r>
    </w:p>
    <w:p w14:paraId="7BD5726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8+2d8+8</w:t>
      </w:r>
    </w:p>
    <w:p w14:paraId="4691B8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d8+2d8+8=1[d8]+4[2d8=1+3]+8=13</w:t>
      </w:r>
    </w:p>
    <w:p w14:paraId="5F72EC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（噗）</w:t>
      </w:r>
    </w:p>
    <w:p w14:paraId="56EE5A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21:32:31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（有对决吧）</w:t>
      </w:r>
    </w:p>
    <w:p w14:paraId="111C50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15</w:t>
      </w:r>
      <w:r w:rsidRPr="00193090">
        <w:rPr>
          <w:rFonts w:ascii="Times New Roman" w:eastAsia="等线" w:hAnsi="Times New Roman" w:cs="Times New Roman"/>
          <w:sz w:val="20"/>
          <w:szCs w:val="20"/>
          <w:lang w:eastAsia="zh-CN"/>
        </w:rPr>
        <w:t>）</w:t>
      </w:r>
    </w:p>
    <w:p w14:paraId="064AA15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对决加伤害</w:t>
      </w:r>
      <w:proofErr w:type="gramEnd"/>
      <w:r w:rsidRPr="00193090">
        <w:rPr>
          <w:rFonts w:ascii="Times New Roman" w:eastAsia="等线" w:hAnsi="Times New Roman" w:cs="Times New Roman"/>
          <w:sz w:val="20"/>
          <w:szCs w:val="20"/>
          <w:lang w:eastAsia="zh-CN"/>
        </w:rPr>
        <w:t>不加命中）</w:t>
      </w:r>
    </w:p>
    <w:p w14:paraId="781C4C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龙爪</w:t>
      </w:r>
    </w:p>
    <w:p w14:paraId="70C168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46DAE4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龙爪</w:t>
      </w:r>
    </w:p>
    <w:p w14:paraId="568E78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21:33:08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＃随后紧握圣徽，向巴哈姆特祈祷</w:t>
      </w:r>
    </w:p>
    <w:p w14:paraId="32C1E17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21:33:21 &lt;</w:t>
      </w:r>
      <w:proofErr w:type="spellStart"/>
      <w:r w:rsidRPr="00193090">
        <w:rPr>
          <w:rFonts w:ascii="Times New Roman" w:eastAsia="等线" w:hAnsi="Times New Roman" w:cs="Times New Roman"/>
          <w:sz w:val="20"/>
          <w:szCs w:val="20"/>
        </w:rPr>
        <w:t>泰洛尔</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init</w:t>
      </w:r>
      <w:proofErr w:type="spellEnd"/>
      <w:proofErr w:type="gramEnd"/>
      <w:r w:rsidRPr="00193090">
        <w:rPr>
          <w:rFonts w:ascii="Times New Roman" w:eastAsia="等线" w:hAnsi="Times New Roman" w:cs="Times New Roman"/>
          <w:sz w:val="20"/>
          <w:szCs w:val="20"/>
        </w:rPr>
        <w:t xml:space="preserve"> end</w:t>
      </w:r>
    </w:p>
    <w:p w14:paraId="52F40D2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21:33:21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泰洛尔】戏份结束了</w:t>
      </w:r>
      <w:proofErr w:type="spellEnd"/>
      <w:r w:rsidRPr="00193090">
        <w:rPr>
          <w:rFonts w:ascii="Times New Roman" w:eastAsia="等线" w:hAnsi="Times New Roman" w:cs="Times New Roman"/>
          <w:sz w:val="20"/>
          <w:szCs w:val="20"/>
        </w:rPr>
        <w:t>。</w:t>
      </w:r>
    </w:p>
    <w:p w14:paraId="77A9EA2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下面该【邪教徒</w:t>
      </w:r>
      <w:r w:rsidRPr="00193090">
        <w:rPr>
          <w:rFonts w:ascii="Times New Roman" w:eastAsia="等线" w:hAnsi="Times New Roman" w:cs="Times New Roman"/>
          <w:sz w:val="20"/>
          <w:szCs w:val="20"/>
        </w:rPr>
        <w:t>1-3</w:t>
      </w:r>
      <w:r w:rsidRPr="00193090">
        <w:rPr>
          <w:rFonts w:ascii="Times New Roman" w:eastAsia="等线" w:hAnsi="Times New Roman" w:cs="Times New Roman"/>
          <w:sz w:val="20"/>
          <w:szCs w:val="20"/>
        </w:rPr>
        <w:t>】出场了！</w:t>
      </w:r>
    </w:p>
    <w:p w14:paraId="4C8901EF"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诺菲雅做好准备</w:t>
      </w:r>
      <w:proofErr w:type="spellEnd"/>
    </w:p>
    <w:p w14:paraId="3F1BFBF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21:33:44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攻击牧师（</w:t>
      </w:r>
      <w:r w:rsidRPr="00193090">
        <w:rPr>
          <w:rFonts w:ascii="Times New Roman" w:eastAsia="等线" w:hAnsi="Times New Roman" w:cs="Times New Roman"/>
          <w:sz w:val="20"/>
          <w:szCs w:val="20"/>
        </w:rPr>
        <w:t>13</w:t>
      </w:r>
      <w:r w:rsidRPr="00193090">
        <w:rPr>
          <w:rFonts w:ascii="Times New Roman" w:eastAsia="等线" w:hAnsi="Times New Roman" w:cs="Times New Roman"/>
          <w:sz w:val="20"/>
          <w:szCs w:val="20"/>
        </w:rPr>
        <w:t>）和圣武士（</w:t>
      </w:r>
      <w:r w:rsidRPr="00193090">
        <w:rPr>
          <w:rFonts w:ascii="Times New Roman" w:eastAsia="等线" w:hAnsi="Times New Roman" w:cs="Times New Roman"/>
          <w:sz w:val="20"/>
          <w:szCs w:val="20"/>
        </w:rPr>
        <w:t>2</w:t>
      </w:r>
      <w:r w:rsidRPr="00193090">
        <w:rPr>
          <w:rFonts w:ascii="Times New Roman" w:eastAsia="等线" w:hAnsi="Times New Roman" w:cs="Times New Roman"/>
          <w:sz w:val="20"/>
          <w:szCs w:val="20"/>
        </w:rPr>
        <w:t>）</w:t>
      </w:r>
    </w:p>
    <w:p w14:paraId="2F9E6A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r3#d+3</w:t>
      </w:r>
    </w:p>
    <w:p w14:paraId="6B6C8C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21:33:52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3E53524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d+3=10[D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3=13</w:t>
      </w:r>
    </w:p>
    <w:p w14:paraId="1D88B8E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d+3=16[D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3=19</w:t>
      </w:r>
    </w:p>
    <w:p w14:paraId="212B1FF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d+3=9[D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3=12</w:t>
      </w:r>
    </w:p>
    <w:p w14:paraId="0E76CFC1"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21:33:57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全空</w:t>
      </w:r>
      <w:proofErr w:type="spellEnd"/>
    </w:p>
    <w:p w14:paraId="7F0CE45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21:34:01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2CA0FD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1-3</w:t>
      </w:r>
      <w:r w:rsidRPr="00193090">
        <w:rPr>
          <w:rFonts w:ascii="Times New Roman" w:eastAsia="等线" w:hAnsi="Times New Roman" w:cs="Times New Roman"/>
          <w:sz w:val="20"/>
          <w:szCs w:val="20"/>
          <w:lang w:eastAsia="zh-CN"/>
        </w:rPr>
        <w:t>】戏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37386898"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新的一轮开始了</w:t>
      </w:r>
      <w:proofErr w:type="spellEnd"/>
      <w:r w:rsidRPr="00193090">
        <w:rPr>
          <w:rFonts w:ascii="Times New Roman" w:eastAsia="等线" w:hAnsi="Times New Roman" w:cs="Times New Roman"/>
          <w:sz w:val="20"/>
          <w:szCs w:val="20"/>
        </w:rPr>
        <w:t>！</w:t>
      </w:r>
    </w:p>
    <w:p w14:paraId="0A11707B"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下面该【诺菲雅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诺菲雅出场了</w:t>
      </w:r>
      <w:proofErr w:type="spellEnd"/>
      <w:r w:rsidRPr="00193090">
        <w:rPr>
          <w:rFonts w:ascii="Times New Roman" w:eastAsia="等线" w:hAnsi="Times New Roman" w:cs="Times New Roman"/>
          <w:sz w:val="20"/>
          <w:szCs w:val="20"/>
        </w:rPr>
        <w:t>！</w:t>
      </w:r>
    </w:p>
    <w:p w14:paraId="5A14C9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同时请【守卫龙兽】做好准备</w:t>
      </w:r>
    </w:p>
    <w:p w14:paraId="6A7C0F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21:34:15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（来吧，弓战）</w:t>
      </w:r>
    </w:p>
    <w:p w14:paraId="347804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（守御闪光都没用上，好爽）</w:t>
      </w:r>
    </w:p>
    <w:p w14:paraId="7B6366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21:34:46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（我说开</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引导神力放个烟花）</w:t>
      </w:r>
    </w:p>
    <w:p w14:paraId="2F5F1B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（这龙翼我摸不到了）</w:t>
      </w:r>
    </w:p>
    <w:p w14:paraId="6EB3CA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（得后排慢慢点）</w:t>
      </w:r>
    </w:p>
    <w:p w14:paraId="025C2B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w:t>
      </w:r>
      <w:proofErr w:type="gramStart"/>
      <w:r w:rsidRPr="00193090">
        <w:rPr>
          <w:rFonts w:ascii="Times New Roman" w:eastAsia="等线" w:hAnsi="Times New Roman" w:cs="Times New Roman"/>
          <w:sz w:val="20"/>
          <w:szCs w:val="20"/>
          <w:lang w:eastAsia="zh-CN"/>
        </w:rPr>
        <w:t>射龙兽</w:t>
      </w:r>
      <w:proofErr w:type="gramEnd"/>
      <w:r w:rsidRPr="00193090">
        <w:rPr>
          <w:rFonts w:ascii="Times New Roman" w:eastAsia="等线" w:hAnsi="Times New Roman" w:cs="Times New Roman"/>
          <w:sz w:val="20"/>
          <w:szCs w:val="20"/>
          <w:lang w:eastAsia="zh-CN"/>
        </w:rPr>
        <w:t>吧）</w:t>
      </w:r>
    </w:p>
    <w:p w14:paraId="250CC6B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21:35:11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菜刀多输出就是高）</w:t>
      </w:r>
    </w:p>
    <w:p w14:paraId="7630EC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21:35:22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对龙兽射击</w:t>
      </w:r>
    </w:p>
    <w:p w14:paraId="4DE4F8F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+6+2</w:t>
      </w:r>
    </w:p>
    <w:p w14:paraId="64301D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21:35:27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d+6+2=19[D20]+6+2=27</w:t>
      </w:r>
    </w:p>
    <w:p w14:paraId="24DA6F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6AF18CC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wow</w:t>
      </w:r>
      <w:r w:rsidRPr="00193090">
        <w:rPr>
          <w:rFonts w:ascii="Times New Roman" w:eastAsia="等线" w:hAnsi="Times New Roman" w:cs="Times New Roman"/>
          <w:sz w:val="20"/>
          <w:szCs w:val="20"/>
          <w:lang w:eastAsia="zh-CN"/>
        </w:rPr>
        <w:t>）</w:t>
      </w:r>
    </w:p>
    <w:p w14:paraId="4FB282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8+4</w:t>
      </w:r>
    </w:p>
    <w:p w14:paraId="0E45BB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21:35:42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d8+4=4+4=8</w:t>
      </w:r>
    </w:p>
    <w:p w14:paraId="243F83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w:t>
      </w:r>
    </w:p>
    <w:p w14:paraId="33AEF5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（没技能了）</w:t>
      </w:r>
    </w:p>
    <w:p w14:paraId="59FC07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del</w:t>
      </w:r>
      <w:r w:rsidRPr="00193090">
        <w:rPr>
          <w:rFonts w:ascii="Times New Roman" w:eastAsia="等线" w:hAnsi="Times New Roman" w:cs="Times New Roman"/>
          <w:sz w:val="20"/>
          <w:szCs w:val="20"/>
          <w:lang w:eastAsia="zh-CN"/>
        </w:rPr>
        <w:t>守卫龙兽</w:t>
      </w:r>
    </w:p>
    <w:p w14:paraId="34C35A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4573A7FB"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rPr>
        <w:t xml:space="preserve">1. </w:t>
      </w:r>
      <w:proofErr w:type="spellStart"/>
      <w:r w:rsidRPr="00193090">
        <w:rPr>
          <w:rFonts w:ascii="Times New Roman" w:eastAsia="等线" w:hAnsi="Times New Roman" w:cs="Times New Roman"/>
          <w:sz w:val="20"/>
          <w:szCs w:val="20"/>
        </w:rPr>
        <w:t>守卫龙兽</w:t>
      </w:r>
      <w:proofErr w:type="spellEnd"/>
    </w:p>
    <w:p w14:paraId="01002CF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lastRenderedPageBreak/>
        <w:t>21:36:08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7EC9BEF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21:36:08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1CB015A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下面该【比阿特丽丝</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比阿特丽丝出场了</w:t>
      </w:r>
      <w:proofErr w:type="spellEnd"/>
      <w:r w:rsidRPr="00193090">
        <w:rPr>
          <w:rFonts w:ascii="Times New Roman" w:eastAsia="等线" w:hAnsi="Times New Roman" w:cs="Times New Roman"/>
          <w:sz w:val="20"/>
          <w:szCs w:val="20"/>
        </w:rPr>
        <w:t>！</w:t>
      </w:r>
    </w:p>
    <w:p w14:paraId="2A3A5EF0"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雷恩做好准备</w:t>
      </w:r>
      <w:proofErr w:type="spellEnd"/>
    </w:p>
    <w:p w14:paraId="1C58DF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188021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（好耶）</w:t>
      </w:r>
    </w:p>
    <w:p w14:paraId="06A360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（无法再哈气）</w:t>
      </w:r>
    </w:p>
    <w:p w14:paraId="44C5D6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（悲）</w:t>
      </w:r>
    </w:p>
    <w:p w14:paraId="74D0CB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对龙翼使用火焰</w:t>
      </w:r>
      <w:proofErr w:type="gramStart"/>
      <w:r w:rsidRPr="00193090">
        <w:rPr>
          <w:rFonts w:ascii="Times New Roman" w:eastAsia="等线" w:hAnsi="Times New Roman" w:cs="Times New Roman"/>
          <w:sz w:val="20"/>
          <w:szCs w:val="20"/>
          <w:lang w:eastAsia="zh-CN"/>
        </w:rPr>
        <w:t>箭</w:t>
      </w:r>
      <w:proofErr w:type="gramEnd"/>
    </w:p>
    <w:p w14:paraId="090F76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优势咋投来着</w:t>
      </w:r>
      <w:proofErr w:type="gramEnd"/>
      <w:r w:rsidRPr="00193090">
        <w:rPr>
          <w:rFonts w:ascii="Times New Roman" w:eastAsia="等线" w:hAnsi="Times New Roman" w:cs="Times New Roman"/>
          <w:sz w:val="20"/>
          <w:szCs w:val="20"/>
          <w:lang w:eastAsia="zh-CN"/>
        </w:rPr>
        <w:t>）</w:t>
      </w:r>
    </w:p>
    <w:p w14:paraId="3153675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p>
    <w:p w14:paraId="67B0B3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p>
    <w:p w14:paraId="00D2AF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=9[d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={9 | 8}]=9</w:t>
      </w:r>
    </w:p>
    <w:p w14:paraId="2D9FD1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21:37:38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w:t>
      </w:r>
    </w:p>
    <w:p w14:paraId="673694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+6=8[d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={8 | 3}]+6=14</w:t>
      </w:r>
    </w:p>
    <w:p w14:paraId="6ADE880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（你要是喜欢</w:t>
      </w:r>
      <w:r w:rsidRPr="00193090">
        <w:rPr>
          <w:rFonts w:ascii="Times New Roman" w:eastAsia="等线" w:hAnsi="Times New Roman" w:cs="Times New Roman"/>
          <w:sz w:val="20"/>
          <w:szCs w:val="20"/>
          <w:lang w:eastAsia="zh-CN"/>
        </w:rPr>
        <w:t>old school</w:t>
      </w:r>
      <w:r w:rsidRPr="00193090">
        <w:rPr>
          <w:rFonts w:ascii="Times New Roman" w:eastAsia="等线" w:hAnsi="Times New Roman" w:cs="Times New Roman"/>
          <w:sz w:val="20"/>
          <w:szCs w:val="20"/>
          <w:lang w:eastAsia="zh-CN"/>
        </w:rPr>
        <w:t>的</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法可以</w:t>
      </w:r>
      <w:r w:rsidRPr="00193090">
        <w:rPr>
          <w:rFonts w:ascii="Times New Roman" w:eastAsia="等线" w:hAnsi="Times New Roman" w:cs="Times New Roman"/>
          <w:sz w:val="20"/>
          <w:szCs w:val="20"/>
          <w:lang w:eastAsia="zh-CN"/>
        </w:rPr>
        <w:t>r2d20k1</w:t>
      </w:r>
      <w:r w:rsidRPr="00193090">
        <w:rPr>
          <w:rFonts w:ascii="Times New Roman" w:eastAsia="等线" w:hAnsi="Times New Roman" w:cs="Times New Roman"/>
          <w:sz w:val="20"/>
          <w:szCs w:val="20"/>
          <w:lang w:eastAsia="zh-CN"/>
        </w:rPr>
        <w:t>）</w:t>
      </w:r>
    </w:p>
    <w:p w14:paraId="76146F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08F6D8B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w:t>
      </w:r>
      <w:proofErr w:type="gramStart"/>
      <w:r w:rsidRPr="00193090">
        <w:rPr>
          <w:rFonts w:ascii="Times New Roman" w:eastAsia="等线" w:hAnsi="Times New Roman" w:cs="Times New Roman"/>
          <w:sz w:val="20"/>
          <w:szCs w:val="20"/>
          <w:lang w:eastAsia="zh-CN"/>
        </w:rPr>
        <w:t>祥子锐评</w:t>
      </w:r>
      <w:proofErr w:type="gramEnd"/>
      <w:r w:rsidRPr="00193090">
        <w:rPr>
          <w:rFonts w:ascii="Times New Roman" w:eastAsia="等线" w:hAnsi="Times New Roman" w:cs="Times New Roman"/>
          <w:sz w:val="20"/>
          <w:szCs w:val="20"/>
          <w:lang w:eastAsia="zh-CN"/>
        </w:rPr>
        <w:t>环节）</w:t>
      </w:r>
    </w:p>
    <w:p w14:paraId="00E5AF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10</w:t>
      </w:r>
    </w:p>
    <w:p w14:paraId="068E01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d10=3</w:t>
      </w:r>
    </w:p>
    <w:p w14:paraId="10CA6D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40CBDB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（结束回合）</w:t>
      </w:r>
    </w:p>
    <w:p w14:paraId="67B4ABF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21:39:04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w:t>
      </w:r>
      <w:proofErr w:type="spellEnd"/>
      <w:r w:rsidRPr="00193090">
        <w:rPr>
          <w:rFonts w:ascii="Times New Roman" w:eastAsia="等线" w:hAnsi="Times New Roman" w:cs="Times New Roman"/>
          <w:sz w:val="20"/>
          <w:szCs w:val="20"/>
        </w:rPr>
        <w:t xml:space="preserve"> end</w:t>
      </w:r>
    </w:p>
    <w:p w14:paraId="193633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4F59A04D"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下面该【雷恩</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雷恩出场了</w:t>
      </w:r>
      <w:proofErr w:type="spellEnd"/>
      <w:r w:rsidRPr="00193090">
        <w:rPr>
          <w:rFonts w:ascii="Times New Roman" w:eastAsia="等线" w:hAnsi="Times New Roman" w:cs="Times New Roman"/>
          <w:sz w:val="20"/>
          <w:szCs w:val="20"/>
        </w:rPr>
        <w:t>！</w:t>
      </w:r>
    </w:p>
    <w:p w14:paraId="3C6799B1"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同时请【卡尔特西娅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卡尔特西娅做好准备</w:t>
      </w:r>
      <w:proofErr w:type="spellEnd"/>
    </w:p>
    <w:p w14:paraId="6D7FEE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21:39:17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火焰箭</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龙翼，</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d+6=17[D20]+6=23</w:t>
      </w:r>
    </w:p>
    <w:p w14:paraId="5FEC63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21:39:17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（给她关了）</w:t>
      </w:r>
    </w:p>
    <w:p w14:paraId="0AA8C9F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（牧师下回合炸烟花吗）</w:t>
      </w:r>
    </w:p>
    <w:p w14:paraId="085823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384877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（龙翼飞多高）</w:t>
      </w:r>
    </w:p>
    <w:p w14:paraId="4F0F64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21:39:36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不好意思，我看错了）</w:t>
      </w:r>
    </w:p>
    <w:p w14:paraId="1C9D42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21:39:40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（我这没看到）</w:t>
      </w:r>
    </w:p>
    <w:p w14:paraId="58088A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21:39:47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（我看到</w:t>
      </w:r>
      <w:r w:rsidRPr="00193090">
        <w:rPr>
          <w:rFonts w:ascii="Times New Roman" w:eastAsia="等线" w:hAnsi="Times New Roman" w:cs="Times New Roman"/>
          <w:sz w:val="20"/>
          <w:szCs w:val="20"/>
          <w:lang w:eastAsia="zh-CN"/>
        </w:rPr>
        <w:t>@wo</w:t>
      </w:r>
      <w:r w:rsidRPr="00193090">
        <w:rPr>
          <w:rFonts w:ascii="Times New Roman" w:eastAsia="等线" w:hAnsi="Times New Roman" w:cs="Times New Roman"/>
          <w:sz w:val="20"/>
          <w:szCs w:val="20"/>
          <w:lang w:eastAsia="zh-CN"/>
        </w:rPr>
        <w:t>）</w:t>
      </w:r>
    </w:p>
    <w:p w14:paraId="5AA72C3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（没有漂浮）</w:t>
      </w:r>
    </w:p>
    <w:p w14:paraId="5A57FD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（回地上了）</w:t>
      </w:r>
    </w:p>
    <w:p w14:paraId="7CB2F6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21:40:03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w:t>
      </w:r>
    </w:p>
    <w:p w14:paraId="78B4F4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死苍蝇，看我撕烂你的翅膀</w:t>
      </w:r>
      <w:r w:rsidRPr="00193090">
        <w:rPr>
          <w:rFonts w:ascii="Times New Roman" w:eastAsia="等线" w:hAnsi="Times New Roman" w:cs="Times New Roman"/>
          <w:sz w:val="20"/>
          <w:szCs w:val="20"/>
          <w:lang w:eastAsia="zh-CN"/>
        </w:rPr>
        <w:t>”</w:t>
      </w:r>
    </w:p>
    <w:p w14:paraId="511FE34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21:40:22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肘击他的后背</w:t>
      </w:r>
    </w:p>
    <w:p w14:paraId="4F5F7C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21:40:27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（开玩笑的，炸了的话说不定真翻车了）</w:t>
      </w:r>
    </w:p>
    <w:p w14:paraId="1D28D2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w:t>
      </w:r>
    </w:p>
    <w:p w14:paraId="422814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21:40:46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16A301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+6=3[d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={3 | 1}]+6=9</w:t>
      </w:r>
    </w:p>
    <w:p w14:paraId="067840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+6=14[d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={14 | 1}]+6=20</w:t>
      </w:r>
    </w:p>
    <w:p w14:paraId="4E3FEDD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r w:rsidRPr="00193090">
        <w:rPr>
          <w:rFonts w:ascii="Times New Roman" w:eastAsia="等线" w:hAnsi="Times New Roman" w:cs="Times New Roman"/>
          <w:sz w:val="20"/>
          <w:szCs w:val="20"/>
          <w:lang w:eastAsia="zh-CN"/>
        </w:rPr>
        <w:t>1</w:t>
      </w:r>
    </w:p>
    <w:p w14:paraId="0593A3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21:40:52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rd4+4</w:t>
      </w:r>
    </w:p>
    <w:p w14:paraId="0BED81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21:40:52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d4+4=1+4=5</w:t>
      </w:r>
    </w:p>
    <w:p w14:paraId="319440C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21:41:20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inited</w:t>
      </w:r>
      <w:proofErr w:type="spellEnd"/>
    </w:p>
    <w:p w14:paraId="1F8613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21:41:20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5A00262"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下面该【卡尔特西娅</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卡尔特西娅出场了</w:t>
      </w:r>
      <w:proofErr w:type="spellEnd"/>
      <w:r w:rsidRPr="00193090">
        <w:rPr>
          <w:rFonts w:ascii="Times New Roman" w:eastAsia="等线" w:hAnsi="Times New Roman" w:cs="Times New Roman"/>
          <w:sz w:val="20"/>
          <w:szCs w:val="20"/>
        </w:rPr>
        <w:t>！</w:t>
      </w:r>
    </w:p>
    <w:p w14:paraId="16886264" w14:textId="77777777" w:rsidR="00462E7E" w:rsidRPr="00193090" w:rsidRDefault="00000000">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同时请【艾尔莉洁</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艾尔莉洁做好准备</w:t>
      </w:r>
      <w:proofErr w:type="spellEnd"/>
    </w:p>
    <w:p w14:paraId="093342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21:41:29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来呀，懦夫！与我一战！</w:t>
      </w:r>
      <w:r w:rsidRPr="00193090">
        <w:rPr>
          <w:rFonts w:ascii="Times New Roman" w:eastAsia="等线" w:hAnsi="Times New Roman" w:cs="Times New Roman"/>
          <w:sz w:val="20"/>
          <w:szCs w:val="20"/>
          <w:lang w:eastAsia="zh-CN"/>
        </w:rPr>
        <w:t>”</w:t>
      </w:r>
    </w:p>
    <w:p w14:paraId="0E83C2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 xml:space="preserve">+6 </w:t>
      </w:r>
      <w:r w:rsidRPr="00193090">
        <w:rPr>
          <w:rFonts w:ascii="Times New Roman" w:eastAsia="等线" w:hAnsi="Times New Roman" w:cs="Times New Roman"/>
          <w:sz w:val="20"/>
          <w:szCs w:val="20"/>
          <w:lang w:eastAsia="zh-CN"/>
        </w:rPr>
        <w:t>火焰箭</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龙翼</w:t>
      </w:r>
    </w:p>
    <w:p w14:paraId="6FC7388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火焰箭</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龙翼，</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+6=11[d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={11 | 6}]+6=17</w:t>
      </w:r>
    </w:p>
    <w:p w14:paraId="48D148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21:41:53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1FD150F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21:41:55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（黎明曙光是打敌对生物的）</w:t>
      </w:r>
    </w:p>
    <w:p w14:paraId="3C1C6E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（这个倒没有什么所谓）</w:t>
      </w:r>
    </w:p>
    <w:p w14:paraId="29B78D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21:42:07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10</w:t>
      </w:r>
    </w:p>
    <w:p w14:paraId="01CC410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21:42:07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d10=2</w:t>
      </w:r>
    </w:p>
    <w:p w14:paraId="13E63B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21:42:14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后退，结束</w:t>
      </w:r>
    </w:p>
    <w:p w14:paraId="0279CE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inited</w:t>
      </w:r>
      <w:proofErr w:type="spellEnd"/>
    </w:p>
    <w:p w14:paraId="15FC6C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0FE39C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下面该【艾尔莉洁】</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艾尔莉洁出场了！</w:t>
      </w:r>
    </w:p>
    <w:p w14:paraId="29FF3E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同时请【龙翼】做好准备</w:t>
      </w:r>
    </w:p>
    <w:p w14:paraId="401E7B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21:42:45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（原来是这样，爱你）</w:t>
      </w:r>
    </w:p>
    <w:p w14:paraId="6C641B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（大大方方炸，光明牧就得火力全开）</w:t>
      </w:r>
    </w:p>
    <w:p w14:paraId="576D01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引导神力，驱逐黑暗，对所有敌人造成伤害</w:t>
      </w:r>
    </w:p>
    <w:p w14:paraId="0BEA18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w:t>
      </w:r>
      <w:proofErr w:type="gramEnd"/>
      <w:r w:rsidRPr="00193090">
        <w:rPr>
          <w:rFonts w:ascii="Times New Roman" w:eastAsia="等线" w:hAnsi="Times New Roman" w:cs="Times New Roman"/>
          <w:sz w:val="20"/>
          <w:szCs w:val="20"/>
          <w:lang w:eastAsia="zh-CN"/>
        </w:rPr>
        <w:t>）</w:t>
      </w:r>
    </w:p>
    <w:p w14:paraId="2EB794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（体豁）</w:t>
      </w:r>
    </w:p>
    <w:p w14:paraId="53CE34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（爆）</w:t>
      </w:r>
    </w:p>
    <w:p w14:paraId="28B7E2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3#d</w:t>
      </w:r>
    </w:p>
    <w:p w14:paraId="317E10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21:43:37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4C54B2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d=1[D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1</w:t>
      </w:r>
    </w:p>
    <w:p w14:paraId="684CAC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d=6[D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6</w:t>
      </w:r>
    </w:p>
    <w:p w14:paraId="607237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d=20[D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20</w:t>
      </w:r>
    </w:p>
    <w:p w14:paraId="18C851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w:t>
      </w:r>
    </w:p>
    <w:p w14:paraId="57EDEB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21:43:40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d+1=5[D20]+1=6</w:t>
      </w:r>
    </w:p>
    <w:p w14:paraId="5D673D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除了邪教徒</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全失败</w:t>
      </w:r>
    </w:p>
    <w:p w14:paraId="5C9D57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2d10+</w:t>
      </w:r>
      <w:r w:rsidRPr="00193090">
        <w:rPr>
          <w:rFonts w:ascii="Times New Roman" w:eastAsia="等线" w:hAnsi="Times New Roman" w:cs="Times New Roman"/>
          <w:sz w:val="20"/>
          <w:szCs w:val="20"/>
          <w:lang w:eastAsia="zh-CN"/>
        </w:rPr>
        <w:t>你的牧师等级）</w:t>
      </w:r>
    </w:p>
    <w:p w14:paraId="1B4556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r2d10+3</w:t>
      </w:r>
    </w:p>
    <w:p w14:paraId="4E25CA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2d10+3=14[2d10=4+10]+3=17</w:t>
      </w:r>
    </w:p>
    <w:p w14:paraId="1AE4AC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21:44:02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（爽炸）</w:t>
      </w:r>
    </w:p>
    <w:p w14:paraId="51CD804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21:44:04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（好好）</w:t>
      </w:r>
    </w:p>
    <w:p w14:paraId="53BE6B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w:t>
      </w:r>
      <w:proofErr w:type="gramStart"/>
      <w:r w:rsidRPr="00193090">
        <w:rPr>
          <w:rFonts w:ascii="Times New Roman" w:eastAsia="等线" w:hAnsi="Times New Roman" w:cs="Times New Roman"/>
          <w:sz w:val="20"/>
          <w:szCs w:val="20"/>
          <w:lang w:eastAsia="zh-CN"/>
        </w:rPr>
        <w:t>强强</w:t>
      </w:r>
      <w:proofErr w:type="gramEnd"/>
      <w:r w:rsidRPr="00193090">
        <w:rPr>
          <w:rFonts w:ascii="Times New Roman" w:eastAsia="等线" w:hAnsi="Times New Roman" w:cs="Times New Roman"/>
          <w:sz w:val="20"/>
          <w:szCs w:val="20"/>
          <w:lang w:eastAsia="zh-CN"/>
        </w:rPr>
        <w:t>）</w:t>
      </w:r>
    </w:p>
    <w:p w14:paraId="4B1E7E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（爽炸）</w:t>
      </w:r>
    </w:p>
    <w:p w14:paraId="6BE738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21:44:16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（玩光明牧</w:t>
      </w:r>
      <w:proofErr w:type="gramStart"/>
      <w:r w:rsidRPr="00193090">
        <w:rPr>
          <w:rFonts w:ascii="Times New Roman" w:eastAsia="等线" w:hAnsi="Times New Roman" w:cs="Times New Roman"/>
          <w:sz w:val="20"/>
          <w:szCs w:val="20"/>
          <w:lang w:eastAsia="zh-CN"/>
        </w:rPr>
        <w:t>最</w:t>
      </w:r>
      <w:proofErr w:type="gramEnd"/>
      <w:r w:rsidRPr="00193090">
        <w:rPr>
          <w:rFonts w:ascii="Times New Roman" w:eastAsia="等线" w:hAnsi="Times New Roman" w:cs="Times New Roman"/>
          <w:sz w:val="20"/>
          <w:szCs w:val="20"/>
          <w:lang w:eastAsia="zh-CN"/>
        </w:rPr>
        <w:t>爽的时候）</w:t>
      </w:r>
    </w:p>
    <w:p w14:paraId="207FF3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21:44:17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（输出爆炸）</w:t>
      </w:r>
    </w:p>
    <w:p w14:paraId="67A000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（清台）</w:t>
      </w:r>
    </w:p>
    <w:p w14:paraId="003486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21:44:31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（赞美</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山达）</w:t>
      </w:r>
    </w:p>
    <w:p w14:paraId="7A2B3E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（快放特殊</w:t>
      </w:r>
      <w:r w:rsidRPr="00193090">
        <w:rPr>
          <w:rFonts w:ascii="Times New Roman" w:eastAsia="等线" w:hAnsi="Times New Roman" w:cs="Times New Roman"/>
          <w:sz w:val="20"/>
          <w:szCs w:val="20"/>
          <w:lang w:eastAsia="zh-CN"/>
        </w:rPr>
        <w:t>cg</w:t>
      </w:r>
      <w:r w:rsidRPr="00193090">
        <w:rPr>
          <w:rFonts w:ascii="Times New Roman" w:eastAsia="等线" w:hAnsi="Times New Roman" w:cs="Times New Roman"/>
          <w:sz w:val="20"/>
          <w:szCs w:val="20"/>
          <w:lang w:eastAsia="zh-CN"/>
        </w:rPr>
        <w:t>）</w:t>
      </w:r>
    </w:p>
    <w:p w14:paraId="681ABC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21:44:42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（牧师得了</w:t>
      </w:r>
      <w:proofErr w:type="spellStart"/>
      <w:r w:rsidRPr="00193090">
        <w:rPr>
          <w:rFonts w:ascii="Times New Roman" w:eastAsia="等线" w:hAnsi="Times New Roman" w:cs="Times New Roman"/>
          <w:sz w:val="20"/>
          <w:szCs w:val="20"/>
          <w:lang w:eastAsia="zh-CN"/>
        </w:rPr>
        <w:t>mvp</w:t>
      </w:r>
      <w:proofErr w:type="spellEnd"/>
      <w:r w:rsidRPr="00193090">
        <w:rPr>
          <w:rFonts w:ascii="Times New Roman" w:eastAsia="等线" w:hAnsi="Times New Roman" w:cs="Times New Roman"/>
          <w:sz w:val="20"/>
          <w:szCs w:val="20"/>
          <w:lang w:eastAsia="zh-CN"/>
        </w:rPr>
        <w:t>，菜刀</w:t>
      </w:r>
      <w:proofErr w:type="gramStart"/>
      <w:r w:rsidRPr="00193090">
        <w:rPr>
          <w:rFonts w:ascii="Times New Roman" w:eastAsia="等线" w:hAnsi="Times New Roman" w:cs="Times New Roman"/>
          <w:sz w:val="20"/>
          <w:szCs w:val="20"/>
          <w:lang w:eastAsia="zh-CN"/>
        </w:rPr>
        <w:t>是躺赢狗</w:t>
      </w:r>
      <w:proofErr w:type="gramEnd"/>
      <w:r w:rsidRPr="00193090">
        <w:rPr>
          <w:rFonts w:ascii="Times New Roman" w:eastAsia="等线" w:hAnsi="Times New Roman" w:cs="Times New Roman"/>
          <w:sz w:val="20"/>
          <w:szCs w:val="20"/>
          <w:lang w:eastAsia="zh-CN"/>
        </w:rPr>
        <w:t>）</w:t>
      </w:r>
    </w:p>
    <w:p w14:paraId="64AF39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（结束了）</w:t>
      </w:r>
    </w:p>
    <w:p w14:paraId="312FF2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21:44:57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tql</w:t>
      </w:r>
      <w:proofErr w:type="spellEnd"/>
      <w:r w:rsidRPr="00193090">
        <w:rPr>
          <w:rFonts w:ascii="Times New Roman" w:eastAsia="等线" w:hAnsi="Times New Roman" w:cs="Times New Roman"/>
          <w:sz w:val="20"/>
          <w:szCs w:val="20"/>
          <w:lang w:eastAsia="zh-CN"/>
        </w:rPr>
        <w:t>）</w:t>
      </w:r>
    </w:p>
    <w:p w14:paraId="176573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2A0438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21:44:59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7EE9C2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21:45:15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太帅啦，艾尔莉洁</w:t>
      </w:r>
      <w:r w:rsidRPr="00193090">
        <w:rPr>
          <w:rFonts w:ascii="Times New Roman" w:eastAsia="等线" w:hAnsi="Times New Roman" w:cs="Times New Roman"/>
          <w:sz w:val="20"/>
          <w:szCs w:val="20"/>
          <w:lang w:eastAsia="zh-CN"/>
        </w:rPr>
        <w:t>”</w:t>
      </w:r>
    </w:p>
    <w:p w14:paraId="68C8F6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21:45:16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（别，全靠菜刀大哥）</w:t>
      </w:r>
    </w:p>
    <w:p w14:paraId="009ED1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都没事吧！我看到有人流血了！</w:t>
      </w:r>
      <w:r w:rsidRPr="00193090">
        <w:rPr>
          <w:rFonts w:ascii="Times New Roman" w:eastAsia="等线" w:hAnsi="Times New Roman" w:cs="Times New Roman"/>
          <w:sz w:val="20"/>
          <w:szCs w:val="20"/>
          <w:lang w:eastAsia="zh-CN"/>
        </w:rPr>
        <w:t>”</w:t>
      </w:r>
    </w:p>
    <w:p w14:paraId="67C6C6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干得漂亮，艾尔莉洁</w:t>
      </w:r>
      <w:r w:rsidRPr="00193090">
        <w:rPr>
          <w:rFonts w:ascii="Times New Roman" w:eastAsia="等线" w:hAnsi="Times New Roman" w:cs="Times New Roman"/>
          <w:sz w:val="20"/>
          <w:szCs w:val="20"/>
          <w:lang w:eastAsia="zh-CN"/>
        </w:rPr>
        <w:t>”</w:t>
      </w:r>
    </w:p>
    <w:p w14:paraId="4FA9A5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卡尔特西娅上前</w:t>
      </w:r>
    </w:p>
    <w:p w14:paraId="3A3AAE2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快步回到同伴身边</w:t>
      </w:r>
    </w:p>
    <w:p w14:paraId="783779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真是漂亮的神辉</w:t>
      </w:r>
      <w:r w:rsidRPr="00193090">
        <w:rPr>
          <w:rFonts w:ascii="Times New Roman" w:eastAsia="等线" w:hAnsi="Times New Roman" w:cs="Times New Roman"/>
          <w:sz w:val="20"/>
          <w:szCs w:val="20"/>
          <w:lang w:eastAsia="zh-CN"/>
        </w:rPr>
        <w:t>”</w:t>
      </w:r>
    </w:p>
    <w:p w14:paraId="033C85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21:45:46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那个强烈的光明之力</w:t>
      </w:r>
      <w:r w:rsidRPr="00193090">
        <w:rPr>
          <w:rFonts w:ascii="Times New Roman" w:eastAsia="等线" w:hAnsi="Times New Roman" w:cs="Times New Roman"/>
          <w:sz w:val="20"/>
          <w:szCs w:val="20"/>
          <w:lang w:eastAsia="zh-CN"/>
        </w:rPr>
        <w:t>”</w:t>
      </w:r>
    </w:p>
    <w:p w14:paraId="43CD13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21:45:55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让我来帮你，卡尔</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西亚。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＃对她使用圣疗</w:t>
      </w:r>
    </w:p>
    <w:p w14:paraId="2D7D18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伴随着艾尔莉洁召唤的圣光，所有尚在负隅顽抗的敌人全被歼灭，你们取得了这次战斗的胜利</w:t>
      </w:r>
    </w:p>
    <w:p w14:paraId="331F21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战斗结束</w:t>
      </w:r>
    </w:p>
    <w:p w14:paraId="4C6680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21:46:15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吐出一口气，靠在墙壁上，看着队友们互相救助</w:t>
      </w:r>
    </w:p>
    <w:p w14:paraId="135700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21:46:17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可惜没能留一个活口问问情报</w:t>
      </w:r>
      <w:r w:rsidRPr="00193090">
        <w:rPr>
          <w:rFonts w:ascii="Times New Roman" w:eastAsia="等线" w:hAnsi="Times New Roman" w:cs="Times New Roman"/>
          <w:sz w:val="20"/>
          <w:szCs w:val="20"/>
          <w:lang w:eastAsia="zh-CN"/>
        </w:rPr>
        <w:t>"</w:t>
      </w:r>
    </w:p>
    <w:p w14:paraId="0BB7EF2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在死斗中能活下来实属不易，也没法奢求更多</w:t>
      </w:r>
      <w:r w:rsidRPr="00193090">
        <w:rPr>
          <w:rFonts w:ascii="Times New Roman" w:eastAsia="等线" w:hAnsi="Times New Roman" w:cs="Times New Roman"/>
          <w:sz w:val="20"/>
          <w:szCs w:val="20"/>
          <w:lang w:eastAsia="zh-CN"/>
        </w:rPr>
        <w:t>”</w:t>
      </w:r>
    </w:p>
    <w:p w14:paraId="2A5E5C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21:46:50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看了一眼杀死自己的牧师的尸骸</w:t>
      </w:r>
    </w:p>
    <w:p w14:paraId="010895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21:47:12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艾尔莉洁被夸奖之后有些脸红，随即清清嗓子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咳咳，其实，也是靠大家的努力啦，。不过有没有人想了解一下我们光明伟大的洛山达大人的？这种程度的事情包教包会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大概吧</w:t>
      </w:r>
      <w:r w:rsidRPr="00193090">
        <w:rPr>
          <w:rFonts w:ascii="Times New Roman" w:eastAsia="等线" w:hAnsi="Times New Roman" w:cs="Times New Roman"/>
          <w:sz w:val="20"/>
          <w:szCs w:val="20"/>
          <w:lang w:eastAsia="zh-CN"/>
        </w:rPr>
        <w:t>····”</w:t>
      </w:r>
    </w:p>
    <w:p w14:paraId="4160DA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况且这种留守的人员应该也不会知道太多的情报</w:t>
      </w:r>
      <w:r w:rsidRPr="00193090">
        <w:rPr>
          <w:rFonts w:ascii="Times New Roman" w:eastAsia="等线" w:hAnsi="Times New Roman" w:cs="Times New Roman"/>
          <w:sz w:val="20"/>
          <w:szCs w:val="20"/>
          <w:lang w:eastAsia="zh-CN"/>
        </w:rPr>
        <w:t>”</w:t>
      </w:r>
    </w:p>
    <w:p w14:paraId="3BB746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21:47:20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这些人屈身事贼，死不足惜。</w:t>
      </w:r>
      <w:r w:rsidRPr="00193090">
        <w:rPr>
          <w:rFonts w:ascii="Times New Roman" w:eastAsia="等线" w:hAnsi="Times New Roman" w:cs="Times New Roman"/>
          <w:sz w:val="20"/>
          <w:szCs w:val="20"/>
          <w:lang w:eastAsia="zh-CN"/>
        </w:rPr>
        <w:t>”</w:t>
      </w:r>
    </w:p>
    <w:p w14:paraId="0119ED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21:47:24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我们的胜利是必然</w:t>
      </w:r>
      <w:r w:rsidRPr="00193090">
        <w:rPr>
          <w:rFonts w:ascii="Times New Roman" w:eastAsia="等线" w:hAnsi="Times New Roman" w:cs="Times New Roman"/>
          <w:sz w:val="20"/>
          <w:szCs w:val="20"/>
          <w:lang w:eastAsia="zh-CN"/>
        </w:rPr>
        <w:t>”</w:t>
      </w:r>
    </w:p>
    <w:p w14:paraId="5AB671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21:47:40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咳咳</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我姑且是要魂归海</w:t>
      </w:r>
      <w:proofErr w:type="gramStart"/>
      <w:r w:rsidRPr="00193090">
        <w:rPr>
          <w:rFonts w:ascii="Times New Roman" w:eastAsia="等线" w:hAnsi="Times New Roman" w:cs="Times New Roman"/>
          <w:sz w:val="20"/>
          <w:szCs w:val="20"/>
          <w:lang w:eastAsia="zh-CN"/>
        </w:rPr>
        <w:t>姆</w:t>
      </w:r>
      <w:proofErr w:type="gramEnd"/>
      <w:r w:rsidRPr="00193090">
        <w:rPr>
          <w:rFonts w:ascii="Times New Roman" w:eastAsia="等线" w:hAnsi="Times New Roman" w:cs="Times New Roman"/>
          <w:sz w:val="20"/>
          <w:szCs w:val="20"/>
          <w:lang w:eastAsia="zh-CN"/>
        </w:rPr>
        <w:t>的</w:t>
      </w:r>
      <w:r w:rsidRPr="00193090">
        <w:rPr>
          <w:rFonts w:ascii="Times New Roman" w:eastAsia="等线" w:hAnsi="Times New Roman" w:cs="Times New Roman"/>
          <w:sz w:val="20"/>
          <w:szCs w:val="20"/>
          <w:lang w:eastAsia="zh-CN"/>
        </w:rPr>
        <w:t>...”</w:t>
      </w:r>
    </w:p>
    <w:p w14:paraId="243B5A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21:48:02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我已经把生命交给巴哈姆特了</w:t>
      </w:r>
      <w:r w:rsidRPr="00193090">
        <w:rPr>
          <w:rFonts w:ascii="Times New Roman" w:eastAsia="等线" w:hAnsi="Times New Roman" w:cs="Times New Roman"/>
          <w:sz w:val="20"/>
          <w:szCs w:val="20"/>
          <w:lang w:eastAsia="zh-CN"/>
        </w:rPr>
        <w:t>”</w:t>
      </w:r>
    </w:p>
    <w:p w14:paraId="1418E5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21:48:11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那我们只能从他们身上找找情报了</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翻找战场上的尸体</w:t>
      </w:r>
    </w:p>
    <w:p w14:paraId="1A3532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见没什么大碍，便开始打扫战场，清缴尸体上的可用之物</w:t>
      </w:r>
    </w:p>
    <w:p w14:paraId="05D106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loot</w:t>
      </w:r>
      <w:r w:rsidRPr="00193090">
        <w:rPr>
          <w:rFonts w:ascii="Times New Roman" w:eastAsia="等线" w:hAnsi="Times New Roman" w:cs="Times New Roman"/>
          <w:sz w:val="20"/>
          <w:szCs w:val="20"/>
          <w:lang w:eastAsia="zh-CN"/>
        </w:rPr>
        <w:t>环节</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3EF1BA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21:48:20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没事</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正义诸神同气连枝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大概吧</w:t>
      </w:r>
      <w:r w:rsidRPr="00193090">
        <w:rPr>
          <w:rFonts w:ascii="Times New Roman" w:eastAsia="等线" w:hAnsi="Times New Roman" w:cs="Times New Roman"/>
          <w:sz w:val="20"/>
          <w:szCs w:val="20"/>
          <w:lang w:eastAsia="zh-CN"/>
        </w:rPr>
        <w:t>”</w:t>
      </w:r>
    </w:p>
    <w:p w14:paraId="5A9EE8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21:48:21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好啦，好啦，大家都辛苦啦，让我们看看我们的战利品吧</w:t>
      </w:r>
      <w:r w:rsidRPr="00193090">
        <w:rPr>
          <w:rFonts w:ascii="Times New Roman" w:eastAsia="等线" w:hAnsi="Times New Roman" w:cs="Times New Roman"/>
          <w:sz w:val="20"/>
          <w:szCs w:val="20"/>
          <w:lang w:eastAsia="zh-CN"/>
        </w:rPr>
        <w:t>~”</w:t>
      </w:r>
    </w:p>
    <w:p w14:paraId="1D3935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21:48:23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（心虚）</w:t>
      </w:r>
    </w:p>
    <w:p w14:paraId="36D010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21:48:30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（心虚）</w:t>
      </w:r>
    </w:p>
    <w:p w14:paraId="671D3F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＃泰洛尔选择四处看看，查清地形</w:t>
      </w:r>
    </w:p>
    <w:p w14:paraId="6819EC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弗鲁兰的尸体横躺在地上，鲜血将她的紫袍染得近乎有些发黑，直到死亡的那一刻她那只完好的眼睛都满是不可思议，好像到最后她都无法理解这些几天前还畏缩在楼堡内的人是怎么夺去她的性命的</w:t>
      </w:r>
    </w:p>
    <w:p w14:paraId="4588B8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（是啊，怎么回事呢（）</w:t>
      </w:r>
    </w:p>
    <w:p w14:paraId="292385D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21:49:25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:https://multimedia.nt.qq.com.cn/download?appid=1407&amp;fileid=EhQcGrwzd8IJnDZAPCbJi7Ad0Wu25hi5kiQg_woogsClru6ulAMyBHByb2RQgL2jAVoQC6LvM4z9-4qZ66gtihUDB3oCLwKCAQJuag&amp;rkey=CAQSMHba0nO7hVZW1q884dcdCZkjPmTBjljV67g_pX4THS140bQusOLivfxC-XgxeFVflA</w:t>
      </w:r>
      <w:proofErr w:type="gramEnd"/>
      <w:r w:rsidRPr="00193090">
        <w:rPr>
          <w:rFonts w:ascii="Times New Roman" w:eastAsia="等线" w:hAnsi="Times New Roman" w:cs="Times New Roman"/>
          <w:sz w:val="20"/>
          <w:szCs w:val="20"/>
        </w:rPr>
        <w:t>]</w:t>
      </w:r>
    </w:p>
    <w:p w14:paraId="52D38E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（冒险者特有的变态发育</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19178A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（好哦！）</w:t>
      </w:r>
    </w:p>
    <w:p w14:paraId="371BDB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:https://multimedia.nt.qq.com.cn/download?appid=1407&amp;fileid=EhQ02qujjtNGO-i0sR-rP60nr6Bh7BjDgi0g_wooou2Ds-6ulAMyBHByb2RQgL2jAVoQSRhdI8bb2GyCVHCvc2Kpv3oCjeaCAQJuag&amp;rkey=CAQSMHba0nO7hVZW1q884dcdCZkjPmTBjljV67g_pX4THS140bQusOLivfxC-XgxeFVflA]</w:t>
      </w:r>
    </w:p>
    <w:p w14:paraId="42BDB5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（哦哦哦！爆金币了）</w:t>
      </w:r>
    </w:p>
    <w:p w14:paraId="02EC6F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21:49:46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w:t>
      </w:r>
    </w:p>
    <w:p w14:paraId="4382F3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（哇哦）</w:t>
      </w:r>
    </w:p>
    <w:p w14:paraId="11CC7B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（都是好东西）</w:t>
      </w:r>
    </w:p>
    <w:p w14:paraId="6CB8A9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（我拿警戒长柄刀就好，剩下的大家分吧）</w:t>
      </w:r>
    </w:p>
    <w:p w14:paraId="034F240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21:50:08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:https://multimedia.nt.qq.com.cn/download?appid=1407&amp;fileid=EhTNHlm9LlUZLceyA0faGWQ7X4WLghiq5QIg_woo39Xvwu6ulAMyBHByb2RQgL2jAVoQPMvxDzyemhLGOLLh65uwZ3oCNrKCAQJuag&amp;rkey=CAQSMHba0nO7hVZW1q884dcdCZkjPmTBjljV67g_pX4THS140bQusOLivfxC-XgxeFVflA</w:t>
      </w:r>
      <w:proofErr w:type="gramEnd"/>
      <w:r w:rsidRPr="00193090">
        <w:rPr>
          <w:rFonts w:ascii="Times New Roman" w:eastAsia="等线" w:hAnsi="Times New Roman" w:cs="Times New Roman"/>
          <w:sz w:val="20"/>
          <w:szCs w:val="20"/>
        </w:rPr>
        <w:t>]</w:t>
      </w:r>
    </w:p>
    <w:p w14:paraId="0E260B7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（太好了是药水）</w:t>
      </w:r>
    </w:p>
    <w:p w14:paraId="6492B5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（高等一瓶）</w:t>
      </w:r>
    </w:p>
    <w:p w14:paraId="6B54E3E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21:50:29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（牧师大加强）</w:t>
      </w:r>
    </w:p>
    <w:p w14:paraId="32B796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（从此人类学会了黑暗视觉）</w:t>
      </w:r>
    </w:p>
    <w:p w14:paraId="4803F3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（本来该被她喝掉的</w:t>
      </w:r>
    </w:p>
    <w:p w14:paraId="5A9B5E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21:50:41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（除了我大家还有人没黑视吗）</w:t>
      </w:r>
    </w:p>
    <w:p w14:paraId="1585EF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21:50:55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（泰洛尔把物品都让给队友，自己不参与分配）</w:t>
      </w:r>
    </w:p>
    <w:p w14:paraId="4E3684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（我是没有的，优先给别的没有黑视的同伴吧）</w:t>
      </w:r>
    </w:p>
    <w:p w14:paraId="1C81DC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21:51:05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（我又魔法装备，所以有黑暗视觉）</w:t>
      </w:r>
    </w:p>
    <w:p w14:paraId="3CFE85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（我都不太需要）</w:t>
      </w:r>
    </w:p>
    <w:p w14:paraId="0B499C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21:51:57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（我也是）</w:t>
      </w:r>
    </w:p>
    <w:p w14:paraId="220678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21:52:07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（什么时候来把村好弓）</w:t>
      </w:r>
    </w:p>
    <w:p w14:paraId="6D524C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（那给</w:t>
      </w:r>
      <w:proofErr w:type="gramStart"/>
      <w:r w:rsidRPr="00193090">
        <w:rPr>
          <w:rFonts w:ascii="Times New Roman" w:eastAsia="等线" w:hAnsi="Times New Roman" w:cs="Times New Roman"/>
          <w:sz w:val="20"/>
          <w:szCs w:val="20"/>
          <w:lang w:eastAsia="zh-CN"/>
        </w:rPr>
        <w:t>术士黑视</w:t>
      </w:r>
      <w:proofErr w:type="gramEnd"/>
      <w:r w:rsidRPr="00193090">
        <w:rPr>
          <w:rFonts w:ascii="Times New Roman" w:eastAsia="等线" w:hAnsi="Times New Roman" w:cs="Times New Roman"/>
          <w:sz w:val="20"/>
          <w:szCs w:val="20"/>
          <w:lang w:eastAsia="zh-CN"/>
        </w:rPr>
        <w:t>吧）</w:t>
      </w:r>
    </w:p>
    <w:p w14:paraId="094683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21:52:27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（好哦，谢谢啦）</w:t>
      </w:r>
    </w:p>
    <w:p w14:paraId="7133DC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（药水谁拿着）</w:t>
      </w:r>
    </w:p>
    <w:p w14:paraId="6DAE4C9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木制小箱已经上了锁，房间内除了它还有浮雕外似乎已经没有值得注意的东西了，两条阶梯分别通往十字路口和一个散发着腐臭气息的房间</w:t>
      </w:r>
    </w:p>
    <w:p w14:paraId="52BDA3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21:53:04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艾尔莉洁看看虔信护符，又看看泰洛尔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我们的大功臣要嘛，很适合你哦</w:t>
      </w:r>
      <w:r w:rsidRPr="00193090">
        <w:rPr>
          <w:rFonts w:ascii="Times New Roman" w:eastAsia="等线" w:hAnsi="Times New Roman" w:cs="Times New Roman"/>
          <w:sz w:val="20"/>
          <w:szCs w:val="20"/>
          <w:lang w:eastAsia="zh-CN"/>
        </w:rPr>
        <w:t>~”</w:t>
      </w:r>
    </w:p>
    <w:p w14:paraId="502D09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（还好给她踢死了）</w:t>
      </w:r>
    </w:p>
    <w:p w14:paraId="6ADDA3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给最脆的</w:t>
      </w:r>
      <w:proofErr w:type="gramEnd"/>
      <w:r w:rsidRPr="00193090">
        <w:rPr>
          <w:rFonts w:ascii="Times New Roman" w:eastAsia="等线" w:hAnsi="Times New Roman" w:cs="Times New Roman"/>
          <w:sz w:val="20"/>
          <w:szCs w:val="20"/>
          <w:lang w:eastAsia="zh-CN"/>
        </w:rPr>
        <w:t>人）</w:t>
      </w:r>
    </w:p>
    <w:p w14:paraId="53D1E3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（交多少）</w:t>
      </w:r>
    </w:p>
    <w:p w14:paraId="360C048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21:53:40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11</w:t>
      </w:r>
      <w:r w:rsidRPr="00193090">
        <w:rPr>
          <w:rFonts w:ascii="Times New Roman" w:eastAsia="等线" w:hAnsi="Times New Roman" w:cs="Times New Roman"/>
          <w:sz w:val="20"/>
          <w:szCs w:val="20"/>
          <w:lang w:eastAsia="zh-CN"/>
        </w:rPr>
        <w:t>点治到满血）</w:t>
      </w:r>
    </w:p>
    <w:p w14:paraId="0616B3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21:53:53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谢谢你，我好多了</w:t>
      </w:r>
      <w:r w:rsidRPr="00193090">
        <w:rPr>
          <w:rFonts w:ascii="Times New Roman" w:eastAsia="等线" w:hAnsi="Times New Roman" w:cs="Times New Roman"/>
          <w:sz w:val="20"/>
          <w:szCs w:val="20"/>
          <w:lang w:eastAsia="zh-CN"/>
        </w:rPr>
        <w:t>”</w:t>
      </w:r>
    </w:p>
    <w:p w14:paraId="2FF1AE3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21:54:05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（或者给我</w:t>
      </w:r>
      <w:proofErr w:type="gramStart"/>
      <w:r w:rsidRPr="00193090">
        <w:rPr>
          <w:rFonts w:ascii="Times New Roman" w:eastAsia="等线" w:hAnsi="Times New Roman" w:cs="Times New Roman"/>
          <w:sz w:val="20"/>
          <w:szCs w:val="20"/>
          <w:lang w:eastAsia="zh-CN"/>
        </w:rPr>
        <w:t>我</w:t>
      </w:r>
      <w:proofErr w:type="gramEnd"/>
      <w:r w:rsidRPr="00193090">
        <w:rPr>
          <w:rFonts w:ascii="Times New Roman" w:eastAsia="等线" w:hAnsi="Times New Roman" w:cs="Times New Roman"/>
          <w:sz w:val="20"/>
          <w:szCs w:val="20"/>
          <w:lang w:eastAsia="zh-CN"/>
        </w:rPr>
        <w:t>去用动作喂）</w:t>
      </w:r>
    </w:p>
    <w:p w14:paraId="65B43C1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21:54:10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卡尔特西娅微微一礼向泰洛尔致谢道</w:t>
      </w:r>
    </w:p>
    <w:p w14:paraId="4E72BB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不知道还有没有什么未知的陷阱，姑且不要大意</w:t>
      </w:r>
      <w:r w:rsidRPr="00193090">
        <w:rPr>
          <w:rFonts w:ascii="Times New Roman" w:eastAsia="等线" w:hAnsi="Times New Roman" w:cs="Times New Roman"/>
          <w:sz w:val="20"/>
          <w:szCs w:val="20"/>
          <w:lang w:eastAsia="zh-CN"/>
        </w:rPr>
        <w:t>”</w:t>
      </w:r>
    </w:p>
    <w:p w14:paraId="228BAE2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21:54:25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看到诺菲雅受</w:t>
      </w:r>
      <w:proofErr w:type="gramStart"/>
      <w:r w:rsidRPr="00193090">
        <w:rPr>
          <w:rFonts w:ascii="Times New Roman" w:eastAsia="等线" w:hAnsi="Times New Roman" w:cs="Times New Roman"/>
          <w:sz w:val="20"/>
          <w:szCs w:val="20"/>
          <w:lang w:eastAsia="zh-CN"/>
        </w:rPr>
        <w:t>了伤对她</w:t>
      </w:r>
      <w:proofErr w:type="gramEnd"/>
      <w:r w:rsidRPr="00193090">
        <w:rPr>
          <w:rFonts w:ascii="Times New Roman" w:eastAsia="等线" w:hAnsi="Times New Roman" w:cs="Times New Roman"/>
          <w:sz w:val="20"/>
          <w:szCs w:val="20"/>
          <w:lang w:eastAsia="zh-CN"/>
        </w:rPr>
        <w:t>使用治愈之触</w:t>
      </w:r>
    </w:p>
    <w:p w14:paraId="63A55B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视线也被那华美的箱子吸引</w:t>
      </w:r>
    </w:p>
    <w:p w14:paraId="59C71E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（来）</w:t>
      </w:r>
    </w:p>
    <w:p w14:paraId="46DE7F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21:55:07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呜呜，小白不见了呢，，它是那么可爱的一只猫头鹰呢</w:t>
      </w:r>
      <w:r w:rsidRPr="00193090">
        <w:rPr>
          <w:rFonts w:ascii="Times New Roman" w:eastAsia="等线" w:hAnsi="Times New Roman" w:cs="Times New Roman"/>
          <w:sz w:val="20"/>
          <w:szCs w:val="20"/>
          <w:lang w:eastAsia="zh-CN"/>
        </w:rPr>
        <w:t>”</w:t>
      </w:r>
    </w:p>
    <w:p w14:paraId="60C24D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21:55:22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（上转</w:t>
      </w:r>
      <w:proofErr w:type="gramStart"/>
      <w:r w:rsidRPr="00193090">
        <w:rPr>
          <w:rFonts w:ascii="Times New Roman" w:eastAsia="等线" w:hAnsi="Times New Roman" w:cs="Times New Roman"/>
          <w:sz w:val="20"/>
          <w:szCs w:val="20"/>
          <w:lang w:eastAsia="zh-CN"/>
        </w:rPr>
        <w:t>转回收</w:t>
      </w:r>
      <w:proofErr w:type="gramEnd"/>
      <w:r w:rsidRPr="00193090">
        <w:rPr>
          <w:rFonts w:ascii="Times New Roman" w:eastAsia="等线" w:hAnsi="Times New Roman" w:cs="Times New Roman"/>
          <w:sz w:val="20"/>
          <w:szCs w:val="20"/>
          <w:lang w:eastAsia="zh-CN"/>
        </w:rPr>
        <w:t>了）</w:t>
      </w:r>
    </w:p>
    <w:p w14:paraId="1924D5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r2d8+2</w:t>
      </w:r>
    </w:p>
    <w:p w14:paraId="3520CA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2d8+2=11[2d8=7+4]+2=13</w:t>
      </w:r>
    </w:p>
    <w:p w14:paraId="45F33F8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21:55:47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（转转吗）</w:t>
      </w:r>
    </w:p>
    <w:p w14:paraId="1FD978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21:55:49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（那么有了新的魔宠，旧的要怎么处理呢）</w:t>
      </w:r>
    </w:p>
    <w:p w14:paraId="74F1EC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感受到法师的治愈，眼里多了份柔和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感谢你</w:t>
      </w:r>
      <w:r w:rsidRPr="00193090">
        <w:rPr>
          <w:rFonts w:ascii="Times New Roman" w:eastAsia="等线" w:hAnsi="Times New Roman" w:cs="Times New Roman"/>
          <w:sz w:val="20"/>
          <w:szCs w:val="20"/>
          <w:lang w:eastAsia="zh-CN"/>
        </w:rPr>
        <w:t>”</w:t>
      </w:r>
    </w:p>
    <w:p w14:paraId="00133D9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21:56:19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（当然是上转转）</w:t>
      </w:r>
    </w:p>
    <w:p w14:paraId="7D2E8F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21:57:02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这箱子里会是什么？别是什么陷阱</w:t>
      </w:r>
      <w:r w:rsidRPr="00193090">
        <w:rPr>
          <w:rFonts w:ascii="Times New Roman" w:eastAsia="等线" w:hAnsi="Times New Roman" w:cs="Times New Roman"/>
          <w:sz w:val="20"/>
          <w:szCs w:val="20"/>
          <w:lang w:eastAsia="zh-CN"/>
        </w:rPr>
        <w:t>”</w:t>
      </w:r>
    </w:p>
    <w:p w14:paraId="7E3CD8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细细端详</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下浮雕描绘的景象</w:t>
      </w:r>
    </w:p>
    <w:p w14:paraId="7F4B09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21:57:22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（大家有侦测魔法吗）</w:t>
      </w:r>
    </w:p>
    <w:p w14:paraId="7CAB2F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21:57:33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（我有）</w:t>
      </w:r>
    </w:p>
    <w:p w14:paraId="4E3EB8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21:57:37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不客气，这多亏了我之前得到的这把神奇的锁，让我能更好的帮助队友</w:t>
      </w:r>
      <w:r w:rsidRPr="00193090">
        <w:rPr>
          <w:rFonts w:ascii="Times New Roman" w:eastAsia="等线" w:hAnsi="Times New Roman" w:cs="Times New Roman"/>
          <w:sz w:val="20"/>
          <w:szCs w:val="20"/>
          <w:lang w:eastAsia="zh-CN"/>
        </w:rPr>
        <w:t>“</w:t>
      </w:r>
    </w:p>
    <w:p w14:paraId="573811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艾尔莉洁掏出遗失之眼，使用一发充能施展了侦测魔法</w:t>
      </w:r>
    </w:p>
    <w:p w14:paraId="1CFFE0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你发现浮雕描绘了大量的巨龙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龙的尾巴卷成错综复杂的图案，并在各面墙上流卷成结。西北角侧，一个拥有五颗头颅的巨龙被着重突出，它从一座喷发的火山上升起。其他一些像这只五头巨龙缩小版本的龙簇拥在其身边。</w:t>
      </w:r>
    </w:p>
    <w:p w14:paraId="1F53762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你发现其中的黑龙已超过平均数。其中几乎一半巨龙显示为黑龙。</w:t>
      </w:r>
    </w:p>
    <w:p w14:paraId="5FE945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周围没有可见的魔法灵光</w:t>
      </w:r>
    </w:p>
    <w:p w14:paraId="1312D5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火山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这回预示着祂会在火山中再临人间吗</w:t>
      </w:r>
      <w:r w:rsidRPr="00193090">
        <w:rPr>
          <w:rFonts w:ascii="Times New Roman" w:eastAsia="等线" w:hAnsi="Times New Roman" w:cs="Times New Roman"/>
          <w:sz w:val="20"/>
          <w:szCs w:val="20"/>
          <w:lang w:eastAsia="zh-CN"/>
        </w:rPr>
        <w:t>”</w:t>
      </w:r>
    </w:p>
    <w:p w14:paraId="5497ADF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22:00:33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黑龙多的不正常了，今后我们遇到的黑龙也可能是这样繁多</w:t>
      </w:r>
      <w:r w:rsidRPr="00193090">
        <w:rPr>
          <w:rFonts w:ascii="Times New Roman" w:eastAsia="等线" w:hAnsi="Times New Roman" w:cs="Times New Roman"/>
          <w:sz w:val="20"/>
          <w:szCs w:val="20"/>
          <w:lang w:eastAsia="zh-CN"/>
        </w:rPr>
        <w:t>”</w:t>
      </w:r>
    </w:p>
    <w:p w14:paraId="59F976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22:00:39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很好的联想！</w:t>
      </w:r>
      <w:r w:rsidRPr="00193090">
        <w:rPr>
          <w:rFonts w:ascii="Times New Roman" w:eastAsia="等线" w:hAnsi="Times New Roman" w:cs="Times New Roman"/>
          <w:sz w:val="20"/>
          <w:szCs w:val="20"/>
          <w:lang w:eastAsia="zh-CN"/>
        </w:rPr>
        <w:t>”</w:t>
      </w:r>
    </w:p>
    <w:p w14:paraId="5235BF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22:00:45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卡尔特西娅尝试辨别一下</w:t>
      </w:r>
    </w:p>
    <w:p w14:paraId="7310F5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22:00:55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是否是现实中认识的火山</w:t>
      </w:r>
    </w:p>
    <w:p w14:paraId="6CA86E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我的地理知识</w:t>
      </w:r>
      <w:proofErr w:type="gramStart"/>
      <w:r w:rsidRPr="00193090">
        <w:rPr>
          <w:rFonts w:ascii="Times New Roman" w:eastAsia="等线" w:hAnsi="Times New Roman" w:cs="Times New Roman"/>
          <w:sz w:val="20"/>
          <w:szCs w:val="20"/>
          <w:lang w:eastAsia="zh-CN"/>
        </w:rPr>
        <w:t>不</w:t>
      </w:r>
      <w:proofErr w:type="gramEnd"/>
      <w:r w:rsidRPr="00193090">
        <w:rPr>
          <w:rFonts w:ascii="Times New Roman" w:eastAsia="等线" w:hAnsi="Times New Roman" w:cs="Times New Roman"/>
          <w:sz w:val="20"/>
          <w:szCs w:val="20"/>
          <w:lang w:eastAsia="zh-CN"/>
        </w:rPr>
        <w:t>咋地，靠你们了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挠挠头</w:t>
      </w:r>
    </w:p>
    <w:p w14:paraId="1493988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22:01:16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看起来黑龙是接下来的主题呢，好巧不巧，我知道一条</w:t>
      </w:r>
      <w:proofErr w:type="gramStart"/>
      <w:r w:rsidRPr="00193090">
        <w:rPr>
          <w:rFonts w:ascii="Times New Roman" w:eastAsia="等线" w:hAnsi="Times New Roman" w:cs="Times New Roman"/>
          <w:sz w:val="20"/>
          <w:szCs w:val="20"/>
          <w:lang w:eastAsia="zh-CN"/>
        </w:rPr>
        <w:t>很坏很坏</w:t>
      </w:r>
      <w:proofErr w:type="gramEnd"/>
      <w:r w:rsidRPr="00193090">
        <w:rPr>
          <w:rFonts w:ascii="Times New Roman" w:eastAsia="等线" w:hAnsi="Times New Roman" w:cs="Times New Roman"/>
          <w:sz w:val="20"/>
          <w:szCs w:val="20"/>
          <w:lang w:eastAsia="zh-CN"/>
        </w:rPr>
        <w:t>的黑龙，而且离这里不远</w:t>
      </w:r>
      <w:r w:rsidRPr="00193090">
        <w:rPr>
          <w:rFonts w:ascii="Times New Roman" w:eastAsia="等线" w:hAnsi="Times New Roman" w:cs="Times New Roman"/>
          <w:sz w:val="20"/>
          <w:szCs w:val="20"/>
          <w:lang w:eastAsia="zh-CN"/>
        </w:rPr>
        <w:t>”</w:t>
      </w:r>
    </w:p>
    <w:p w14:paraId="7D506E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火山并没有明显的特征，你无法判断出其具体指向</w:t>
      </w:r>
    </w:p>
    <w:p w14:paraId="11B3D7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22:02:00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可惜浮雕不能带走</w:t>
      </w:r>
      <w:r w:rsidRPr="00193090">
        <w:rPr>
          <w:rFonts w:ascii="Times New Roman" w:eastAsia="等线" w:hAnsi="Times New Roman" w:cs="Times New Roman"/>
          <w:sz w:val="20"/>
          <w:szCs w:val="20"/>
          <w:lang w:eastAsia="zh-CN"/>
        </w:rPr>
        <w:t>”</w:t>
      </w:r>
    </w:p>
    <w:p w14:paraId="3B60B5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22:02:14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卡尔特西娅评估一下能不能拓印这处壁画</w:t>
      </w:r>
    </w:p>
    <w:p w14:paraId="0821DC0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22:02:16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没有找到钥匙吗？要不试试暴力拆开这个箱子？</w:t>
      </w:r>
      <w:r w:rsidRPr="00193090">
        <w:rPr>
          <w:rFonts w:ascii="Times New Roman" w:eastAsia="等线" w:hAnsi="Times New Roman" w:cs="Times New Roman"/>
          <w:sz w:val="20"/>
          <w:szCs w:val="20"/>
          <w:lang w:eastAsia="zh-CN"/>
        </w:rPr>
        <w:t>”</w:t>
      </w:r>
    </w:p>
    <w:p w14:paraId="1603EC4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22:02:19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仔细观察那复杂图案想想有没有在哪里见过</w:t>
      </w:r>
    </w:p>
    <w:p w14:paraId="2F8BA4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22:02:34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对了，说起来</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我们是不是还没找到本次的目标</w:t>
      </w:r>
      <w:r w:rsidRPr="00193090">
        <w:rPr>
          <w:rFonts w:ascii="Times New Roman" w:eastAsia="等线" w:hAnsi="Times New Roman" w:cs="Times New Roman"/>
          <w:sz w:val="20"/>
          <w:szCs w:val="20"/>
          <w:lang w:eastAsia="zh-CN"/>
        </w:rPr>
        <w:t>”</w:t>
      </w:r>
    </w:p>
    <w:p w14:paraId="1B3C2E7F"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22:02:37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spellStart"/>
      <w:r w:rsidRPr="00193090">
        <w:rPr>
          <w:rFonts w:ascii="Times New Roman" w:eastAsia="等线" w:hAnsi="Times New Roman" w:cs="Times New Roman"/>
          <w:sz w:val="20"/>
          <w:szCs w:val="20"/>
        </w:rPr>
        <w:t>不是魔法陷阱，可能是机括</w:t>
      </w:r>
      <w:proofErr w:type="spellEnd"/>
      <w:r w:rsidRPr="00193090">
        <w:rPr>
          <w:rFonts w:ascii="Times New Roman" w:eastAsia="等线" w:hAnsi="Times New Roman" w:cs="Times New Roman"/>
          <w:sz w:val="20"/>
          <w:szCs w:val="20"/>
        </w:rPr>
        <w:t>”</w:t>
      </w:r>
    </w:p>
    <w:p w14:paraId="6ED082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22:02:53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牧师小姐，能和我一起看一下这箱子有没有异常吗</w:t>
      </w:r>
      <w:r w:rsidRPr="00193090">
        <w:rPr>
          <w:rFonts w:ascii="Times New Roman" w:eastAsia="等线" w:hAnsi="Times New Roman" w:cs="Times New Roman"/>
          <w:sz w:val="20"/>
          <w:szCs w:val="20"/>
          <w:lang w:eastAsia="zh-CN"/>
        </w:rPr>
        <w:t>”</w:t>
      </w:r>
    </w:p>
    <w:p w14:paraId="502468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似乎仅仅是艺术表达罢了</w:t>
      </w:r>
    </w:p>
    <w:p w14:paraId="1FD7E7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（申请一个协助艾尔莉洁察觉箱子有无陷阱）</w:t>
      </w:r>
    </w:p>
    <w:p w14:paraId="38E5D8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w:t>
      </w:r>
    </w:p>
    <w:p w14:paraId="64B940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（牧师还能给自己神导，应该能过）</w:t>
      </w:r>
    </w:p>
    <w:p w14:paraId="31DB07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（如果有的话）</w:t>
      </w:r>
    </w:p>
    <w:p w14:paraId="3AC2EA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22:03:53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（感知人的重要性）</w:t>
      </w:r>
    </w:p>
    <w:p w14:paraId="62A6D7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艾尔莉洁给自己施加</w:t>
      </w:r>
      <w:proofErr w:type="gramStart"/>
      <w:r w:rsidRPr="00193090">
        <w:rPr>
          <w:rFonts w:ascii="Times New Roman" w:eastAsia="等线" w:hAnsi="Times New Roman" w:cs="Times New Roman"/>
          <w:sz w:val="20"/>
          <w:szCs w:val="20"/>
          <w:lang w:eastAsia="zh-CN"/>
        </w:rPr>
        <w:t>神导术</w:t>
      </w:r>
      <w:proofErr w:type="gramEnd"/>
      <w:r w:rsidRPr="00193090">
        <w:rPr>
          <w:rFonts w:ascii="Times New Roman" w:eastAsia="等线" w:hAnsi="Times New Roman" w:cs="Times New Roman"/>
          <w:sz w:val="20"/>
          <w:szCs w:val="20"/>
          <w:lang w:eastAsia="zh-CN"/>
        </w:rPr>
        <w:t>，试着感知箱子里有没有陷阱</w:t>
      </w:r>
    </w:p>
    <w:p w14:paraId="35949D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（协助有优势）</w:t>
      </w:r>
    </w:p>
    <w:p w14:paraId="2160D1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+1d3</w:t>
      </w:r>
      <w:r w:rsidRPr="00193090">
        <w:rPr>
          <w:rFonts w:ascii="Times New Roman" w:eastAsia="等线" w:hAnsi="Times New Roman" w:cs="Times New Roman"/>
          <w:sz w:val="20"/>
          <w:szCs w:val="20"/>
          <w:lang w:eastAsia="zh-CN"/>
        </w:rPr>
        <w:t>这样吗）</w:t>
      </w:r>
    </w:p>
    <w:p w14:paraId="1A4959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d4</w:t>
      </w:r>
      <w:r w:rsidRPr="00193090">
        <w:rPr>
          <w:rFonts w:ascii="Times New Roman" w:eastAsia="等线" w:hAnsi="Times New Roman" w:cs="Times New Roman"/>
          <w:sz w:val="20"/>
          <w:szCs w:val="20"/>
          <w:lang w:eastAsia="zh-CN"/>
        </w:rPr>
        <w:t>）</w:t>
      </w:r>
    </w:p>
    <w:p w14:paraId="0AF7784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22:05:24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52CDBD3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22:05:38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rd</w:t>
      </w:r>
      <w:proofErr w:type="spellEnd"/>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+1d4</w:t>
      </w:r>
    </w:p>
    <w:p w14:paraId="39E0D2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+1d4=18[d</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={18 | 15}]+2[1d4]=20</w:t>
      </w:r>
    </w:p>
    <w:p w14:paraId="00EA0C1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22:05:46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（好哦！）</w:t>
      </w:r>
    </w:p>
    <w:p w14:paraId="2DDE88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23</w:t>
      </w:r>
      <w:r w:rsidRPr="00193090">
        <w:rPr>
          <w:rFonts w:ascii="Times New Roman" w:eastAsia="等线" w:hAnsi="Times New Roman" w:cs="Times New Roman"/>
          <w:sz w:val="20"/>
          <w:szCs w:val="20"/>
          <w:lang w:eastAsia="zh-CN"/>
        </w:rPr>
        <w:t>）</w:t>
      </w:r>
    </w:p>
    <w:p w14:paraId="4D276E8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那么你没有发现箱子内部或者周围留有布置陷阱的空间</w:t>
      </w:r>
    </w:p>
    <w:p w14:paraId="7CC899E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22:06:23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（那就大大方方开）</w:t>
      </w:r>
    </w:p>
    <w:p w14:paraId="36C44A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22:06:24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（开！）</w:t>
      </w:r>
    </w:p>
    <w:p w14:paraId="237AEE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22:06:33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没有陷阱，大大方方开！</w:t>
      </w:r>
      <w:r w:rsidRPr="00193090">
        <w:rPr>
          <w:rFonts w:ascii="Times New Roman" w:eastAsia="等线" w:hAnsi="Times New Roman" w:cs="Times New Roman"/>
          <w:sz w:val="20"/>
          <w:szCs w:val="20"/>
          <w:lang w:eastAsia="zh-CN"/>
        </w:rPr>
        <w:t>”</w:t>
      </w:r>
    </w:p>
    <w:p w14:paraId="3E24B8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22:06:50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（暴力破坏吗）</w:t>
      </w:r>
    </w:p>
    <w:p w14:paraId="21B58ED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（没有盗贼工具，</w:t>
      </w:r>
      <w:r w:rsidRPr="00193090">
        <w:rPr>
          <w:rFonts w:ascii="Times New Roman" w:eastAsia="等线" w:hAnsi="Times New Roman" w:cs="Times New Roman"/>
          <w:sz w:val="20"/>
          <w:szCs w:val="20"/>
          <w:lang w:eastAsia="zh-CN"/>
        </w:rPr>
        <w:t>sad</w:t>
      </w:r>
      <w:r w:rsidRPr="00193090">
        <w:rPr>
          <w:rFonts w:ascii="Times New Roman" w:eastAsia="等线" w:hAnsi="Times New Roman" w:cs="Times New Roman"/>
          <w:sz w:val="20"/>
          <w:szCs w:val="20"/>
          <w:lang w:eastAsia="zh-CN"/>
        </w:rPr>
        <w:t>）</w:t>
      </w:r>
    </w:p>
    <w:p w14:paraId="4D355F7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22:07:24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（我有）</w:t>
      </w:r>
    </w:p>
    <w:p w14:paraId="139D1DA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（那你开）</w:t>
      </w:r>
    </w:p>
    <w:p w14:paraId="0D8717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（只有熟练）</w:t>
      </w:r>
    </w:p>
    <w:p w14:paraId="12A19F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22:07:53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（我有</w:t>
      </w:r>
      <w:proofErr w:type="gramStart"/>
      <w:r w:rsidRPr="00193090">
        <w:rPr>
          <w:rFonts w:ascii="Times New Roman" w:eastAsia="等线" w:hAnsi="Times New Roman" w:cs="Times New Roman"/>
          <w:sz w:val="20"/>
          <w:szCs w:val="20"/>
          <w:lang w:eastAsia="zh-CN"/>
        </w:rPr>
        <w:t>熟练度但我</w:t>
      </w:r>
      <w:proofErr w:type="gramEnd"/>
      <w:r w:rsidRPr="00193090">
        <w:rPr>
          <w:rFonts w:ascii="Times New Roman" w:eastAsia="等线" w:hAnsi="Times New Roman" w:cs="Times New Roman"/>
          <w:sz w:val="20"/>
          <w:szCs w:val="20"/>
          <w:lang w:eastAsia="zh-CN"/>
        </w:rPr>
        <w:t>是不是工具）</w:t>
      </w:r>
    </w:p>
    <w:p w14:paraId="5D67437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（没有工具）</w:t>
      </w:r>
    </w:p>
    <w:p w14:paraId="5D936D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22:07:58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（好叭）</w:t>
      </w:r>
    </w:p>
    <w:p w14:paraId="7BDD39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22:07:59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（哦这样）</w:t>
      </w:r>
    </w:p>
    <w:p w14:paraId="70F4719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22:08:05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sad</w:t>
      </w:r>
      <w:r w:rsidRPr="00193090">
        <w:rPr>
          <w:rFonts w:ascii="Times New Roman" w:eastAsia="等线" w:hAnsi="Times New Roman" w:cs="Times New Roman"/>
          <w:sz w:val="20"/>
          <w:szCs w:val="20"/>
          <w:lang w:eastAsia="zh-CN"/>
        </w:rPr>
        <w:t>）</w:t>
      </w:r>
    </w:p>
    <w:p w14:paraId="6CB78D3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22:08:07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（那先带着？）</w:t>
      </w:r>
    </w:p>
    <w:p w14:paraId="58B086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（正常巧手）</w:t>
      </w:r>
    </w:p>
    <w:p w14:paraId="0713F7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（哦哦）</w:t>
      </w:r>
    </w:p>
    <w:p w14:paraId="241D9F7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22:08:14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（直接开吧）</w:t>
      </w:r>
    </w:p>
    <w:p w14:paraId="1F7C84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22:08:19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（磨</w:t>
      </w:r>
      <w:proofErr w:type="gramStart"/>
      <w:r w:rsidRPr="00193090">
        <w:rPr>
          <w:rFonts w:ascii="Times New Roman" w:eastAsia="等线" w:hAnsi="Times New Roman" w:cs="Times New Roman"/>
          <w:sz w:val="20"/>
          <w:szCs w:val="20"/>
          <w:lang w:eastAsia="zh-CN"/>
        </w:rPr>
        <w:t>叽</w:t>
      </w:r>
      <w:proofErr w:type="gramEnd"/>
      <w:r w:rsidRPr="00193090">
        <w:rPr>
          <w:rFonts w:ascii="Times New Roman" w:eastAsia="等线" w:hAnsi="Times New Roman" w:cs="Times New Roman"/>
          <w:sz w:val="20"/>
          <w:szCs w:val="20"/>
          <w:lang w:eastAsia="zh-CN"/>
        </w:rPr>
        <w:t>好久）</w:t>
      </w:r>
    </w:p>
    <w:p w14:paraId="070393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（破坏箱子过力量，撬锁过巧手）</w:t>
      </w:r>
    </w:p>
    <w:p w14:paraId="2F4B9D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22:09:12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给开锁的人施加</w:t>
      </w:r>
      <w:proofErr w:type="gramStart"/>
      <w:r w:rsidRPr="00193090">
        <w:rPr>
          <w:rFonts w:ascii="Times New Roman" w:eastAsia="等线" w:hAnsi="Times New Roman" w:cs="Times New Roman"/>
          <w:sz w:val="20"/>
          <w:szCs w:val="20"/>
          <w:lang w:eastAsia="zh-CN"/>
        </w:rPr>
        <w:t>神导术</w:t>
      </w:r>
      <w:proofErr w:type="gramEnd"/>
    </w:p>
    <w:p w14:paraId="02F7ADB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（没巧手协助不了了）</w:t>
      </w:r>
    </w:p>
    <w:p w14:paraId="72CF82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22:09:31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（巧手</w:t>
      </w:r>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w:t>
      </w:r>
    </w:p>
    <w:p w14:paraId="1DDC6C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泰洛尔直接上手暴力开箱</w:t>
      </w:r>
    </w:p>
    <w:p w14:paraId="2C3B19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22:09:37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+5</w:t>
      </w:r>
      <w:r w:rsidRPr="00193090">
        <w:rPr>
          <w:rFonts w:ascii="Times New Roman" w:eastAsia="等线" w:hAnsi="Times New Roman" w:cs="Times New Roman"/>
          <w:sz w:val="20"/>
          <w:szCs w:val="20"/>
          <w:lang w:eastAsia="zh-CN"/>
        </w:rPr>
        <w:t>）</w:t>
      </w:r>
    </w:p>
    <w:p w14:paraId="725318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22:09:42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（不赖）</w:t>
      </w:r>
    </w:p>
    <w:p w14:paraId="78F2AA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+d4+5</w:t>
      </w:r>
    </w:p>
    <w:p w14:paraId="1083F5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22:10:14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d+d4+5=10[D20]+3[d4]+5=18</w:t>
      </w:r>
    </w:p>
    <w:p w14:paraId="317972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箱子本身便是一件优秀的工艺品，但在你们的破坏下恐怕只能回收上面的一些装饰物了（</w:t>
      </w:r>
      <w:r w:rsidRPr="00193090">
        <w:rPr>
          <w:rFonts w:ascii="Times New Roman" w:eastAsia="等线" w:hAnsi="Times New Roman" w:cs="Times New Roman"/>
          <w:sz w:val="20"/>
          <w:szCs w:val="20"/>
          <w:lang w:eastAsia="zh-CN"/>
        </w:rPr>
        <w:t>15gp</w:t>
      </w:r>
      <w:r w:rsidRPr="00193090">
        <w:rPr>
          <w:rFonts w:ascii="Times New Roman" w:eastAsia="等线" w:hAnsi="Times New Roman" w:cs="Times New Roman"/>
          <w:sz w:val="20"/>
          <w:szCs w:val="20"/>
          <w:lang w:eastAsia="zh-CN"/>
        </w:rPr>
        <w:t>），其内部装着龙巫教最近的一次劫掠时缉获的几件最好物品</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一串珍珠（</w:t>
      </w:r>
      <w:r w:rsidRPr="00193090">
        <w:rPr>
          <w:rFonts w:ascii="Times New Roman" w:eastAsia="等线" w:hAnsi="Times New Roman" w:cs="Times New Roman"/>
          <w:sz w:val="20"/>
          <w:szCs w:val="20"/>
          <w:lang w:eastAsia="zh-CN"/>
        </w:rPr>
        <w:t xml:space="preserve">300 </w:t>
      </w:r>
      <w:proofErr w:type="spellStart"/>
      <w:r w:rsidRPr="00193090">
        <w:rPr>
          <w:rFonts w:ascii="Times New Roman" w:eastAsia="等线" w:hAnsi="Times New Roman" w:cs="Times New Roman"/>
          <w:sz w:val="20"/>
          <w:szCs w:val="20"/>
          <w:lang w:eastAsia="zh-CN"/>
        </w:rPr>
        <w:t>gp</w:t>
      </w:r>
      <w:proofErr w:type="spellEnd"/>
      <w:r w:rsidRPr="00193090">
        <w:rPr>
          <w:rFonts w:ascii="Times New Roman" w:eastAsia="等线" w:hAnsi="Times New Roman" w:cs="Times New Roman"/>
          <w:sz w:val="20"/>
          <w:szCs w:val="20"/>
          <w:lang w:eastAsia="zh-CN"/>
        </w:rPr>
        <w:t>），一枚鎏金</w:t>
      </w:r>
      <w:proofErr w:type="gramStart"/>
      <w:r w:rsidRPr="00193090">
        <w:rPr>
          <w:rFonts w:ascii="Times New Roman" w:eastAsia="等线" w:hAnsi="Times New Roman" w:cs="Times New Roman"/>
          <w:sz w:val="20"/>
          <w:szCs w:val="20"/>
          <w:lang w:eastAsia="zh-CN"/>
        </w:rPr>
        <w:t>镶</w:t>
      </w:r>
      <w:proofErr w:type="gramEnd"/>
      <w:r w:rsidRPr="00193090">
        <w:rPr>
          <w:rFonts w:ascii="Times New Roman" w:eastAsia="等线" w:hAnsi="Times New Roman" w:cs="Times New Roman"/>
          <w:sz w:val="20"/>
          <w:szCs w:val="20"/>
          <w:lang w:eastAsia="zh-CN"/>
        </w:rPr>
        <w:t>蓝宝石的戒指（</w:t>
      </w:r>
      <w:r w:rsidRPr="00193090">
        <w:rPr>
          <w:rFonts w:ascii="Times New Roman" w:eastAsia="等线" w:hAnsi="Times New Roman" w:cs="Times New Roman"/>
          <w:sz w:val="20"/>
          <w:szCs w:val="20"/>
          <w:lang w:eastAsia="zh-CN"/>
        </w:rPr>
        <w:t>900gp</w:t>
      </w:r>
      <w:r w:rsidRPr="00193090">
        <w:rPr>
          <w:rFonts w:ascii="Times New Roman" w:eastAsia="等线" w:hAnsi="Times New Roman" w:cs="Times New Roman"/>
          <w:sz w:val="20"/>
          <w:szCs w:val="20"/>
          <w:lang w:eastAsia="zh-CN"/>
        </w:rPr>
        <w:t>）和</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包装着半打精工切割抛光的珍贵宝石（每个</w:t>
      </w:r>
      <w:r w:rsidRPr="00193090">
        <w:rPr>
          <w:rFonts w:ascii="Times New Roman" w:eastAsia="等线" w:hAnsi="Times New Roman" w:cs="Times New Roman"/>
          <w:sz w:val="20"/>
          <w:szCs w:val="20"/>
          <w:lang w:eastAsia="zh-CN"/>
        </w:rPr>
        <w:t xml:space="preserve"> 100 </w:t>
      </w:r>
      <w:proofErr w:type="spellStart"/>
      <w:r w:rsidRPr="00193090">
        <w:rPr>
          <w:rFonts w:ascii="Times New Roman" w:eastAsia="等线" w:hAnsi="Times New Roman" w:cs="Times New Roman"/>
          <w:sz w:val="20"/>
          <w:szCs w:val="20"/>
          <w:lang w:eastAsia="zh-CN"/>
        </w:rPr>
        <w:t>gp</w:t>
      </w:r>
      <w:proofErr w:type="spellEnd"/>
      <w:r w:rsidRPr="00193090">
        <w:rPr>
          <w:rFonts w:ascii="Times New Roman" w:eastAsia="等线" w:hAnsi="Times New Roman" w:cs="Times New Roman"/>
          <w:sz w:val="20"/>
          <w:szCs w:val="20"/>
          <w:lang w:eastAsia="zh-CN"/>
        </w:rPr>
        <w:t>）。</w:t>
      </w:r>
    </w:p>
    <w:p w14:paraId="1B246E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22:10:49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哇哦</w:t>
      </w:r>
    </w:p>
    <w:p w14:paraId="5FB546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1815gp</w:t>
      </w:r>
      <w:r w:rsidRPr="00193090">
        <w:rPr>
          <w:rFonts w:ascii="Times New Roman" w:eastAsia="等线" w:hAnsi="Times New Roman" w:cs="Times New Roman"/>
          <w:sz w:val="20"/>
          <w:szCs w:val="20"/>
          <w:lang w:eastAsia="zh-CN"/>
        </w:rPr>
        <w:t>）</w:t>
      </w:r>
    </w:p>
    <w:p w14:paraId="4869C2F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22:11:00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这可都是极好的工艺品</w:t>
      </w:r>
      <w:r w:rsidRPr="00193090">
        <w:rPr>
          <w:rFonts w:ascii="Times New Roman" w:eastAsia="等线" w:hAnsi="Times New Roman" w:cs="Times New Roman"/>
          <w:sz w:val="20"/>
          <w:szCs w:val="20"/>
          <w:lang w:eastAsia="zh-CN"/>
        </w:rPr>
        <w:t>”</w:t>
      </w:r>
    </w:p>
    <w:p w14:paraId="1C6898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显然这其中有着属于</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居民的财物，你们可以将之归还也可以纳为己用</w:t>
      </w:r>
    </w:p>
    <w:p w14:paraId="73B517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（卖出的话也有小</w:t>
      </w:r>
      <w:r w:rsidRPr="00193090">
        <w:rPr>
          <w:rFonts w:ascii="Times New Roman" w:eastAsia="等线" w:hAnsi="Times New Roman" w:cs="Times New Roman"/>
          <w:sz w:val="20"/>
          <w:szCs w:val="20"/>
          <w:lang w:eastAsia="zh-CN"/>
        </w:rPr>
        <w:t>1000</w:t>
      </w:r>
      <w:r w:rsidRPr="00193090">
        <w:rPr>
          <w:rFonts w:ascii="Times New Roman" w:eastAsia="等线" w:hAnsi="Times New Roman" w:cs="Times New Roman"/>
          <w:sz w:val="20"/>
          <w:szCs w:val="20"/>
          <w:lang w:eastAsia="zh-CN"/>
        </w:rPr>
        <w:t>了）</w:t>
      </w:r>
    </w:p>
    <w:p w14:paraId="054927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（原来如此啊，那我打算归还）</w:t>
      </w:r>
    </w:p>
    <w:p w14:paraId="626DBC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（大家的意见呢）</w:t>
      </w:r>
    </w:p>
    <w:p w14:paraId="26F3D2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22:11:21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看来他们劫掠了不少地方，真是可恨</w:t>
      </w:r>
      <w:r w:rsidRPr="00193090">
        <w:rPr>
          <w:rFonts w:ascii="Times New Roman" w:eastAsia="等线" w:hAnsi="Times New Roman" w:cs="Times New Roman"/>
          <w:sz w:val="20"/>
          <w:szCs w:val="20"/>
          <w:lang w:eastAsia="zh-CN"/>
        </w:rPr>
        <w:t>”</w:t>
      </w:r>
    </w:p>
    <w:p w14:paraId="72E1BB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我想我们应该把赃物物归原主</w:t>
      </w:r>
      <w:r w:rsidRPr="00193090">
        <w:rPr>
          <w:rFonts w:ascii="Times New Roman" w:eastAsia="等线" w:hAnsi="Times New Roman" w:cs="Times New Roman"/>
          <w:sz w:val="20"/>
          <w:szCs w:val="20"/>
          <w:lang w:eastAsia="zh-CN"/>
        </w:rPr>
        <w:t>”</w:t>
      </w:r>
    </w:p>
    <w:p w14:paraId="58E0FC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22:11:41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（归还吧）</w:t>
      </w:r>
    </w:p>
    <w:p w14:paraId="4A3621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没有意见，至绿镇为我们做的够多了，到我们报答的时刻了</w:t>
      </w:r>
      <w:r w:rsidRPr="00193090">
        <w:rPr>
          <w:rFonts w:ascii="Times New Roman" w:eastAsia="等线" w:hAnsi="Times New Roman" w:cs="Times New Roman"/>
          <w:sz w:val="20"/>
          <w:szCs w:val="20"/>
          <w:lang w:eastAsia="zh-CN"/>
        </w:rPr>
        <w:t>”</w:t>
      </w:r>
    </w:p>
    <w:p w14:paraId="19BCD5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对财物并不贪恋</w:t>
      </w:r>
    </w:p>
    <w:p w14:paraId="7C452F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22:12:18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点点头表示赞同</w:t>
      </w:r>
    </w:p>
    <w:p w14:paraId="053E356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而且镇民们正处于难关</w:t>
      </w:r>
      <w:r w:rsidRPr="00193090">
        <w:rPr>
          <w:rFonts w:ascii="Times New Roman" w:eastAsia="等线" w:hAnsi="Times New Roman" w:cs="Times New Roman"/>
          <w:sz w:val="20"/>
          <w:szCs w:val="20"/>
          <w:lang w:eastAsia="zh-CN"/>
        </w:rPr>
        <w:t>”</w:t>
      </w:r>
    </w:p>
    <w:p w14:paraId="3E9369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22:13:02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那么卡尔特西娅见队友的觉悟，大方的支持大家</w:t>
      </w:r>
    </w:p>
    <w:p w14:paraId="3846900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22:13:07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星界精灵</w:t>
      </w:r>
      <w:proofErr w:type="gramEnd"/>
      <w:r w:rsidRPr="00193090">
        <w:rPr>
          <w:rFonts w:ascii="Times New Roman" w:eastAsia="等线" w:hAnsi="Times New Roman" w:cs="Times New Roman"/>
          <w:sz w:val="20"/>
          <w:szCs w:val="20"/>
          <w:lang w:eastAsia="zh-CN"/>
        </w:rPr>
        <w:t>似乎对这些东西没什么概念</w:t>
      </w:r>
    </w:p>
    <w:p w14:paraId="06107C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搜刮的差不多了，我们该办正事了，龙蛋？</w:t>
      </w:r>
      <w:r w:rsidRPr="00193090">
        <w:rPr>
          <w:rFonts w:ascii="Times New Roman" w:eastAsia="等线" w:hAnsi="Times New Roman" w:cs="Times New Roman"/>
          <w:sz w:val="20"/>
          <w:szCs w:val="20"/>
          <w:lang w:eastAsia="zh-CN"/>
        </w:rPr>
        <w:t>”</w:t>
      </w:r>
    </w:p>
    <w:p w14:paraId="417FE6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是龙蛋吧</w:t>
      </w:r>
      <w:r w:rsidRPr="00193090">
        <w:rPr>
          <w:rFonts w:ascii="Times New Roman" w:eastAsia="等线" w:hAnsi="Times New Roman" w:cs="Times New Roman"/>
          <w:sz w:val="20"/>
          <w:szCs w:val="20"/>
          <w:lang w:eastAsia="zh-CN"/>
        </w:rPr>
        <w:t>”</w:t>
      </w:r>
    </w:p>
    <w:p w14:paraId="62B9EFB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22:13:20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说的没错！龙蛋！</w:t>
      </w:r>
      <w:r w:rsidRPr="00193090">
        <w:rPr>
          <w:rFonts w:ascii="Times New Roman" w:eastAsia="等线" w:hAnsi="Times New Roman" w:cs="Times New Roman"/>
          <w:sz w:val="20"/>
          <w:szCs w:val="20"/>
          <w:lang w:eastAsia="zh-CN"/>
        </w:rPr>
        <w:t>”</w:t>
      </w:r>
    </w:p>
    <w:p w14:paraId="122D78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22:13:42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感觉附近没看到，在深处吗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摸着下巴看向两处通道</w:t>
      </w:r>
    </w:p>
    <w:p w14:paraId="7583E5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查看有没有人来人往的痕迹</w:t>
      </w:r>
    </w:p>
    <w:p w14:paraId="600260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22:14:01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能让我养一只龙蛋吗，一只就行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艾尔莉洁双眼放星</w:t>
      </w:r>
    </w:p>
    <w:p w14:paraId="563708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22:14:10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我建议先去那个房间里看看，再去十字路口</w:t>
      </w:r>
      <w:r w:rsidRPr="00193090">
        <w:rPr>
          <w:rFonts w:ascii="Times New Roman" w:eastAsia="等线" w:hAnsi="Times New Roman" w:cs="Times New Roman"/>
          <w:sz w:val="20"/>
          <w:szCs w:val="20"/>
          <w:lang w:eastAsia="zh-CN"/>
        </w:rPr>
        <w:t>”</w:t>
      </w:r>
    </w:p>
    <w:p w14:paraId="183DC7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色彩龙，我想泰洛尔不会很高兴</w:t>
      </w:r>
      <w:r w:rsidRPr="00193090">
        <w:rPr>
          <w:rFonts w:ascii="Times New Roman" w:eastAsia="等线" w:hAnsi="Times New Roman" w:cs="Times New Roman"/>
          <w:sz w:val="20"/>
          <w:szCs w:val="20"/>
          <w:lang w:eastAsia="zh-CN"/>
        </w:rPr>
        <w:t>”</w:t>
      </w:r>
    </w:p>
    <w:p w14:paraId="15200F3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22:14:21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可惜小白没了，没法在前面探路了</w:t>
      </w:r>
      <w:r w:rsidRPr="00193090">
        <w:rPr>
          <w:rFonts w:ascii="Times New Roman" w:eastAsia="等线" w:hAnsi="Times New Roman" w:cs="Times New Roman"/>
          <w:sz w:val="20"/>
          <w:szCs w:val="20"/>
          <w:lang w:eastAsia="zh-CN"/>
        </w:rPr>
        <w:t>”</w:t>
      </w:r>
    </w:p>
    <w:p w14:paraId="09F516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两边都有通行的迹象</w:t>
      </w:r>
    </w:p>
    <w:p w14:paraId="1A6F5A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（那先右侧那个吧，直觉上右侧是更深处的）</w:t>
      </w:r>
    </w:p>
    <w:p w14:paraId="3CFA03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去看看？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指向右边的通路</w:t>
      </w:r>
    </w:p>
    <w:p w14:paraId="5E724B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22:15:30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w:t>
      </w:r>
      <w:r w:rsidRPr="00193090">
        <w:rPr>
          <w:rFonts w:ascii="Times New Roman" w:eastAsia="等线" w:hAnsi="Times New Roman" w:cs="Times New Roman"/>
          <w:sz w:val="20"/>
          <w:szCs w:val="20"/>
          <w:lang w:eastAsia="zh-CN"/>
        </w:rPr>
        <w:t>”</w:t>
      </w:r>
    </w:p>
    <w:p w14:paraId="61D521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22:15:58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艾尔莉洁昂首阔步走向右边的通路，一边还在念叨什么不知道在哪听来</w:t>
      </w:r>
      <w:proofErr w:type="gramStart"/>
      <w:r w:rsidRPr="00193090">
        <w:rPr>
          <w:rFonts w:ascii="Times New Roman" w:eastAsia="等线" w:hAnsi="Times New Roman" w:cs="Times New Roman"/>
          <w:sz w:val="20"/>
          <w:szCs w:val="20"/>
          <w:lang w:eastAsia="zh-CN"/>
        </w:rPr>
        <w:t>的雏龙的</w:t>
      </w:r>
      <w:proofErr w:type="gramEnd"/>
      <w:r w:rsidRPr="00193090">
        <w:rPr>
          <w:rFonts w:ascii="Times New Roman" w:eastAsia="等线" w:hAnsi="Times New Roman" w:cs="Times New Roman"/>
          <w:sz w:val="20"/>
          <w:szCs w:val="20"/>
          <w:lang w:eastAsia="zh-CN"/>
        </w:rPr>
        <w:t>养成方法</w:t>
      </w:r>
    </w:p>
    <w:p w14:paraId="486C1D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22:16:04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（想再次召唤猫头鹰是不是得买材料）</w:t>
      </w:r>
    </w:p>
    <w:p w14:paraId="76C516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22:16:16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跟上队友脚步</w:t>
      </w:r>
    </w:p>
    <w:p w14:paraId="020924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22:16:39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（龙吗）</w:t>
      </w:r>
    </w:p>
    <w:p w14:paraId="33BF5F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22:17:00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卡尔特西娅点了点头，相信同伴的判断</w:t>
      </w:r>
    </w:p>
    <w:p w14:paraId="4FC04FB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回味着法师小姐治愈自己时的感觉，脚步轻快的跟上了队友的步伐</w:t>
      </w:r>
    </w:p>
    <w:p w14:paraId="1FBF7E5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阶梯底的洞室开拓成⼀⽚巨⼤的空间。⼀</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宽敞的壁架沿左边墙壁延伸，⽽右边则下沉为⼀</w:t>
      </w:r>
      <w:proofErr w:type="gramStart"/>
      <w:r w:rsidRPr="00193090">
        <w:rPr>
          <w:rFonts w:ascii="Times New Roman" w:eastAsia="等线" w:hAnsi="Times New Roman" w:cs="Times New Roman"/>
          <w:sz w:val="20"/>
          <w:szCs w:val="20"/>
          <w:lang w:eastAsia="zh-CN"/>
        </w:rPr>
        <w:t>个</w:t>
      </w:r>
      <w:proofErr w:type="gramEnd"/>
      <w:r w:rsidRPr="00193090">
        <w:rPr>
          <w:rFonts w:ascii="Times New Roman" w:eastAsia="等线" w:hAnsi="Times New Roman" w:cs="Times New Roman"/>
          <w:sz w:val="20"/>
          <w:szCs w:val="20"/>
          <w:lang w:eastAsia="zh-CN"/>
        </w:rPr>
        <w:t>陷坑。许多钟乳⽯倒垂洞顶，从其上淌下⽔滴的声⾳不断回荡。</w:t>
      </w:r>
    </w:p>
    <w:p w14:paraId="105DCA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陷坑内充满了腐臭的气息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下面好像被当成了垃圾场，腐败的肉类和其他食物、丢弃的衣物、破旧陶器、磨损的靴子、破烂的书、腐烂筐子和</w:t>
      </w:r>
      <w:proofErr w:type="gramStart"/>
      <w:r w:rsidRPr="00193090">
        <w:rPr>
          <w:rFonts w:ascii="Times New Roman" w:eastAsia="等线" w:hAnsi="Times New Roman" w:cs="Times New Roman"/>
          <w:sz w:val="20"/>
          <w:szCs w:val="20"/>
          <w:lang w:eastAsia="zh-CN"/>
        </w:rPr>
        <w:t>老鼠嚼咬过</w:t>
      </w:r>
      <w:proofErr w:type="gramEnd"/>
      <w:r w:rsidRPr="00193090">
        <w:rPr>
          <w:rFonts w:ascii="Times New Roman" w:eastAsia="等线" w:hAnsi="Times New Roman" w:cs="Times New Roman"/>
          <w:sz w:val="20"/>
          <w:szCs w:val="20"/>
          <w:lang w:eastAsia="zh-CN"/>
        </w:rPr>
        <w:t>的绳子。。。各种各样的废弃物都被扔在了下方，而在这堆积成小山的腐殖质中间，四个石台格外的显眼</w:t>
      </w:r>
    </w:p>
    <w:p w14:paraId="793E0C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（诺菲雅的心中产生了多余的感情）</w:t>
      </w:r>
    </w:p>
    <w:p w14:paraId="5C6642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22:19:35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5A0320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22:19:49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4509C4B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22:19:58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22CCBD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22:20:31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我觉得龙巫教可能养的是黑龙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捏鼻</w:t>
      </w:r>
    </w:p>
    <w:p w14:paraId="238739D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22:20:47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:https://multimedia.nt.qq.com.cn/download?appid=1407&amp;fileid=EhSglBnJK0AmVdtxalh0C149B2ugHhisFCD_Ciijzo2w9a6UAzIEcHJvZFCAvaMBWhDjyq7N_79nx0BJYtQbM4FwegLRw4IBAm5q&amp;rkey=CAQSMHba0nO7hVZW1q884dcdCZkjPmTBjljV67g_pX4THS140bQusOLivfxC-XgxeFVflA</w:t>
      </w:r>
      <w:proofErr w:type="gramEnd"/>
      <w:r w:rsidRPr="00193090">
        <w:rPr>
          <w:rFonts w:ascii="Times New Roman" w:eastAsia="等线" w:hAnsi="Times New Roman" w:cs="Times New Roman"/>
          <w:sz w:val="20"/>
          <w:szCs w:val="20"/>
        </w:rPr>
        <w:t>]</w:t>
      </w:r>
    </w:p>
    <w:p w14:paraId="15C2EB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一边让空气不灌进肺里，一边瞅瞅石台</w:t>
      </w:r>
    </w:p>
    <w:p w14:paraId="71D1C47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w:t>
      </w:r>
      <w:proofErr w:type="gramStart"/>
      <w:r w:rsidRPr="00193090">
        <w:rPr>
          <w:rFonts w:ascii="Times New Roman" w:eastAsia="等线" w:hAnsi="Times New Roman" w:cs="Times New Roman"/>
          <w:sz w:val="20"/>
          <w:szCs w:val="20"/>
          <w:lang w:eastAsia="zh-CN"/>
        </w:rPr>
        <w:t>最</w:t>
      </w:r>
      <w:proofErr w:type="gramEnd"/>
      <w:r w:rsidRPr="00193090">
        <w:rPr>
          <w:rFonts w:ascii="Times New Roman" w:eastAsia="等线" w:hAnsi="Times New Roman" w:cs="Times New Roman"/>
          <w:sz w:val="20"/>
          <w:szCs w:val="20"/>
          <w:lang w:eastAsia="zh-CN"/>
        </w:rPr>
        <w:t>中央的石台上，一颗约莫三尺高的、黑色外壳巨蛋被簇拥在腐烂物中，其余三个石台虽然已经空空如也，但也可从痕迹上看出它们也曾被作为巨蛋的台座</w:t>
      </w:r>
    </w:p>
    <w:p w14:paraId="176B45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22:21:51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095711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22:21:56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（不好意思）</w:t>
      </w:r>
    </w:p>
    <w:p w14:paraId="6C4184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22:22:00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（手滑）</w:t>
      </w:r>
    </w:p>
    <w:p w14:paraId="2879CF4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22:22:03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（深夜放毒）</w:t>
      </w:r>
    </w:p>
    <w:p w14:paraId="6411B18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22:22:10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（哈哈</w:t>
      </w:r>
      <w:proofErr w:type="gramStart"/>
      <w:r w:rsidRPr="00193090">
        <w:rPr>
          <w:rFonts w:ascii="Times New Roman" w:eastAsia="等线" w:hAnsi="Times New Roman" w:cs="Times New Roman"/>
          <w:sz w:val="20"/>
          <w:szCs w:val="20"/>
          <w:lang w:eastAsia="zh-CN"/>
        </w:rPr>
        <w:t>哈</w:t>
      </w:r>
      <w:proofErr w:type="gramEnd"/>
      <w:r w:rsidRPr="00193090">
        <w:rPr>
          <w:rFonts w:ascii="Times New Roman" w:eastAsia="等线" w:hAnsi="Times New Roman" w:cs="Times New Roman"/>
          <w:sz w:val="20"/>
          <w:szCs w:val="20"/>
          <w:lang w:eastAsia="zh-CN"/>
        </w:rPr>
        <w:t>）</w:t>
      </w:r>
    </w:p>
    <w:p w14:paraId="15D486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还真是黑龙的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口区，真的很臭！</w:t>
      </w:r>
      <w:r w:rsidRPr="00193090">
        <w:rPr>
          <w:rFonts w:ascii="Times New Roman" w:eastAsia="等线" w:hAnsi="Times New Roman" w:cs="Times New Roman"/>
          <w:sz w:val="20"/>
          <w:szCs w:val="20"/>
          <w:lang w:eastAsia="zh-CN"/>
        </w:rPr>
        <w:t>”</w:t>
      </w:r>
    </w:p>
    <w:p w14:paraId="154ACC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22:22:22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嫌弃的捂着鼻子</w:t>
      </w:r>
    </w:p>
    <w:p w14:paraId="719E013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22:22:47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已经有三个被孵化了吗</w:t>
      </w:r>
      <w:r w:rsidRPr="00193090">
        <w:rPr>
          <w:rFonts w:ascii="Times New Roman" w:eastAsia="等线" w:hAnsi="Times New Roman" w:cs="Times New Roman"/>
          <w:sz w:val="20"/>
          <w:szCs w:val="20"/>
          <w:lang w:eastAsia="zh-CN"/>
        </w:rPr>
        <w:t>”</w:t>
      </w:r>
    </w:p>
    <w:p w14:paraId="55A0C9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22:23:03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虽然</w:t>
      </w:r>
      <w:proofErr w:type="gramStart"/>
      <w:r w:rsidRPr="00193090">
        <w:rPr>
          <w:rFonts w:ascii="Times New Roman" w:eastAsia="等线" w:hAnsi="Times New Roman" w:cs="Times New Roman"/>
          <w:sz w:val="20"/>
          <w:szCs w:val="20"/>
          <w:lang w:eastAsia="zh-CN"/>
        </w:rPr>
        <w:t>不</w:t>
      </w:r>
      <w:proofErr w:type="gramEnd"/>
      <w:r w:rsidRPr="00193090">
        <w:rPr>
          <w:rFonts w:ascii="Times New Roman" w:eastAsia="等线" w:hAnsi="Times New Roman" w:cs="Times New Roman"/>
          <w:sz w:val="20"/>
          <w:szCs w:val="20"/>
          <w:lang w:eastAsia="zh-CN"/>
        </w:rPr>
        <w:t>直到为什么剩下一个，不过我们可以带回去交差了吧</w:t>
      </w:r>
      <w:r w:rsidRPr="00193090">
        <w:rPr>
          <w:rFonts w:ascii="Times New Roman" w:eastAsia="等线" w:hAnsi="Times New Roman" w:cs="Times New Roman"/>
          <w:sz w:val="20"/>
          <w:szCs w:val="20"/>
          <w:lang w:eastAsia="zh-CN"/>
        </w:rPr>
        <w:t>”</w:t>
      </w:r>
    </w:p>
    <w:p w14:paraId="145A95F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22:23:26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有点嫌弃的捂着鼻子，</w:t>
      </w:r>
    </w:p>
    <w:p w14:paraId="7236C9C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22:23:37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毫无疑问这里</w:t>
      </w:r>
      <w:proofErr w:type="gramStart"/>
      <w:r w:rsidRPr="00193090">
        <w:rPr>
          <w:rFonts w:ascii="Times New Roman" w:eastAsia="等线" w:hAnsi="Times New Roman" w:cs="Times New Roman"/>
          <w:sz w:val="20"/>
          <w:szCs w:val="20"/>
          <w:lang w:eastAsia="zh-CN"/>
        </w:rPr>
        <w:t>就是育龙场</w:t>
      </w:r>
      <w:proofErr w:type="gramEnd"/>
      <w:r w:rsidRPr="00193090">
        <w:rPr>
          <w:rFonts w:ascii="Times New Roman" w:eastAsia="等线" w:hAnsi="Times New Roman" w:cs="Times New Roman"/>
          <w:sz w:val="20"/>
          <w:szCs w:val="20"/>
          <w:lang w:eastAsia="zh-CN"/>
        </w:rPr>
        <w:t>的核心部分，四颗黑龙</w:t>
      </w:r>
      <w:proofErr w:type="gramStart"/>
      <w:r w:rsidRPr="00193090">
        <w:rPr>
          <w:rFonts w:ascii="Times New Roman" w:eastAsia="等线" w:hAnsi="Times New Roman" w:cs="Times New Roman"/>
          <w:sz w:val="20"/>
          <w:szCs w:val="20"/>
          <w:lang w:eastAsia="zh-CN"/>
        </w:rPr>
        <w:t>蛋曾经</w:t>
      </w:r>
      <w:proofErr w:type="gramEnd"/>
      <w:r w:rsidRPr="00193090">
        <w:rPr>
          <w:rFonts w:ascii="Times New Roman" w:eastAsia="等线" w:hAnsi="Times New Roman" w:cs="Times New Roman"/>
          <w:sz w:val="20"/>
          <w:szCs w:val="20"/>
          <w:lang w:eastAsia="zh-CN"/>
        </w:rPr>
        <w:t>在此被龙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教徒孵育，而似乎是大部分的蛋都已出壳，仅剩下这最后一颗没有动静，龙巫教们选择将大部队转移而在这里留下少部分人看管</w:t>
      </w:r>
    </w:p>
    <w:p w14:paraId="3AE82D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22:24:08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或许我们应该在这里就摧毁这颗邪龙之卵？</w:t>
      </w:r>
      <w:r w:rsidRPr="00193090">
        <w:rPr>
          <w:rFonts w:ascii="Times New Roman" w:eastAsia="等线" w:hAnsi="Times New Roman" w:cs="Times New Roman"/>
          <w:sz w:val="20"/>
          <w:szCs w:val="20"/>
          <w:lang w:eastAsia="zh-CN"/>
        </w:rPr>
        <w:t>”</w:t>
      </w:r>
    </w:p>
    <w:p w14:paraId="782CA02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我认为应该带回去复命</w:t>
      </w:r>
      <w:r w:rsidRPr="00193090">
        <w:rPr>
          <w:rFonts w:ascii="Times New Roman" w:eastAsia="等线" w:hAnsi="Times New Roman" w:cs="Times New Roman"/>
          <w:sz w:val="20"/>
          <w:szCs w:val="20"/>
          <w:lang w:eastAsia="zh-CN"/>
        </w:rPr>
        <w:t>”</w:t>
      </w:r>
    </w:p>
    <w:p w14:paraId="630910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22:24:47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怎么样都好，快点离开这里吧</w:t>
      </w:r>
      <w:r w:rsidRPr="00193090">
        <w:rPr>
          <w:rFonts w:ascii="Times New Roman" w:eastAsia="等线" w:hAnsi="Times New Roman" w:cs="Times New Roman"/>
          <w:sz w:val="20"/>
          <w:szCs w:val="20"/>
          <w:lang w:eastAsia="zh-CN"/>
        </w:rPr>
        <w:t>”</w:t>
      </w:r>
    </w:p>
    <w:p w14:paraId="6DD35C2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也许竖琴手有更好的处理方式</w:t>
      </w:r>
      <w:r w:rsidRPr="00193090">
        <w:rPr>
          <w:rFonts w:ascii="Times New Roman" w:eastAsia="等线" w:hAnsi="Times New Roman" w:cs="Times New Roman"/>
          <w:sz w:val="20"/>
          <w:szCs w:val="20"/>
          <w:lang w:eastAsia="zh-CN"/>
        </w:rPr>
        <w:t>”</w:t>
      </w:r>
    </w:p>
    <w:p w14:paraId="608320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22:24:58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谁去拿？</w:t>
      </w:r>
      <w:r w:rsidRPr="00193090">
        <w:rPr>
          <w:rFonts w:ascii="Times New Roman" w:eastAsia="等线" w:hAnsi="Times New Roman" w:cs="Times New Roman"/>
          <w:sz w:val="20"/>
          <w:szCs w:val="20"/>
          <w:lang w:eastAsia="zh-CN"/>
        </w:rPr>
        <w:t>”</w:t>
      </w:r>
    </w:p>
    <w:p w14:paraId="21931F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双手划叉</w:t>
      </w:r>
    </w:p>
    <w:p w14:paraId="242C77E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22:25:23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卡尔特西娅点了个光亮术</w:t>
      </w:r>
    </w:p>
    <w:p w14:paraId="59016D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22:25:28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摆摆手表示自己搬不动</w:t>
      </w:r>
    </w:p>
    <w:p w14:paraId="26CC0C2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22:25:32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小心地滑</w:t>
      </w:r>
      <w:r w:rsidRPr="00193090">
        <w:rPr>
          <w:rFonts w:ascii="Times New Roman" w:eastAsia="等线" w:hAnsi="Times New Roman" w:cs="Times New Roman"/>
          <w:sz w:val="20"/>
          <w:szCs w:val="20"/>
          <w:lang w:eastAsia="zh-CN"/>
        </w:rPr>
        <w:t>”</w:t>
      </w:r>
    </w:p>
    <w:p w14:paraId="7CFA14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22:25:37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（有没有法师之手）</w:t>
      </w:r>
    </w:p>
    <w:p w14:paraId="210262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22:25:47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w:t>
      </w:r>
    </w:p>
    <w:p w14:paraId="73811A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22:25:52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（好哦！）</w:t>
      </w:r>
    </w:p>
    <w:p w14:paraId="3AD06F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22:26:00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（龙蛋会不会太重了）</w:t>
      </w:r>
    </w:p>
    <w:p w14:paraId="694DF1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（真的拿的动吗）</w:t>
      </w:r>
    </w:p>
    <w:p w14:paraId="6E3F07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（先试试吧</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032287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22:26:10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（试试看吧</w:t>
      </w:r>
    </w:p>
    <w:p w14:paraId="5EB6CB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22:26:13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反对！坚决反对！至少也要拿回给更懂龙的人看看才对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艾尔莉洁抗议中</w:t>
      </w:r>
    </w:p>
    <w:p w14:paraId="25A88A9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22:26:47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艾尔莉洁试着搬起龙蛋</w:t>
      </w:r>
    </w:p>
    <w:p w14:paraId="4DDABF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22:26:52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这可是黑龙哦</w:t>
      </w:r>
      <w:r w:rsidRPr="00193090">
        <w:rPr>
          <w:rFonts w:ascii="Times New Roman" w:eastAsia="等线" w:hAnsi="Times New Roman" w:cs="Times New Roman"/>
          <w:sz w:val="20"/>
          <w:szCs w:val="20"/>
          <w:lang w:eastAsia="zh-CN"/>
        </w:rPr>
        <w:t>……”</w:t>
      </w:r>
    </w:p>
    <w:p w14:paraId="5C0253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22:27:03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（味大，无需多言）</w:t>
      </w:r>
    </w:p>
    <w:p w14:paraId="604FCBA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22:27:04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看着有点痴迷的艾尔莉洁，卡尔特西娅劝说道</w:t>
      </w:r>
    </w:p>
    <w:p w14:paraId="70441F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22:27:07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想起来自己会法师之手，于是念动咒语去搬动龙蛋</w:t>
      </w:r>
    </w:p>
    <w:p w14:paraId="006EED4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哇哇，真是不惧艰险</w:t>
      </w:r>
      <w:r w:rsidRPr="00193090">
        <w:rPr>
          <w:rFonts w:ascii="Times New Roman" w:eastAsia="等线" w:hAnsi="Times New Roman" w:cs="Times New Roman"/>
          <w:sz w:val="20"/>
          <w:szCs w:val="20"/>
          <w:lang w:eastAsia="zh-CN"/>
        </w:rPr>
        <w:t>”</w:t>
      </w:r>
    </w:p>
    <w:p w14:paraId="3A929F4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＃泰洛尔沉默不语</w:t>
      </w:r>
    </w:p>
    <w:p w14:paraId="25F54D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22:27:18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你说我们给它染个色怎么样</w:t>
      </w:r>
      <w:r w:rsidRPr="00193090">
        <w:rPr>
          <w:rFonts w:ascii="Times New Roman" w:eastAsia="等线" w:hAnsi="Times New Roman" w:cs="Times New Roman"/>
          <w:sz w:val="20"/>
          <w:szCs w:val="20"/>
          <w:lang w:eastAsia="zh-CN"/>
        </w:rPr>
        <w:t>”</w:t>
      </w:r>
    </w:p>
    <w:p w14:paraId="4EB46D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如果从小干净养说不定会有气泡水的风味？</w:t>
      </w:r>
      <w:r w:rsidRPr="00193090">
        <w:rPr>
          <w:rFonts w:ascii="Times New Roman" w:eastAsia="等线" w:hAnsi="Times New Roman" w:cs="Times New Roman"/>
          <w:sz w:val="20"/>
          <w:szCs w:val="20"/>
          <w:lang w:eastAsia="zh-CN"/>
        </w:rPr>
        <w:t>”</w:t>
      </w:r>
    </w:p>
    <w:p w14:paraId="7AD415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看到一个妹子不怕臭不怕</w:t>
      </w:r>
      <w:proofErr w:type="gramStart"/>
      <w:r w:rsidRPr="00193090">
        <w:rPr>
          <w:rFonts w:ascii="Times New Roman" w:eastAsia="等线" w:hAnsi="Times New Roman" w:cs="Times New Roman"/>
          <w:sz w:val="20"/>
          <w:szCs w:val="20"/>
          <w:lang w:eastAsia="zh-CN"/>
        </w:rPr>
        <w:t>脏直接</w:t>
      </w:r>
      <w:proofErr w:type="gramEnd"/>
      <w:r w:rsidRPr="00193090">
        <w:rPr>
          <w:rFonts w:ascii="Times New Roman" w:eastAsia="等线" w:hAnsi="Times New Roman" w:cs="Times New Roman"/>
          <w:sz w:val="20"/>
          <w:szCs w:val="20"/>
          <w:lang w:eastAsia="zh-CN"/>
        </w:rPr>
        <w:t>搬走，雷恩整个都震惊了</w:t>
      </w:r>
    </w:p>
    <w:p w14:paraId="353C2B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那么你穿越龙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教徒堆砌的垃圾，将蛋搬回了同伴身边</w:t>
      </w:r>
    </w:p>
    <w:p w14:paraId="605E69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22:27:39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（可乐也是黑色，碳酸也是酸）</w:t>
      </w:r>
    </w:p>
    <w:p w14:paraId="210437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22:27:43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怎么样都好，先搬出去吧啊啊啊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发出悲鸣</w:t>
      </w:r>
    </w:p>
    <w:p w14:paraId="39C14F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22:27:56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我去，魔法伎俩有吗，把它变成薄荷味的！</w:t>
      </w:r>
      <w:r w:rsidRPr="00193090">
        <w:rPr>
          <w:rFonts w:ascii="Times New Roman" w:eastAsia="等线" w:hAnsi="Times New Roman" w:cs="Times New Roman"/>
          <w:sz w:val="20"/>
          <w:szCs w:val="20"/>
          <w:lang w:eastAsia="zh-CN"/>
        </w:rPr>
        <w:t>”</w:t>
      </w:r>
    </w:p>
    <w:p w14:paraId="481E85D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后退一步</w:t>
      </w:r>
    </w:p>
    <w:p w14:paraId="56028A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22:28:10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使用魔法伎俩</w:t>
      </w:r>
    </w:p>
    <w:p w14:paraId="3A7B320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22:28:39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（什么味）</w:t>
      </w:r>
    </w:p>
    <w:p w14:paraId="233BA01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22:28:41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417999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22:28:44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薄荷味龙蛋，完成了</w:t>
      </w:r>
      <w:r w:rsidRPr="00193090">
        <w:rPr>
          <w:rFonts w:ascii="Times New Roman" w:eastAsia="等线" w:hAnsi="Times New Roman" w:cs="Times New Roman"/>
          <w:sz w:val="20"/>
          <w:szCs w:val="20"/>
          <w:lang w:eastAsia="zh-CN"/>
        </w:rPr>
        <w:t>“</w:t>
      </w:r>
    </w:p>
    <w:p w14:paraId="70F81E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22:28:53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魔法与狠活</w:t>
      </w:r>
      <w:r w:rsidRPr="00193090">
        <w:rPr>
          <w:rFonts w:ascii="Times New Roman" w:eastAsia="等线" w:hAnsi="Times New Roman" w:cs="Times New Roman"/>
          <w:sz w:val="20"/>
          <w:szCs w:val="20"/>
          <w:lang w:eastAsia="zh-CN"/>
        </w:rPr>
        <w:t>”</w:t>
      </w:r>
    </w:p>
    <w:p w14:paraId="79A802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22:28:59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卡尔特西娅点头</w:t>
      </w:r>
    </w:p>
    <w:p w14:paraId="3D71B2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感觉没有理由留在这里了</w:t>
      </w:r>
      <w:r w:rsidRPr="00193090">
        <w:rPr>
          <w:rFonts w:ascii="Times New Roman" w:eastAsia="等线" w:hAnsi="Times New Roman" w:cs="Times New Roman"/>
          <w:sz w:val="20"/>
          <w:szCs w:val="20"/>
          <w:lang w:eastAsia="zh-CN"/>
        </w:rPr>
        <w:t>”</w:t>
      </w:r>
    </w:p>
    <w:p w14:paraId="4DDD1E1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22:29:01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得救了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感激的看一眼法师小姐</w:t>
      </w:r>
    </w:p>
    <w:p w14:paraId="36D89DB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逃也似的离开坑洞</w:t>
      </w:r>
    </w:p>
    <w:p w14:paraId="2F2760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当蛋被端到你的面前时，你感觉自己的耳边拂过一阵微风，接着，你的视线顿时变得比任何时候都要通透</w:t>
      </w:r>
    </w:p>
    <w:p w14:paraId="14A471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22:29:16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该看看另一处啦，说不定还有龙蛋呢</w:t>
      </w:r>
      <w:r w:rsidRPr="00193090">
        <w:rPr>
          <w:rFonts w:ascii="Times New Roman" w:eastAsia="等线" w:hAnsi="Times New Roman" w:cs="Times New Roman"/>
          <w:sz w:val="20"/>
          <w:szCs w:val="20"/>
          <w:lang w:eastAsia="zh-CN"/>
        </w:rPr>
        <w:t>”</w:t>
      </w:r>
    </w:p>
    <w:p w14:paraId="0398D9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22:29:31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下意识的警戒起来</w:t>
      </w:r>
    </w:p>
    <w:p w14:paraId="19DEA60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22:29:48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（原来不是母性发作了吗（失望）</w:t>
      </w:r>
    </w:p>
    <w:p w14:paraId="0D9430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22:30:04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（失望在哪）</w:t>
      </w:r>
    </w:p>
    <w:p w14:paraId="0903ACC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22:30:08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（失望在哪）</w:t>
      </w:r>
    </w:p>
    <w:p w14:paraId="6D080A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22:30:10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（失望在哪）</w:t>
      </w:r>
    </w:p>
    <w:p w14:paraId="687AA5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22:30:10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（失望在哪）</w:t>
      </w:r>
    </w:p>
    <w:p w14:paraId="4435B57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22:30:40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（怎么这样，难道我现在看起来很像是个变态吗？）</w:t>
      </w:r>
    </w:p>
    <w:p w14:paraId="5B7F02E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22:30:53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（不像吗）</w:t>
      </w:r>
    </w:p>
    <w:p w14:paraId="329F10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22:31:19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（洛山达的信徒好厉害，各种意义上</w:t>
      </w:r>
      <w:proofErr w:type="gramStart"/>
      <w:r w:rsidRPr="00193090">
        <w:rPr>
          <w:rFonts w:ascii="Times New Roman" w:eastAsia="等线" w:hAnsi="Times New Roman" w:cs="Times New Roman"/>
          <w:sz w:val="20"/>
          <w:szCs w:val="20"/>
          <w:lang w:eastAsia="zh-CN"/>
        </w:rPr>
        <w:t>都是啊</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1B4E2A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22:31:20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光与影在你的眼里变成了流动的浮云，只要一个意识，你视线就能轻易透过那些虚妄的阻拦，直视到生命的本质，直视到每个瞬息的回想</w:t>
      </w:r>
    </w:p>
    <w:p w14:paraId="20BA04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22:32:04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（快进到变成泳装贞德那样的人设）</w:t>
      </w:r>
    </w:p>
    <w:p w14:paraId="1B4C4A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22:32:06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有些惊讶的感受着一切</w:t>
      </w:r>
    </w:p>
    <w:p w14:paraId="58DD22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22:32:20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俺变的</w:t>
      </w:r>
      <w:proofErr w:type="gramEnd"/>
      <w:r w:rsidRPr="00193090">
        <w:rPr>
          <w:rFonts w:ascii="Times New Roman" w:eastAsia="等线" w:hAnsi="Times New Roman" w:cs="Times New Roman"/>
          <w:sz w:val="20"/>
          <w:szCs w:val="20"/>
          <w:lang w:eastAsia="zh-CN"/>
        </w:rPr>
        <w:t>更强壮了）</w:t>
      </w:r>
    </w:p>
    <w:p w14:paraId="3693F8F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22:32:59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（一步到位</w:t>
      </w:r>
      <w:proofErr w:type="gramStart"/>
      <w:r w:rsidRPr="00193090">
        <w:rPr>
          <w:rFonts w:ascii="Times New Roman" w:eastAsia="等线" w:hAnsi="Times New Roman" w:cs="Times New Roman"/>
          <w:sz w:val="20"/>
          <w:szCs w:val="20"/>
          <w:lang w:eastAsia="zh-CN"/>
        </w:rPr>
        <w:t>变成宅贞吧</w:t>
      </w:r>
      <w:proofErr w:type="gramEnd"/>
      <w:r w:rsidRPr="00193090">
        <w:rPr>
          <w:rFonts w:ascii="Times New Roman" w:eastAsia="等线" w:hAnsi="Times New Roman" w:cs="Times New Roman"/>
          <w:sz w:val="20"/>
          <w:szCs w:val="20"/>
          <w:lang w:eastAsia="zh-CN"/>
        </w:rPr>
        <w:t>）</w:t>
      </w:r>
    </w:p>
    <w:p w14:paraId="65C2BFE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22:33:06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然而，当你将这奇异的视觉看向</w:t>
      </w:r>
      <w:proofErr w:type="gramStart"/>
      <w:r w:rsidRPr="00193090">
        <w:rPr>
          <w:rFonts w:ascii="Times New Roman" w:eastAsia="等线" w:hAnsi="Times New Roman" w:cs="Times New Roman"/>
          <w:sz w:val="20"/>
          <w:szCs w:val="20"/>
          <w:lang w:eastAsia="zh-CN"/>
        </w:rPr>
        <w:t>那颗蛋时</w:t>
      </w:r>
      <w:proofErr w:type="gramEnd"/>
      <w:r w:rsidRPr="00193090">
        <w:rPr>
          <w:rFonts w:ascii="Times New Roman" w:eastAsia="等线" w:hAnsi="Times New Roman" w:cs="Times New Roman"/>
          <w:sz w:val="20"/>
          <w:szCs w:val="20"/>
          <w:lang w:eastAsia="zh-CN"/>
        </w:rPr>
        <w:t>，却发现在那结实的硬壳下，本该被保护的，正在孕育的生命已经变得无比冰凉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这是一个夭折的生命，这是一个还没来得及见证世界就被无情抹去的存在</w:t>
      </w:r>
    </w:p>
    <w:p w14:paraId="7B4990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22:33:17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（说得好，神位在哪领）</w:t>
      </w:r>
    </w:p>
    <w:p w14:paraId="5031FC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22:33:43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它看起来已经死了</w:t>
      </w:r>
      <w:r w:rsidRPr="00193090">
        <w:rPr>
          <w:rFonts w:ascii="Times New Roman" w:eastAsia="等线" w:hAnsi="Times New Roman" w:cs="Times New Roman"/>
          <w:sz w:val="20"/>
          <w:szCs w:val="20"/>
          <w:lang w:eastAsia="zh-CN"/>
        </w:rPr>
        <w:t>”</w:t>
      </w:r>
    </w:p>
    <w:p w14:paraId="28BBC6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22:33:47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（呃啊，我的小黑龙）</w:t>
      </w:r>
    </w:p>
    <w:p w14:paraId="46B50C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（黑龙还是别可惜了，哪怕是蓝龙呢</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2AAFCE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怎么回事！发生了什么</w:t>
      </w:r>
      <w:r w:rsidRPr="00193090">
        <w:rPr>
          <w:rFonts w:ascii="Times New Roman" w:eastAsia="等线" w:hAnsi="Times New Roman" w:cs="Times New Roman"/>
          <w:sz w:val="20"/>
          <w:szCs w:val="20"/>
          <w:lang w:eastAsia="zh-CN"/>
        </w:rPr>
        <w:t>”</w:t>
      </w:r>
    </w:p>
    <w:p w14:paraId="3580851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22:34:29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这倒解释了为什么龙巫教没有带走它</w:t>
      </w:r>
      <w:r w:rsidRPr="00193090">
        <w:rPr>
          <w:rFonts w:ascii="Times New Roman" w:eastAsia="等线" w:hAnsi="Times New Roman" w:cs="Times New Roman"/>
          <w:sz w:val="20"/>
          <w:szCs w:val="20"/>
          <w:lang w:eastAsia="zh-CN"/>
        </w:rPr>
        <w:t>”</w:t>
      </w:r>
    </w:p>
    <w:p w14:paraId="1E7F92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22:34:41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但一切就这样结束了吗？难道这个生命还没来得及降生在这世上就注定被抛弃，被无情时光与虚无吞没吗。</w:t>
      </w:r>
    </w:p>
    <w:p w14:paraId="1F2FF0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22:34:50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有点安心的点了点头</w:t>
      </w:r>
    </w:p>
    <w:p w14:paraId="0D39C8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（还有反转）</w:t>
      </w:r>
    </w:p>
    <w:p w14:paraId="7CD656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22:35:38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（难道说）</w:t>
      </w:r>
    </w:p>
    <w:p w14:paraId="45B77E1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22:35:45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不该如此，还没来得及看到他该看到的一切，何等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悲哀</w:t>
      </w:r>
      <w:r w:rsidRPr="00193090">
        <w:rPr>
          <w:rFonts w:ascii="Times New Roman" w:eastAsia="等线" w:hAnsi="Times New Roman" w:cs="Times New Roman"/>
          <w:sz w:val="20"/>
          <w:szCs w:val="20"/>
          <w:lang w:eastAsia="zh-CN"/>
        </w:rPr>
        <w:t>”</w:t>
      </w:r>
    </w:p>
    <w:p w14:paraId="2B6CEB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＃泰洛尔紧握拳头</w:t>
      </w:r>
    </w:p>
    <w:p w14:paraId="0C9A5C5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从生命可贵的角度，我同意</w:t>
      </w:r>
      <w:r w:rsidRPr="00193090">
        <w:rPr>
          <w:rFonts w:ascii="Times New Roman" w:eastAsia="等线" w:hAnsi="Times New Roman" w:cs="Times New Roman"/>
          <w:sz w:val="20"/>
          <w:szCs w:val="20"/>
          <w:lang w:eastAsia="zh-CN"/>
        </w:rPr>
        <w:t>”</w:t>
      </w:r>
    </w:p>
    <w:p w14:paraId="18D424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当这个念头在你的心里回响时，你感觉到自己的掌心泛起一阵温暖，青绿的藤蔓在你的手臂上生长着，一股来自妖精荒野的力量在你的体内生长</w:t>
      </w:r>
    </w:p>
    <w:p w14:paraId="1D829E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22:36:38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对于队友</w:t>
      </w:r>
      <w:proofErr w:type="gramStart"/>
      <w:r w:rsidRPr="00193090">
        <w:rPr>
          <w:rFonts w:ascii="Times New Roman" w:eastAsia="等线" w:hAnsi="Times New Roman" w:cs="Times New Roman"/>
          <w:sz w:val="20"/>
          <w:szCs w:val="20"/>
          <w:lang w:eastAsia="zh-CN"/>
        </w:rPr>
        <w:t>对于邪龙龙蛋</w:t>
      </w:r>
      <w:proofErr w:type="gramEnd"/>
      <w:r w:rsidRPr="00193090">
        <w:rPr>
          <w:rFonts w:ascii="Times New Roman" w:eastAsia="等线" w:hAnsi="Times New Roman" w:cs="Times New Roman"/>
          <w:sz w:val="20"/>
          <w:szCs w:val="20"/>
          <w:lang w:eastAsia="zh-CN"/>
        </w:rPr>
        <w:t>的多愁善感保留意见，但是不进行干涉</w:t>
      </w:r>
    </w:p>
    <w:p w14:paraId="3701DB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22:36:51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你感觉你好像自己可以做到，你感觉你似乎可以赋予它第二次生命</w:t>
      </w:r>
    </w:p>
    <w:p w14:paraId="5D5C2F6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22:37:34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34929FB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22:37:35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伸出手，为这个本该逝去的生命注入生机</w:t>
      </w:r>
    </w:p>
    <w:p w14:paraId="7806E7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22:37:43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3BDA01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22:37:44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（满意）</w:t>
      </w:r>
    </w:p>
    <w:p w14:paraId="35835A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22:37:48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（龙，可是帝王之证啊）</w:t>
      </w:r>
    </w:p>
    <w:p w14:paraId="0B3F62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22:38:15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诺菲雅，无论你在做什么，我希望你保持清醒，冷静思考！</w:t>
      </w:r>
      <w:r w:rsidRPr="00193090">
        <w:rPr>
          <w:rFonts w:ascii="Times New Roman" w:eastAsia="等线" w:hAnsi="Times New Roman" w:cs="Times New Roman"/>
          <w:sz w:val="20"/>
          <w:szCs w:val="20"/>
          <w:lang w:eastAsia="zh-CN"/>
        </w:rPr>
        <w:t>”</w:t>
      </w:r>
    </w:p>
    <w:p w14:paraId="19A1AF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22:38:22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仅仅一个触碰，本已终结的故事在你的笔下被继续书写</w:t>
      </w:r>
    </w:p>
    <w:p w14:paraId="6AD27647"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22:53:04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gramStart"/>
      <w:r w:rsidRPr="00193090">
        <w:rPr>
          <w:rFonts w:ascii="Times New Roman" w:eastAsia="等线" w:hAnsi="Times New Roman" w:cs="Times New Roman"/>
          <w:sz w:val="20"/>
          <w:szCs w:val="20"/>
        </w:rPr>
        <w:t>: .</w:t>
      </w:r>
      <w:proofErr w:type="spellStart"/>
      <w:r w:rsidRPr="00193090">
        <w:rPr>
          <w:rFonts w:ascii="Times New Roman" w:eastAsia="等线" w:hAnsi="Times New Roman" w:cs="Times New Roman"/>
          <w:sz w:val="20"/>
          <w:szCs w:val="20"/>
        </w:rPr>
        <w:t>rd</w:t>
      </w:r>
      <w:proofErr w:type="spellEnd"/>
      <w:proofErr w:type="gramEnd"/>
      <w:r w:rsidRPr="00193090">
        <w:rPr>
          <w:rFonts w:ascii="Times New Roman" w:eastAsia="等线" w:hAnsi="Times New Roman" w:cs="Times New Roman"/>
          <w:sz w:val="20"/>
          <w:szCs w:val="20"/>
        </w:rPr>
        <w:t xml:space="preserve"> test</w:t>
      </w:r>
    </w:p>
    <w:p w14:paraId="271071A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22:53:04 &lt;</w:t>
      </w:r>
      <w:proofErr w:type="spellStart"/>
      <w:r w:rsidRPr="00193090">
        <w:rPr>
          <w:rFonts w:ascii="Times New Roman" w:eastAsia="等线" w:hAnsi="Times New Roman" w:cs="Times New Roman"/>
          <w:sz w:val="20"/>
          <w:szCs w:val="20"/>
        </w:rPr>
        <w:t>青叶摩卡</w:t>
      </w:r>
      <w:proofErr w:type="spellEnd"/>
      <w:r w:rsidRPr="00193090">
        <w:rPr>
          <w:rFonts w:ascii="Times New Roman" w:eastAsia="等线" w:hAnsi="Times New Roman" w:cs="Times New Roman"/>
          <w:sz w:val="20"/>
          <w:szCs w:val="20"/>
        </w:rPr>
        <w:t xml:space="preserve">&gt;: </w:t>
      </w:r>
      <w:proofErr w:type="spellStart"/>
      <w:r w:rsidRPr="00193090">
        <w:rPr>
          <w:rFonts w:ascii="Times New Roman" w:eastAsia="等线" w:hAnsi="Times New Roman" w:cs="Times New Roman"/>
          <w:sz w:val="20"/>
          <w:szCs w:val="20"/>
        </w:rPr>
        <w:t>由于</w:t>
      </w:r>
      <w:r w:rsidRPr="00193090">
        <w:rPr>
          <w:rFonts w:ascii="Times New Roman" w:eastAsia="等线" w:hAnsi="Times New Roman" w:cs="Times New Roman"/>
          <w:sz w:val="20"/>
          <w:szCs w:val="20"/>
        </w:rPr>
        <w:t>test</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w:t>
      </w:r>
      <w:proofErr w:type="spellStart"/>
      <w:r w:rsidRPr="00193090">
        <w:rPr>
          <w:rFonts w:ascii="Times New Roman" w:eastAsia="等线" w:hAnsi="Times New Roman" w:cs="Times New Roman"/>
          <w:sz w:val="20"/>
          <w:szCs w:val="20"/>
        </w:rPr>
        <w:t>掷出了</w:t>
      </w:r>
      <w:proofErr w:type="spellEnd"/>
      <w:r w:rsidRPr="00193090">
        <w:rPr>
          <w:rFonts w:ascii="Times New Roman" w:eastAsia="等线" w:hAnsi="Times New Roman" w:cs="Times New Roman"/>
          <w:sz w:val="20"/>
          <w:szCs w:val="20"/>
        </w:rPr>
        <w:t xml:space="preserve"> d=10[D</w:t>
      </w:r>
      <w:proofErr w:type="gramStart"/>
      <w:r w:rsidRPr="00193090">
        <w:rPr>
          <w:rFonts w:ascii="Times New Roman" w:eastAsia="等线" w:hAnsi="Times New Roman" w:cs="Times New Roman"/>
          <w:sz w:val="20"/>
          <w:szCs w:val="20"/>
        </w:rPr>
        <w:t>20]=</w:t>
      </w:r>
      <w:proofErr w:type="gramEnd"/>
      <w:r w:rsidRPr="00193090">
        <w:rPr>
          <w:rFonts w:ascii="Times New Roman" w:eastAsia="等线" w:hAnsi="Times New Roman" w:cs="Times New Roman"/>
          <w:sz w:val="20"/>
          <w:szCs w:val="20"/>
        </w:rPr>
        <w:t>10</w:t>
      </w:r>
    </w:p>
    <w:p w14:paraId="3CE54194"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22:53:06 &lt;</w:t>
      </w:r>
      <w:proofErr w:type="spellStart"/>
      <w:r w:rsidRPr="00193090">
        <w:rPr>
          <w:rFonts w:ascii="Times New Roman" w:eastAsia="等线" w:hAnsi="Times New Roman" w:cs="Times New Roman"/>
          <w:sz w:val="20"/>
          <w:szCs w:val="20"/>
        </w:rPr>
        <w:t>诺菲雅</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感觉叫小白不赖</w:t>
      </w:r>
      <w:proofErr w:type="spellEnd"/>
      <w:r w:rsidRPr="00193090">
        <w:rPr>
          <w:rFonts w:ascii="Times New Roman" w:eastAsia="等线" w:hAnsi="Times New Roman" w:cs="Times New Roman"/>
          <w:sz w:val="20"/>
          <w:szCs w:val="20"/>
        </w:rPr>
        <w:t>）</w:t>
      </w:r>
    </w:p>
    <w:p w14:paraId="421194C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22:53:09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.log off</w:t>
      </w:r>
    </w:p>
    <w:p w14:paraId="37861B4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20:32:19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故事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的记录已经继续开启，当前已记录文本</w:t>
      </w:r>
      <w:r w:rsidRPr="00193090">
        <w:rPr>
          <w:rFonts w:ascii="Times New Roman" w:eastAsia="等线" w:hAnsi="Times New Roman" w:cs="Times New Roman"/>
          <w:sz w:val="20"/>
          <w:szCs w:val="20"/>
          <w:lang w:eastAsia="zh-CN"/>
        </w:rPr>
        <w:t>4791</w:t>
      </w:r>
    </w:p>
    <w:p w14:paraId="2ED0F2A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20F96FD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在育龙场</w:t>
      </w:r>
      <w:proofErr w:type="gramEnd"/>
      <w:r w:rsidRPr="00193090">
        <w:rPr>
          <w:rFonts w:ascii="Times New Roman" w:eastAsia="等线" w:hAnsi="Times New Roman" w:cs="Times New Roman"/>
          <w:sz w:val="20"/>
          <w:szCs w:val="20"/>
          <w:lang w:eastAsia="zh-CN"/>
        </w:rPr>
        <w:t>，你们击败了龙巫教的紫衫弗鲁兰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蒙达斯，当你们进入龙蛋的孵化所时，发现那里仅存的一颗龙蛋已经胎死腹中</w:t>
      </w:r>
    </w:p>
    <w:p w14:paraId="1C448B6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然而就在你们的眼前，奇迹发生了，诺菲雅的神秘力量将本已死去的龙蛋复活，受到妖精荒野的狂野魔法影响，蛋中</w:t>
      </w:r>
      <w:proofErr w:type="gramStart"/>
      <w:r w:rsidRPr="00193090">
        <w:rPr>
          <w:rFonts w:ascii="Times New Roman" w:eastAsia="等线" w:hAnsi="Times New Roman" w:cs="Times New Roman"/>
          <w:sz w:val="20"/>
          <w:szCs w:val="20"/>
          <w:lang w:eastAsia="zh-CN"/>
        </w:rPr>
        <w:t>的雏龙也</w:t>
      </w:r>
      <w:proofErr w:type="gramEnd"/>
      <w:r w:rsidRPr="00193090">
        <w:rPr>
          <w:rFonts w:ascii="Times New Roman" w:eastAsia="等线" w:hAnsi="Times New Roman" w:cs="Times New Roman"/>
          <w:sz w:val="20"/>
          <w:szCs w:val="20"/>
          <w:lang w:eastAsia="zh-CN"/>
        </w:rPr>
        <w:t>从黑龙转变为了妖精龙</w:t>
      </w:r>
    </w:p>
    <w:p w14:paraId="0CA407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已经确认</w:t>
      </w:r>
      <w:proofErr w:type="gramStart"/>
      <w:r w:rsidRPr="00193090">
        <w:rPr>
          <w:rFonts w:ascii="Times New Roman" w:eastAsia="等线" w:hAnsi="Times New Roman" w:cs="Times New Roman"/>
          <w:sz w:val="20"/>
          <w:szCs w:val="20"/>
          <w:lang w:eastAsia="zh-CN"/>
        </w:rPr>
        <w:t>了育龙场</w:t>
      </w:r>
      <w:proofErr w:type="gramEnd"/>
      <w:r w:rsidRPr="00193090">
        <w:rPr>
          <w:rFonts w:ascii="Times New Roman" w:eastAsia="等线" w:hAnsi="Times New Roman" w:cs="Times New Roman"/>
          <w:sz w:val="20"/>
          <w:szCs w:val="20"/>
          <w:lang w:eastAsia="zh-CN"/>
        </w:rPr>
        <w:t>的情况，你们决定踏上归途，带着所有的战利品</w:t>
      </w:r>
    </w:p>
    <w:p w14:paraId="0BB6AA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（稍等有点卡）</w:t>
      </w:r>
    </w:p>
    <w:p w14:paraId="79C2FC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20:36:14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（上路）</w:t>
      </w:r>
    </w:p>
    <w:p w14:paraId="4857AA9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20:36:17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w:t>
      </w:r>
    </w:p>
    <w:p w14:paraId="663734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（好哦）</w:t>
      </w:r>
    </w:p>
    <w:p w14:paraId="6ED493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我们这是在哪里？怎么所有东西都这么。。。灰</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旅途中</w:t>
      </w:r>
      <w:proofErr w:type="gramStart"/>
      <w:r w:rsidRPr="00193090">
        <w:rPr>
          <w:rFonts w:ascii="Times New Roman" w:eastAsia="等线" w:hAnsi="Times New Roman" w:cs="Times New Roman"/>
          <w:sz w:val="20"/>
          <w:szCs w:val="20"/>
          <w:lang w:eastAsia="zh-CN"/>
        </w:rPr>
        <w:t>妖精龙</w:t>
      </w:r>
      <w:proofErr w:type="gramEnd"/>
      <w:r w:rsidRPr="00193090">
        <w:rPr>
          <w:rFonts w:ascii="Times New Roman" w:eastAsia="等线" w:hAnsi="Times New Roman" w:cs="Times New Roman"/>
          <w:sz w:val="20"/>
          <w:szCs w:val="20"/>
          <w:lang w:eastAsia="zh-CN"/>
        </w:rPr>
        <w:t>已经熟悉了这具新生的躯体，她正</w:t>
      </w:r>
      <w:proofErr w:type="gramStart"/>
      <w:r w:rsidRPr="00193090">
        <w:rPr>
          <w:rFonts w:ascii="Times New Roman" w:eastAsia="等线" w:hAnsi="Times New Roman" w:cs="Times New Roman"/>
          <w:sz w:val="20"/>
          <w:szCs w:val="20"/>
          <w:lang w:eastAsia="zh-CN"/>
        </w:rPr>
        <w:t>扇动</w:t>
      </w:r>
      <w:proofErr w:type="gramEnd"/>
      <w:r w:rsidRPr="00193090">
        <w:rPr>
          <w:rFonts w:ascii="Times New Roman" w:eastAsia="等线" w:hAnsi="Times New Roman" w:cs="Times New Roman"/>
          <w:sz w:val="20"/>
          <w:szCs w:val="20"/>
          <w:lang w:eastAsia="zh-CN"/>
        </w:rPr>
        <w:t>着自己的蝶翼在诺菲雅旁飞行着，心灵感应的轻灵声音回荡在你们每个人心里</w:t>
      </w:r>
    </w:p>
    <w:p w14:paraId="6C1CA8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20:39:21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认真思索了一会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不知道</w:t>
      </w:r>
      <w:r w:rsidRPr="00193090">
        <w:rPr>
          <w:rFonts w:ascii="Times New Roman" w:eastAsia="等线" w:hAnsi="Times New Roman" w:cs="Times New Roman"/>
          <w:sz w:val="20"/>
          <w:szCs w:val="20"/>
          <w:lang w:eastAsia="zh-CN"/>
        </w:rPr>
        <w:t>”</w:t>
      </w:r>
    </w:p>
    <w:p w14:paraId="2284EE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20:39:57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打亮亮闪闪的神奇小龙</w:t>
      </w:r>
    </w:p>
    <w:p w14:paraId="60D0EEA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20:40:02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总之，生日快乐！</w:t>
      </w:r>
      <w:r w:rsidRPr="00193090">
        <w:rPr>
          <w:rFonts w:ascii="Times New Roman" w:eastAsia="等线" w:hAnsi="Times New Roman" w:cs="Times New Roman"/>
          <w:sz w:val="20"/>
          <w:szCs w:val="20"/>
          <w:lang w:eastAsia="zh-CN"/>
        </w:rPr>
        <w:t>”</w:t>
      </w:r>
    </w:p>
    <w:p w14:paraId="4A610E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20:40:14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好神奇的小家伙！</w:t>
      </w:r>
      <w:r w:rsidRPr="00193090">
        <w:rPr>
          <w:rFonts w:ascii="Times New Roman" w:eastAsia="等线" w:hAnsi="Times New Roman" w:cs="Times New Roman"/>
          <w:sz w:val="20"/>
          <w:szCs w:val="20"/>
          <w:lang w:eastAsia="zh-CN"/>
        </w:rPr>
        <w:t>”</w:t>
      </w:r>
    </w:p>
    <w:p w14:paraId="08632E2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20:40:37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事已至此，唱生日快乐</w:t>
      </w:r>
    </w:p>
    <w:p w14:paraId="5FEF712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w:t>
      </w:r>
      <w:proofErr w:type="gramStart"/>
      <w:r w:rsidRPr="00193090">
        <w:rPr>
          <w:rFonts w:ascii="Times New Roman" w:eastAsia="等线" w:hAnsi="Times New Roman" w:cs="Times New Roman"/>
          <w:sz w:val="20"/>
          <w:szCs w:val="20"/>
          <w:lang w:eastAsia="zh-CN"/>
        </w:rPr>
        <w:t>投表演</w:t>
      </w:r>
      <w:proofErr w:type="gramEnd"/>
      <w:r w:rsidRPr="00193090">
        <w:rPr>
          <w:rFonts w:ascii="Times New Roman" w:eastAsia="等线" w:hAnsi="Times New Roman" w:cs="Times New Roman"/>
          <w:sz w:val="20"/>
          <w:szCs w:val="20"/>
          <w:lang w:eastAsia="zh-CN"/>
        </w:rPr>
        <w:t>吗）</w:t>
      </w:r>
    </w:p>
    <w:p w14:paraId="7FD5BCB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20:40:50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欢迎来到，额，凡人世界？</w:t>
      </w:r>
      <w:r w:rsidRPr="00193090">
        <w:rPr>
          <w:rFonts w:ascii="Times New Roman" w:eastAsia="等线" w:hAnsi="Times New Roman" w:cs="Times New Roman"/>
          <w:sz w:val="20"/>
          <w:szCs w:val="20"/>
          <w:lang w:eastAsia="zh-CN"/>
        </w:rPr>
        <w:t>”</w:t>
      </w:r>
    </w:p>
    <w:p w14:paraId="45B58B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（可以）</w:t>
      </w:r>
    </w:p>
    <w:p w14:paraId="60B591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20:41:30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.rd</w:t>
      </w:r>
      <w:proofErr w:type="gramEnd"/>
      <w:r w:rsidRPr="00193090">
        <w:rPr>
          <w:rFonts w:ascii="Times New Roman" w:eastAsia="等线" w:hAnsi="Times New Roman" w:cs="Times New Roman"/>
          <w:sz w:val="20"/>
          <w:szCs w:val="20"/>
          <w:lang w:eastAsia="zh-CN"/>
        </w:rPr>
        <w:t>+4+d4</w:t>
      </w:r>
    </w:p>
    <w:p w14:paraId="309155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20:41:31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d+4+d4=4[D20]+4+2[d4]=10</w:t>
      </w:r>
    </w:p>
    <w:p w14:paraId="527EA4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20:41:35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
    <w:p w14:paraId="5F83331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20:41:43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惊人的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救不了</w:t>
      </w:r>
    </w:p>
    <w:p w14:paraId="474ADA6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觉得灰可能是太黑了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使用</w:t>
      </w:r>
      <w:proofErr w:type="gramStart"/>
      <w:r w:rsidRPr="00193090">
        <w:rPr>
          <w:rFonts w:ascii="Times New Roman" w:eastAsia="等线" w:hAnsi="Times New Roman" w:cs="Times New Roman"/>
          <w:sz w:val="20"/>
          <w:szCs w:val="20"/>
          <w:lang w:eastAsia="zh-CN"/>
        </w:rPr>
        <w:t>舞光术</w:t>
      </w:r>
      <w:proofErr w:type="gramEnd"/>
    </w:p>
    <w:p w14:paraId="1DAAA4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20:42:36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 </w:t>
      </w:r>
      <w:r w:rsidRPr="00193090">
        <w:rPr>
          <w:rFonts w:ascii="Times New Roman" w:eastAsia="等线" w:hAnsi="Times New Roman" w:cs="Times New Roman"/>
          <w:sz w:val="20"/>
          <w:szCs w:val="20"/>
          <w:lang w:eastAsia="zh-CN"/>
        </w:rPr>
        <w:t>想了想，用魔法伎俩</w:t>
      </w:r>
      <w:proofErr w:type="gramStart"/>
      <w:r w:rsidRPr="00193090">
        <w:rPr>
          <w:rFonts w:ascii="Times New Roman" w:eastAsia="等线" w:hAnsi="Times New Roman" w:cs="Times New Roman"/>
          <w:sz w:val="20"/>
          <w:szCs w:val="20"/>
          <w:lang w:eastAsia="zh-CN"/>
        </w:rPr>
        <w:t>与狠活制造</w:t>
      </w:r>
      <w:proofErr w:type="gramEnd"/>
      <w:r w:rsidRPr="00193090">
        <w:rPr>
          <w:rFonts w:ascii="Times New Roman" w:eastAsia="等线" w:hAnsi="Times New Roman" w:cs="Times New Roman"/>
          <w:sz w:val="20"/>
          <w:szCs w:val="20"/>
          <w:lang w:eastAsia="zh-CN"/>
        </w:rPr>
        <w:t>出花朵的香味</w:t>
      </w:r>
    </w:p>
    <w:p w14:paraId="366A04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（我卡了吗）</w:t>
      </w:r>
    </w:p>
    <w:p w14:paraId="1C2D4A6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嘿！我喜欢这首歌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尽管卡尔特西娅的唱功不是很好，</w:t>
      </w:r>
      <w:proofErr w:type="gramStart"/>
      <w:r w:rsidRPr="00193090">
        <w:rPr>
          <w:rFonts w:ascii="Times New Roman" w:eastAsia="等线" w:hAnsi="Times New Roman" w:cs="Times New Roman"/>
          <w:sz w:val="20"/>
          <w:szCs w:val="20"/>
          <w:lang w:eastAsia="zh-CN"/>
        </w:rPr>
        <w:t>但雏龙</w:t>
      </w:r>
      <w:proofErr w:type="gramEnd"/>
      <w:r w:rsidRPr="00193090">
        <w:rPr>
          <w:rFonts w:ascii="Times New Roman" w:eastAsia="等线" w:hAnsi="Times New Roman" w:cs="Times New Roman"/>
          <w:sz w:val="20"/>
          <w:szCs w:val="20"/>
          <w:lang w:eastAsia="zh-CN"/>
        </w:rPr>
        <w:t>还是晃了晃自己的脑袋：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这下子好多了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她又看向诺菲雅：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本来我还应该还在睡觉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但是一个</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闪一闪的家伙告诉我你会遇到麻烦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我猜我来到凡</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人</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世</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界是为了帮你的？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她一字一顿的模仿着雷恩的发音</w:t>
      </w:r>
    </w:p>
    <w:p w14:paraId="108BC775"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20:45:41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我用流量得了</w:t>
      </w:r>
      <w:proofErr w:type="spellEnd"/>
      <w:r w:rsidRPr="00193090">
        <w:rPr>
          <w:rFonts w:ascii="Times New Roman" w:eastAsia="等线" w:hAnsi="Times New Roman" w:cs="Times New Roman"/>
          <w:sz w:val="20"/>
          <w:szCs w:val="20"/>
        </w:rPr>
        <w:t>）</w:t>
      </w:r>
    </w:p>
    <w:p w14:paraId="5D6F80E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20:45:50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闪一闪的家伙！？</w:t>
      </w:r>
      <w:r w:rsidRPr="00193090">
        <w:rPr>
          <w:rFonts w:ascii="Times New Roman" w:eastAsia="等线" w:hAnsi="Times New Roman" w:cs="Times New Roman"/>
          <w:sz w:val="20"/>
          <w:szCs w:val="20"/>
          <w:lang w:eastAsia="zh-CN"/>
        </w:rPr>
        <w:t>”</w:t>
      </w:r>
    </w:p>
    <w:p w14:paraId="19B147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20:45:56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kira</w:t>
      </w:r>
      <w:proofErr w:type="spell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kira</w:t>
      </w:r>
      <w:proofErr w:type="spellEnd"/>
      <w:r w:rsidRPr="00193090">
        <w:rPr>
          <w:rFonts w:ascii="Times New Roman" w:eastAsia="等线" w:hAnsi="Times New Roman" w:cs="Times New Roman"/>
          <w:sz w:val="20"/>
          <w:szCs w:val="20"/>
          <w:lang w:eastAsia="zh-CN"/>
        </w:rPr>
        <w:t>吗）</w:t>
      </w:r>
    </w:p>
    <w:p w14:paraId="410A55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20:46:45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那是谁？</w:t>
      </w:r>
      <w:r w:rsidRPr="00193090">
        <w:rPr>
          <w:rFonts w:ascii="Times New Roman" w:eastAsia="等线" w:hAnsi="Times New Roman" w:cs="Times New Roman"/>
          <w:sz w:val="20"/>
          <w:szCs w:val="20"/>
          <w:lang w:eastAsia="zh-CN"/>
        </w:rPr>
        <w:t>”</w:t>
      </w:r>
    </w:p>
    <w:p w14:paraId="448A96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哦哦，那真是感谢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你看起来很厉害</w:t>
      </w:r>
      <w:r w:rsidRPr="00193090">
        <w:rPr>
          <w:rFonts w:ascii="Times New Roman" w:eastAsia="等线" w:hAnsi="Times New Roman" w:cs="Times New Roman"/>
          <w:sz w:val="20"/>
          <w:szCs w:val="20"/>
          <w:lang w:eastAsia="zh-CN"/>
        </w:rPr>
        <w:t>”</w:t>
      </w:r>
    </w:p>
    <w:p w14:paraId="13AC59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她有时候很亮，有时候又很暗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妖精龙一时不知道怎么形容：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总之，我们应该是朋友吧？</w:t>
      </w:r>
      <w:r w:rsidRPr="00193090">
        <w:rPr>
          <w:rFonts w:ascii="Times New Roman" w:eastAsia="等线" w:hAnsi="Times New Roman" w:cs="Times New Roman"/>
          <w:sz w:val="20"/>
          <w:szCs w:val="20"/>
          <w:lang w:eastAsia="zh-CN"/>
        </w:rPr>
        <w:t>“</w:t>
      </w:r>
    </w:p>
    <w:p w14:paraId="55FB13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20:47:58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那帮我感谢她的仁慈</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rua</w:t>
      </w:r>
      <w:proofErr w:type="spellEnd"/>
      <w:r w:rsidRPr="00193090">
        <w:rPr>
          <w:rFonts w:ascii="Times New Roman" w:eastAsia="等线" w:hAnsi="Times New Roman" w:cs="Times New Roman"/>
          <w:sz w:val="20"/>
          <w:szCs w:val="20"/>
          <w:lang w:eastAsia="zh-CN"/>
        </w:rPr>
        <w:t>一下团子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我很喜欢你哦</w:t>
      </w:r>
      <w:r w:rsidRPr="00193090">
        <w:rPr>
          <w:rFonts w:ascii="Times New Roman" w:eastAsia="等线" w:hAnsi="Times New Roman" w:cs="Times New Roman"/>
          <w:sz w:val="20"/>
          <w:szCs w:val="20"/>
          <w:lang w:eastAsia="zh-CN"/>
        </w:rPr>
        <w:t>”</w:t>
      </w:r>
    </w:p>
    <w:p w14:paraId="1C395A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20:48:16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好哦！我是卡尔特西娅！</w:t>
      </w:r>
      <w:r w:rsidRPr="00193090">
        <w:rPr>
          <w:rFonts w:ascii="Times New Roman" w:eastAsia="等线" w:hAnsi="Times New Roman" w:cs="Times New Roman"/>
          <w:sz w:val="20"/>
          <w:szCs w:val="20"/>
          <w:lang w:eastAsia="zh-CN"/>
        </w:rPr>
        <w:t>”</w:t>
      </w:r>
    </w:p>
    <w:p w14:paraId="5F47FE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那么妖精龙变回</w:t>
      </w:r>
      <w:proofErr w:type="gramStart"/>
      <w:r w:rsidRPr="00193090">
        <w:rPr>
          <w:rFonts w:ascii="Times New Roman" w:eastAsia="等线" w:hAnsi="Times New Roman" w:cs="Times New Roman"/>
          <w:sz w:val="20"/>
          <w:szCs w:val="20"/>
          <w:lang w:eastAsia="zh-CN"/>
        </w:rPr>
        <w:t>布偶猫的</w:t>
      </w:r>
      <w:proofErr w:type="gramEnd"/>
      <w:r w:rsidRPr="00193090">
        <w:rPr>
          <w:rFonts w:ascii="Times New Roman" w:eastAsia="等线" w:hAnsi="Times New Roman" w:cs="Times New Roman"/>
          <w:sz w:val="20"/>
          <w:szCs w:val="20"/>
          <w:lang w:eastAsia="zh-CN"/>
        </w:rPr>
        <w:t>形态，你们继续旅途，于傍晚回到了</w:t>
      </w:r>
      <w:proofErr w:type="gramStart"/>
      <w:r w:rsidRPr="00193090">
        <w:rPr>
          <w:rFonts w:ascii="Times New Roman" w:eastAsia="等线" w:hAnsi="Times New Roman" w:cs="Times New Roman"/>
          <w:sz w:val="20"/>
          <w:szCs w:val="20"/>
          <w:lang w:eastAsia="zh-CN"/>
        </w:rPr>
        <w:t>至绿镇</w:t>
      </w:r>
      <w:proofErr w:type="gramEnd"/>
    </w:p>
    <w:p w14:paraId="67F0BAA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20:48:48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（归来）</w:t>
      </w:r>
    </w:p>
    <w:p w14:paraId="193592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20:48:58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（接下来我们要交换可爱标记吗（</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374ABF4A"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20:49:06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:https://multimedia.nt.qq.com.cn/download?appid=1407&amp;fileid=EhTeQGQMQqnG2GANYXs2VI0RjsopoxiujQUg_woo_6Ct-q3AlAMyBHByb2RQgL2jAVoQPGa2NOjoMOPeIsVGrELZfHoCz2GCAQJuag&amp;rkey=CAQSMHba0nO7hVZW1q884dcdCZkjPmTBjljV67g_pX4THS140bQusOLivfxC-XgxeFVflA</w:t>
      </w:r>
      <w:proofErr w:type="gram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（妖精龙大笑</w:t>
      </w:r>
      <w:r w:rsidRPr="00193090">
        <w:rPr>
          <w:rFonts w:ascii="Times New Roman" w:eastAsia="等线" w:hAnsi="Times New Roman" w:cs="Times New Roman"/>
          <w:sz w:val="20"/>
          <w:szCs w:val="20"/>
        </w:rPr>
        <w:t>.gif</w:t>
      </w:r>
      <w:r w:rsidRPr="00193090">
        <w:rPr>
          <w:rFonts w:ascii="Times New Roman" w:eastAsia="等线" w:hAnsi="Times New Roman" w:cs="Times New Roman"/>
          <w:sz w:val="20"/>
          <w:szCs w:val="20"/>
        </w:rPr>
        <w:t>）</w:t>
      </w:r>
    </w:p>
    <w:p w14:paraId="49994BE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卡尔特西娅呼出一口气。</w:t>
      </w:r>
    </w:p>
    <w:p w14:paraId="1902BF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真是一趟艰难的旅程啊</w:t>
      </w:r>
      <w:r w:rsidRPr="00193090">
        <w:rPr>
          <w:rFonts w:ascii="Times New Roman" w:eastAsia="等线" w:hAnsi="Times New Roman" w:cs="Times New Roman"/>
          <w:sz w:val="20"/>
          <w:szCs w:val="20"/>
          <w:lang w:eastAsia="zh-CN"/>
        </w:rPr>
        <w:t>”</w:t>
      </w:r>
    </w:p>
    <w:p w14:paraId="1972D98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20:52:44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赞成</w:t>
      </w:r>
      <w:r w:rsidRPr="00193090">
        <w:rPr>
          <w:rFonts w:ascii="Times New Roman" w:eastAsia="等线" w:hAnsi="Times New Roman" w:cs="Times New Roman"/>
          <w:sz w:val="20"/>
          <w:szCs w:val="20"/>
          <w:lang w:eastAsia="zh-CN"/>
        </w:rPr>
        <w:t>”</w:t>
      </w:r>
    </w:p>
    <w:p w14:paraId="660ED1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20:52:45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最初迎接你们的是一名哨卫</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随着幸存者们开始</w:t>
      </w:r>
      <w:proofErr w:type="gramStart"/>
      <w:r w:rsidRPr="00193090">
        <w:rPr>
          <w:rFonts w:ascii="Times New Roman" w:eastAsia="等线" w:hAnsi="Times New Roman" w:cs="Times New Roman"/>
          <w:sz w:val="20"/>
          <w:szCs w:val="20"/>
          <w:lang w:eastAsia="zh-CN"/>
        </w:rPr>
        <w:t>离开楼堡重建</w:t>
      </w:r>
      <w:proofErr w:type="gramEnd"/>
      <w:r w:rsidRPr="00193090">
        <w:rPr>
          <w:rFonts w:ascii="Times New Roman" w:eastAsia="等线" w:hAnsi="Times New Roman" w:cs="Times New Roman"/>
          <w:sz w:val="20"/>
          <w:szCs w:val="20"/>
          <w:lang w:eastAsia="zh-CN"/>
        </w:rPr>
        <w:t>家园，那些从攻城战中生还的卫兵们也开始在</w:t>
      </w:r>
      <w:proofErr w:type="gramStart"/>
      <w:r w:rsidRPr="00193090">
        <w:rPr>
          <w:rFonts w:ascii="Times New Roman" w:eastAsia="等线" w:hAnsi="Times New Roman" w:cs="Times New Roman"/>
          <w:sz w:val="20"/>
          <w:szCs w:val="20"/>
          <w:lang w:eastAsia="zh-CN"/>
        </w:rPr>
        <w:t>至绿镇周遭</w:t>
      </w:r>
      <w:proofErr w:type="gramEnd"/>
      <w:r w:rsidRPr="00193090">
        <w:rPr>
          <w:rFonts w:ascii="Times New Roman" w:eastAsia="等线" w:hAnsi="Times New Roman" w:cs="Times New Roman"/>
          <w:sz w:val="20"/>
          <w:szCs w:val="20"/>
          <w:lang w:eastAsia="zh-CN"/>
        </w:rPr>
        <w:t>巡查以提防可能卷土重来的袭击者，你们被带到了夜山镇长的所在地</w:t>
      </w:r>
    </w:p>
    <w:p w14:paraId="6179995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20:54:19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（快说点什么（）</w:t>
      </w:r>
    </w:p>
    <w:p w14:paraId="10FD25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20:54:27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幸</w:t>
      </w:r>
      <w:proofErr w:type="gramStart"/>
      <w:r w:rsidRPr="00193090">
        <w:rPr>
          <w:rFonts w:ascii="Times New Roman" w:eastAsia="等线" w:hAnsi="Times New Roman" w:cs="Times New Roman"/>
          <w:sz w:val="20"/>
          <w:szCs w:val="20"/>
          <w:lang w:eastAsia="zh-CN"/>
        </w:rPr>
        <w:t>不</w:t>
      </w:r>
      <w:proofErr w:type="gramEnd"/>
      <w:r w:rsidRPr="00193090">
        <w:rPr>
          <w:rFonts w:ascii="Times New Roman" w:eastAsia="等线" w:hAnsi="Times New Roman" w:cs="Times New Roman"/>
          <w:sz w:val="20"/>
          <w:szCs w:val="20"/>
          <w:lang w:eastAsia="zh-CN"/>
        </w:rPr>
        <w:t>辱命，我们已经探明了其中虚实。龙巫教的主力已经不在，我们清缴了其中残留的驻扎兵力，想来已经是安全了</w:t>
      </w:r>
      <w:r w:rsidRPr="00193090">
        <w:rPr>
          <w:rFonts w:ascii="Times New Roman" w:eastAsia="等线" w:hAnsi="Times New Roman" w:cs="Times New Roman"/>
          <w:sz w:val="20"/>
          <w:szCs w:val="20"/>
          <w:lang w:eastAsia="zh-CN"/>
        </w:rPr>
        <w:t>”</w:t>
      </w:r>
    </w:p>
    <w:p w14:paraId="5A8175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卡尔特西娅慢条斯理的答道</w:t>
      </w:r>
    </w:p>
    <w:p w14:paraId="337BE29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虽然大部分财宝已经被转运，但好在或许是邪教徒们的分赃，我们还是追回了部分赃物</w:t>
      </w:r>
      <w:r w:rsidRPr="00193090">
        <w:rPr>
          <w:rFonts w:ascii="Times New Roman" w:eastAsia="等线" w:hAnsi="Times New Roman" w:cs="Times New Roman"/>
          <w:sz w:val="20"/>
          <w:szCs w:val="20"/>
          <w:lang w:eastAsia="zh-CN"/>
        </w:rPr>
        <w:t>”</w:t>
      </w:r>
    </w:p>
    <w:p w14:paraId="32B028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哦，你们回来了！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得知你们凯旋的夜山手持一封信件，难掩喜悦的迎接了你们：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今天正是双喜临门</w:t>
      </w:r>
      <w:r w:rsidRPr="00193090">
        <w:rPr>
          <w:rFonts w:ascii="Times New Roman" w:eastAsia="等线" w:hAnsi="Times New Roman" w:cs="Times New Roman"/>
          <w:sz w:val="20"/>
          <w:szCs w:val="20"/>
          <w:lang w:eastAsia="zh-CN"/>
        </w:rPr>
        <w:t>”</w:t>
      </w:r>
    </w:p>
    <w:p w14:paraId="2B19FC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这些应该能让镇子维持一段了，也算投桃报李，你们真的为我们做了很多</w:t>
      </w:r>
      <w:r w:rsidRPr="00193090">
        <w:rPr>
          <w:rFonts w:ascii="Times New Roman" w:eastAsia="等线" w:hAnsi="Times New Roman" w:cs="Times New Roman"/>
          <w:sz w:val="20"/>
          <w:szCs w:val="20"/>
          <w:lang w:eastAsia="zh-CN"/>
        </w:rPr>
        <w:t>”</w:t>
      </w:r>
    </w:p>
    <w:p w14:paraId="1EFB14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20:55:51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看来还有其他好事发生</w:t>
      </w:r>
      <w:r w:rsidRPr="00193090">
        <w:rPr>
          <w:rFonts w:ascii="Times New Roman" w:eastAsia="等线" w:hAnsi="Times New Roman" w:cs="Times New Roman"/>
          <w:sz w:val="20"/>
          <w:szCs w:val="20"/>
          <w:lang w:eastAsia="zh-CN"/>
        </w:rPr>
        <w:t>”</w:t>
      </w:r>
    </w:p>
    <w:p w14:paraId="213E0F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20:55:57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双喜临门？除了我们得胜而归，还有什么好事？</w:t>
      </w:r>
      <w:r w:rsidRPr="00193090">
        <w:rPr>
          <w:rFonts w:ascii="Times New Roman" w:eastAsia="等线" w:hAnsi="Times New Roman" w:cs="Times New Roman"/>
          <w:sz w:val="20"/>
          <w:szCs w:val="20"/>
          <w:lang w:eastAsia="zh-CN"/>
        </w:rPr>
        <w:t>”</w:t>
      </w:r>
    </w:p>
    <w:p w14:paraId="64D5DEA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也就是说，不会再有劫掠者了。。。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镇长满意的点点头：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我会把这个消息告诉镇民们。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他接着便向你们展示信件：</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先前卡斯特兰送出的信终于有回应了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埃尔图嘉德已经向我们派出了援助力量，我想之后至少至绿镇的安危不会再有问题</w:t>
      </w:r>
      <w:r w:rsidRPr="00193090">
        <w:rPr>
          <w:rFonts w:ascii="Times New Roman" w:eastAsia="等线" w:hAnsi="Times New Roman" w:cs="Times New Roman"/>
          <w:sz w:val="20"/>
          <w:szCs w:val="20"/>
          <w:lang w:eastAsia="zh-CN"/>
        </w:rPr>
        <w:t>”</w:t>
      </w:r>
    </w:p>
    <w:p w14:paraId="7BCBFC8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21:00:00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这是好事啊</w:t>
      </w:r>
      <w:r w:rsidRPr="00193090">
        <w:rPr>
          <w:rFonts w:ascii="Times New Roman" w:eastAsia="等线" w:hAnsi="Times New Roman" w:cs="Times New Roman"/>
          <w:sz w:val="20"/>
          <w:szCs w:val="20"/>
          <w:lang w:eastAsia="zh-CN"/>
        </w:rPr>
        <w:t>”</w:t>
      </w:r>
    </w:p>
    <w:p w14:paraId="5BA34F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21:00:09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装作在认真听的样子，实际上已经神游天外了。怀里的团子</w:t>
      </w:r>
      <w:proofErr w:type="gramStart"/>
      <w:r w:rsidRPr="00193090">
        <w:rPr>
          <w:rFonts w:ascii="Times New Roman" w:eastAsia="等线" w:hAnsi="Times New Roman" w:cs="Times New Roman"/>
          <w:sz w:val="20"/>
          <w:szCs w:val="20"/>
          <w:lang w:eastAsia="zh-CN"/>
        </w:rPr>
        <w:t>倒是听</w:t>
      </w:r>
      <w:proofErr w:type="gramEnd"/>
      <w:r w:rsidRPr="00193090">
        <w:rPr>
          <w:rFonts w:ascii="Times New Roman" w:eastAsia="等线" w:hAnsi="Times New Roman" w:cs="Times New Roman"/>
          <w:sz w:val="20"/>
          <w:szCs w:val="20"/>
          <w:lang w:eastAsia="zh-CN"/>
        </w:rPr>
        <w:t>的聚精会神</w:t>
      </w:r>
    </w:p>
    <w:p w14:paraId="23229CD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21:00:14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用拳头砸自己的手掌</w:t>
      </w:r>
    </w:p>
    <w:p w14:paraId="01E6BB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真是雪中送炭，财务清点的工作交给我就好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夜山站起身来看向窗外：</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莱奥森阁下和伊迪安女士已经启程前往了埃尔托瑞尔，临别前他们为你们留了口信，如果想找他们就到一家名叫</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一对黑鹿角</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的酒馆</w:t>
      </w:r>
    </w:p>
    <w:p w14:paraId="0BAEDC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21:02:45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也就是说，我们下一站就是那里了</w:t>
      </w:r>
      <w:r w:rsidRPr="00193090">
        <w:rPr>
          <w:rFonts w:ascii="Times New Roman" w:eastAsia="等线" w:hAnsi="Times New Roman" w:cs="Times New Roman"/>
          <w:sz w:val="20"/>
          <w:szCs w:val="20"/>
          <w:lang w:eastAsia="zh-CN"/>
        </w:rPr>
        <w:t>”</w:t>
      </w:r>
    </w:p>
    <w:p w14:paraId="4E5CE5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21:03:04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那么那个酒馆在哪里呢</w:t>
      </w:r>
      <w:r w:rsidRPr="00193090">
        <w:rPr>
          <w:rFonts w:ascii="Times New Roman" w:eastAsia="等线" w:hAnsi="Times New Roman" w:cs="Times New Roman"/>
          <w:sz w:val="20"/>
          <w:szCs w:val="20"/>
          <w:lang w:eastAsia="zh-CN"/>
        </w:rPr>
        <w:t>”</w:t>
      </w:r>
    </w:p>
    <w:p w14:paraId="5CD1EC9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21:03:26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卡尔特西娅思考一下</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以自己小队一己之力</w:t>
      </w:r>
      <w:proofErr w:type="gramStart"/>
      <w:r w:rsidRPr="00193090">
        <w:rPr>
          <w:rFonts w:ascii="Times New Roman" w:eastAsia="等线" w:hAnsi="Times New Roman" w:cs="Times New Roman"/>
          <w:sz w:val="20"/>
          <w:szCs w:val="20"/>
          <w:lang w:eastAsia="zh-CN"/>
        </w:rPr>
        <w:t>追索龙</w:t>
      </w:r>
      <w:proofErr w:type="gramEnd"/>
      <w:r w:rsidRPr="00193090">
        <w:rPr>
          <w:rFonts w:ascii="Times New Roman" w:eastAsia="等线" w:hAnsi="Times New Roman" w:cs="Times New Roman"/>
          <w:sz w:val="20"/>
          <w:szCs w:val="20"/>
          <w:lang w:eastAsia="zh-CN"/>
        </w:rPr>
        <w:t>巫教大部队确实不太现实</w:t>
      </w:r>
    </w:p>
    <w:p w14:paraId="7C6D952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21:03:26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一对黑鹿角</w:t>
      </w:r>
      <w:r w:rsidRPr="00193090">
        <w:rPr>
          <w:rFonts w:ascii="Times New Roman" w:eastAsia="等线" w:hAnsi="Times New Roman" w:cs="Times New Roman"/>
          <w:sz w:val="20"/>
          <w:szCs w:val="20"/>
          <w:lang w:eastAsia="zh-CN"/>
        </w:rPr>
        <w:t>……”</w:t>
      </w:r>
    </w:p>
    <w:p w14:paraId="12FFB3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（两头白咕咕）</w:t>
      </w:r>
    </w:p>
    <w:p w14:paraId="76891C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最艰难的时刻总算过去了，对我们来说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镇长俯视着正在舔</w:t>
      </w:r>
      <w:proofErr w:type="gramStart"/>
      <w:r w:rsidRPr="00193090">
        <w:rPr>
          <w:rFonts w:ascii="Times New Roman" w:eastAsia="等线" w:hAnsi="Times New Roman" w:cs="Times New Roman"/>
          <w:sz w:val="20"/>
          <w:szCs w:val="20"/>
          <w:lang w:eastAsia="zh-CN"/>
        </w:rPr>
        <w:t>舐</w:t>
      </w:r>
      <w:proofErr w:type="gramEnd"/>
      <w:r w:rsidRPr="00193090">
        <w:rPr>
          <w:rFonts w:ascii="Times New Roman" w:eastAsia="等线" w:hAnsi="Times New Roman" w:cs="Times New Roman"/>
          <w:sz w:val="20"/>
          <w:szCs w:val="20"/>
          <w:lang w:eastAsia="zh-CN"/>
        </w:rPr>
        <w:t>伤口</w:t>
      </w:r>
      <w:proofErr w:type="gramStart"/>
      <w:r w:rsidRPr="00193090">
        <w:rPr>
          <w:rFonts w:ascii="Times New Roman" w:eastAsia="等线" w:hAnsi="Times New Roman" w:cs="Times New Roman"/>
          <w:sz w:val="20"/>
          <w:szCs w:val="20"/>
          <w:lang w:eastAsia="zh-CN"/>
        </w:rPr>
        <w:t>的至绿镇民</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如果没有你们的及时帮助，我不敢想象这里现在会是什么样子，在出发前好好休息吧，至少让我们有一个报答的机会</w:t>
      </w:r>
      <w:r w:rsidRPr="00193090">
        <w:rPr>
          <w:rFonts w:ascii="Times New Roman" w:eastAsia="等线" w:hAnsi="Times New Roman" w:cs="Times New Roman"/>
          <w:sz w:val="20"/>
          <w:szCs w:val="20"/>
          <w:lang w:eastAsia="zh-CN"/>
        </w:rPr>
        <w:t>”</w:t>
      </w:r>
    </w:p>
    <w:p w14:paraId="0517A7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21:05:09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所以接下来我们就是要去这个叫艾尔托瑞尔的地方吗</w:t>
      </w:r>
      <w:proofErr w:type="gramStart"/>
      <w:r w:rsidRPr="00193090">
        <w:rPr>
          <w:rFonts w:ascii="Times New Roman" w:eastAsia="等线" w:hAnsi="Times New Roman" w:cs="Times New Roman"/>
          <w:sz w:val="20"/>
          <w:szCs w:val="20"/>
          <w:lang w:eastAsia="zh-CN"/>
        </w:rPr>
        <w:t>喵</w:t>
      </w:r>
      <w:proofErr w:type="gramEnd"/>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团子说</w:t>
      </w:r>
    </w:p>
    <w:p w14:paraId="7787986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悄悄搓搓团子</w:t>
      </w:r>
    </w:p>
    <w:p w14:paraId="27EE35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天下无不散的宴席，但这宴席总得开一次，乐意之至</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噙着笑意点头</w:t>
      </w:r>
    </w:p>
    <w:p w14:paraId="788D35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21:06:09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咳咳，镇长您客气了</w:t>
      </w:r>
      <w:r w:rsidRPr="00193090">
        <w:rPr>
          <w:rFonts w:ascii="Times New Roman" w:eastAsia="等线" w:hAnsi="Times New Roman" w:cs="Times New Roman"/>
          <w:sz w:val="20"/>
          <w:szCs w:val="20"/>
          <w:lang w:eastAsia="zh-CN"/>
        </w:rPr>
        <w:t>”</w:t>
      </w:r>
    </w:p>
    <w:p w14:paraId="5C4227C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21:06:38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守护秩序是领主联盟应尽的义务</w:t>
      </w:r>
      <w:r w:rsidRPr="00193090">
        <w:rPr>
          <w:rFonts w:ascii="Times New Roman" w:eastAsia="等线" w:hAnsi="Times New Roman" w:cs="Times New Roman"/>
          <w:sz w:val="20"/>
          <w:szCs w:val="20"/>
          <w:lang w:eastAsia="zh-CN"/>
        </w:rPr>
        <w:t>”</w:t>
      </w:r>
    </w:p>
    <w:p w14:paraId="70FC09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（那么在休息启程前还有要做的事吗）</w:t>
      </w:r>
    </w:p>
    <w:p w14:paraId="0FFAE8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21:08:14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（我想不到，我是笨蛋）</w:t>
      </w:r>
    </w:p>
    <w:p w14:paraId="27B2E52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（没啥了感觉）</w:t>
      </w:r>
    </w:p>
    <w:p w14:paraId="150ED1C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（有吗）</w:t>
      </w:r>
    </w:p>
    <w:p w14:paraId="749399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21:08:32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（唔）</w:t>
      </w:r>
    </w:p>
    <w:p w14:paraId="5D6A84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（直接</w:t>
      </w:r>
      <w:r w:rsidRPr="00193090">
        <w:rPr>
          <w:rFonts w:ascii="Times New Roman" w:eastAsia="等线" w:hAnsi="Times New Roman" w:cs="Times New Roman"/>
          <w:sz w:val="20"/>
          <w:szCs w:val="20"/>
          <w:lang w:eastAsia="zh-CN"/>
        </w:rPr>
        <w:t>skip</w:t>
      </w:r>
      <w:r w:rsidRPr="00193090">
        <w:rPr>
          <w:rFonts w:ascii="Times New Roman" w:eastAsia="等线" w:hAnsi="Times New Roman" w:cs="Times New Roman"/>
          <w:sz w:val="20"/>
          <w:szCs w:val="20"/>
          <w:lang w:eastAsia="zh-CN"/>
        </w:rPr>
        <w:t>到</w:t>
      </w:r>
      <w:proofErr w:type="gramStart"/>
      <w:r w:rsidRPr="00193090">
        <w:rPr>
          <w:rFonts w:ascii="Times New Roman" w:eastAsia="等线" w:hAnsi="Times New Roman" w:cs="Times New Roman"/>
          <w:sz w:val="20"/>
          <w:szCs w:val="20"/>
          <w:lang w:eastAsia="zh-CN"/>
        </w:rPr>
        <w:t>众宾欢环节</w:t>
      </w:r>
      <w:proofErr w:type="gramEnd"/>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5A7CB0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21:09:15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（首先排除</w:t>
      </w:r>
      <w:proofErr w:type="gramStart"/>
      <w:r w:rsidRPr="00193090">
        <w:rPr>
          <w:rFonts w:ascii="Times New Roman" w:eastAsia="等线" w:hAnsi="Times New Roman" w:cs="Times New Roman"/>
          <w:sz w:val="20"/>
          <w:szCs w:val="20"/>
          <w:lang w:eastAsia="zh-CN"/>
        </w:rPr>
        <w:t>通关文碟</w:t>
      </w:r>
      <w:proofErr w:type="gramEnd"/>
      <w:r w:rsidRPr="00193090">
        <w:rPr>
          <w:rFonts w:ascii="Times New Roman" w:eastAsia="等线" w:hAnsi="Times New Roman" w:cs="Times New Roman"/>
          <w:sz w:val="20"/>
          <w:szCs w:val="20"/>
          <w:lang w:eastAsia="zh-CN"/>
        </w:rPr>
        <w:t>）</w:t>
      </w:r>
    </w:p>
    <w:p w14:paraId="7C999E5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21:09:21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w:t>
      </w:r>
      <w:proofErr w:type="gramStart"/>
      <w:r w:rsidRPr="00193090">
        <w:rPr>
          <w:rFonts w:ascii="Times New Roman" w:eastAsia="等线" w:hAnsi="Times New Roman" w:cs="Times New Roman"/>
          <w:sz w:val="20"/>
          <w:szCs w:val="20"/>
          <w:lang w:eastAsia="zh-CN"/>
        </w:rPr>
        <w:t>娅</w:t>
      </w:r>
      <w:proofErr w:type="gramEnd"/>
    </w:p>
    <w:p w14:paraId="2C5B84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21:09:25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这里有召唤魔宠的材料吗，我的魔宠在战斗中牺牲了，我需要重新召唤它</w:t>
      </w:r>
      <w:r w:rsidRPr="00193090">
        <w:rPr>
          <w:rFonts w:ascii="Times New Roman" w:eastAsia="等线" w:hAnsi="Times New Roman" w:cs="Times New Roman"/>
          <w:sz w:val="20"/>
          <w:szCs w:val="20"/>
          <w:lang w:eastAsia="zh-CN"/>
        </w:rPr>
        <w:t>”</w:t>
      </w:r>
    </w:p>
    <w:p w14:paraId="4DFDFFC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21:09:32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决定给自己的叔父写信</w:t>
      </w:r>
    </w:p>
    <w:p w14:paraId="244A0C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21:09:49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（这里有天际同</w:t>
      </w:r>
      <w:proofErr w:type="gramStart"/>
      <w:r w:rsidRPr="00193090">
        <w:rPr>
          <w:rFonts w:ascii="Times New Roman" w:eastAsia="等线" w:hAnsi="Times New Roman" w:cs="Times New Roman"/>
          <w:sz w:val="20"/>
          <w:szCs w:val="20"/>
          <w:lang w:eastAsia="zh-CN"/>
        </w:rPr>
        <w:t>款亚空间</w:t>
      </w:r>
      <w:proofErr w:type="gramEnd"/>
      <w:r w:rsidRPr="00193090">
        <w:rPr>
          <w:rFonts w:ascii="Times New Roman" w:eastAsia="等线" w:hAnsi="Times New Roman" w:cs="Times New Roman"/>
          <w:sz w:val="20"/>
          <w:szCs w:val="20"/>
          <w:lang w:eastAsia="zh-CN"/>
        </w:rPr>
        <w:t>信使吗）</w:t>
      </w:r>
    </w:p>
    <w:p w14:paraId="47C9704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21:09:49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向镇长问道</w:t>
      </w:r>
    </w:p>
    <w:p w14:paraId="15E43BF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21:10:20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（有信鸽）</w:t>
      </w:r>
    </w:p>
    <w:p w14:paraId="6FDE32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21:11:14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卡尔特西娅通过信鸽给叔父寄出书信</w:t>
      </w:r>
    </w:p>
    <w:p w14:paraId="3A4801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21:11:25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在支付了一笔客观的玉米粒后</w:t>
      </w:r>
    </w:p>
    <w:p w14:paraId="777551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很遗憾，恐怕没有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镇长</w:t>
      </w:r>
      <w:proofErr w:type="gramStart"/>
      <w:r w:rsidRPr="00193090">
        <w:rPr>
          <w:rFonts w:ascii="Times New Roman" w:eastAsia="等线" w:hAnsi="Times New Roman" w:cs="Times New Roman"/>
          <w:sz w:val="20"/>
          <w:szCs w:val="20"/>
          <w:lang w:eastAsia="zh-CN"/>
        </w:rPr>
        <w:t>挠</w:t>
      </w:r>
      <w:proofErr w:type="gramEnd"/>
      <w:r w:rsidRPr="00193090">
        <w:rPr>
          <w:rFonts w:ascii="Times New Roman" w:eastAsia="等线" w:hAnsi="Times New Roman" w:cs="Times New Roman"/>
          <w:sz w:val="20"/>
          <w:szCs w:val="20"/>
          <w:lang w:eastAsia="zh-CN"/>
        </w:rPr>
        <w:t>挠头：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镇上唯一的施法者是卡斯特兰，但他已经退休许久了</w:t>
      </w:r>
      <w:r w:rsidRPr="00193090">
        <w:rPr>
          <w:rFonts w:ascii="Times New Roman" w:eastAsia="等线" w:hAnsi="Times New Roman" w:cs="Times New Roman"/>
          <w:sz w:val="20"/>
          <w:szCs w:val="20"/>
          <w:lang w:eastAsia="zh-CN"/>
        </w:rPr>
        <w:t>”</w:t>
      </w:r>
    </w:p>
    <w:p w14:paraId="6AD198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提尔保佑</w:t>
      </w:r>
      <w:r w:rsidRPr="00193090">
        <w:rPr>
          <w:rFonts w:ascii="Times New Roman" w:eastAsia="等线" w:hAnsi="Times New Roman" w:cs="Times New Roman"/>
          <w:sz w:val="20"/>
          <w:szCs w:val="20"/>
          <w:lang w:eastAsia="zh-CN"/>
        </w:rPr>
        <w:t>”</w:t>
      </w:r>
    </w:p>
    <w:p w14:paraId="05E54E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21:12:28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卡尔特西娅将所见所闻以及下一步</w:t>
      </w:r>
      <w:proofErr w:type="gramStart"/>
      <w:r w:rsidRPr="00193090">
        <w:rPr>
          <w:rFonts w:ascii="Times New Roman" w:eastAsia="等线" w:hAnsi="Times New Roman" w:cs="Times New Roman"/>
          <w:sz w:val="20"/>
          <w:szCs w:val="20"/>
          <w:lang w:eastAsia="zh-CN"/>
        </w:rPr>
        <w:t>前往伴阳之</w:t>
      </w:r>
      <w:proofErr w:type="gramEnd"/>
      <w:r w:rsidRPr="00193090">
        <w:rPr>
          <w:rFonts w:ascii="Times New Roman" w:eastAsia="等线" w:hAnsi="Times New Roman" w:cs="Times New Roman"/>
          <w:sz w:val="20"/>
          <w:szCs w:val="20"/>
          <w:lang w:eastAsia="zh-CN"/>
        </w:rPr>
        <w:t>国的消息托付给了鸽子</w:t>
      </w:r>
    </w:p>
    <w:p w14:paraId="490F2AC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21:14:35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＃泰洛尔去找铁匠补充装备</w:t>
      </w:r>
    </w:p>
    <w:p w14:paraId="65E830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21:14:53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准备和泰洛尔一起去补充一些箭矢</w:t>
      </w:r>
    </w:p>
    <w:p w14:paraId="179347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21:15:08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（花</w:t>
      </w:r>
      <w:r w:rsidRPr="00193090">
        <w:rPr>
          <w:rFonts w:ascii="Times New Roman" w:eastAsia="等线" w:hAnsi="Times New Roman" w:cs="Times New Roman"/>
          <w:sz w:val="20"/>
          <w:szCs w:val="20"/>
          <w:lang w:eastAsia="zh-CN"/>
        </w:rPr>
        <w:t>2gp</w:t>
      </w:r>
      <w:r w:rsidRPr="00193090">
        <w:rPr>
          <w:rFonts w:ascii="Times New Roman" w:eastAsia="等线" w:hAnsi="Times New Roman" w:cs="Times New Roman"/>
          <w:sz w:val="20"/>
          <w:szCs w:val="20"/>
          <w:lang w:eastAsia="zh-CN"/>
        </w:rPr>
        <w:t>标枪补到</w:t>
      </w:r>
      <w:r w:rsidRPr="00193090">
        <w:rPr>
          <w:rFonts w:ascii="Times New Roman" w:eastAsia="等线" w:hAnsi="Times New Roman" w:cs="Times New Roman"/>
          <w:sz w:val="20"/>
          <w:szCs w:val="20"/>
          <w:lang w:eastAsia="zh-CN"/>
        </w:rPr>
        <w:t>6</w:t>
      </w:r>
      <w:r w:rsidRPr="00193090">
        <w:rPr>
          <w:rFonts w:ascii="Times New Roman" w:eastAsia="等线" w:hAnsi="Times New Roman" w:cs="Times New Roman"/>
          <w:sz w:val="20"/>
          <w:szCs w:val="20"/>
          <w:lang w:eastAsia="zh-CN"/>
        </w:rPr>
        <w:t>根）</w:t>
      </w:r>
    </w:p>
    <w:p w14:paraId="082EE28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的铁匠已经在先前的袭击中被龙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教徒作为有价值的俘虏带走，或许你在营地还见过他？</w:t>
      </w:r>
    </w:p>
    <w:p w14:paraId="09B4E0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不</w:t>
      </w:r>
      <w:proofErr w:type="gramEnd"/>
      <w:r w:rsidRPr="00193090">
        <w:rPr>
          <w:rFonts w:ascii="Times New Roman" w:eastAsia="等线" w:hAnsi="Times New Roman" w:cs="Times New Roman"/>
          <w:sz w:val="20"/>
          <w:szCs w:val="20"/>
          <w:lang w:eastAsia="zh-CN"/>
        </w:rPr>
        <w:t>——)</w:t>
      </w:r>
    </w:p>
    <w:p w14:paraId="7B1B6CC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21:16:21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（铁匠</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6629607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那么你们度过了在</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的最后一夜，尽管条件艰难，但</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的镇民们还是尽可能地好好招待了你们，就着新鲜出炉的烤面包和馅饼，你们在安稳的睡眠后迎来了新的一天</w:t>
      </w:r>
    </w:p>
    <w:p w14:paraId="5C66A2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21:16:41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（精力充沛！）</w:t>
      </w:r>
    </w:p>
    <w:p w14:paraId="687115D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21:17:20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（我感觉我浑身充满了力量）</w:t>
      </w:r>
    </w:p>
    <w:p w14:paraId="555FE3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清晨的第一缕阳光照进了你们的房间，充沛的精力代表着你们的力量与技巧已经在先前的经历中再次得到磨练</w:t>
      </w:r>
    </w:p>
    <w:p w14:paraId="5AB2EB4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21:19:40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感受自己之前的战斗经历，认为自己一些战术上的构想足以实现了</w:t>
      </w:r>
    </w:p>
    <w:p w14:paraId="1CF867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21:19:58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＃泰洛尔琢磨了一会这段时间的战斗，觉得大剑又帅又强切换至大剑状态</w:t>
      </w:r>
    </w:p>
    <w:p w14:paraId="00AB0E8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:https://multimedia.nt.qq.com.cn/download?appid=1407&amp;fileid=EhRqrdocXVxwVud3SDQuMiFoEFYcbxjw2AUg_wootKfo77TAlAMyBHByb2RQgL2jAVoQEqMICzN25TQSK-u9RBEIUXoC4NiCAQJuag&amp;rkey=CAQSMHba0nO7hVZW1q884dcdCZkjPmTBjljV67g_pX4THS140bQusOLivfxC-XgxeFVflA]</w:t>
      </w:r>
    </w:p>
    <w:p w14:paraId="3D5948D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w:t>
      </w:r>
    </w:p>
    <w:p w14:paraId="254CBE0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卡尔特西娅起床</w:t>
      </w:r>
    </w:p>
    <w:p w14:paraId="0C2392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21:20:14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对着太阳做起了软体操</w:t>
      </w:r>
    </w:p>
    <w:p w14:paraId="4BA6BF5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21:20:23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通过研究法术书上记载的法术又学会了几个法术</w:t>
      </w:r>
    </w:p>
    <w:p w14:paraId="57070C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21:21:17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满意的在屋顶上</w:t>
      </w:r>
      <w:proofErr w:type="gramStart"/>
      <w:r w:rsidRPr="00193090">
        <w:rPr>
          <w:rFonts w:ascii="Times New Roman" w:eastAsia="等线" w:hAnsi="Times New Roman" w:cs="Times New Roman"/>
          <w:sz w:val="20"/>
          <w:szCs w:val="20"/>
          <w:lang w:eastAsia="zh-CN"/>
        </w:rPr>
        <w:t>目视着</w:t>
      </w:r>
      <w:proofErr w:type="gramEnd"/>
      <w:r w:rsidRPr="00193090">
        <w:rPr>
          <w:rFonts w:ascii="Times New Roman" w:eastAsia="等线" w:hAnsi="Times New Roman" w:cs="Times New Roman"/>
          <w:sz w:val="20"/>
          <w:szCs w:val="20"/>
          <w:lang w:eastAsia="zh-CN"/>
        </w:rPr>
        <w:t>太阳又一次升起</w:t>
      </w:r>
    </w:p>
    <w:p w14:paraId="446719D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今天是你们离开</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的一天，你们下楼</w:t>
      </w:r>
      <w:proofErr w:type="gramStart"/>
      <w:r w:rsidRPr="00193090">
        <w:rPr>
          <w:rFonts w:ascii="Times New Roman" w:eastAsia="等线" w:hAnsi="Times New Roman" w:cs="Times New Roman"/>
          <w:sz w:val="20"/>
          <w:szCs w:val="20"/>
          <w:lang w:eastAsia="zh-CN"/>
        </w:rPr>
        <w:t>来到楼堡庭院</w:t>
      </w:r>
      <w:proofErr w:type="gramEnd"/>
      <w:r w:rsidRPr="00193090">
        <w:rPr>
          <w:rFonts w:ascii="Times New Roman" w:eastAsia="等线" w:hAnsi="Times New Roman" w:cs="Times New Roman"/>
          <w:sz w:val="20"/>
          <w:szCs w:val="20"/>
          <w:lang w:eastAsia="zh-CN"/>
        </w:rPr>
        <w:t>，发现夜</w:t>
      </w:r>
      <w:proofErr w:type="gramStart"/>
      <w:r w:rsidRPr="00193090">
        <w:rPr>
          <w:rFonts w:ascii="Times New Roman" w:eastAsia="等线" w:hAnsi="Times New Roman" w:cs="Times New Roman"/>
          <w:sz w:val="20"/>
          <w:szCs w:val="20"/>
          <w:lang w:eastAsia="zh-CN"/>
        </w:rPr>
        <w:t>山正在</w:t>
      </w:r>
      <w:proofErr w:type="gramEnd"/>
      <w:r w:rsidRPr="00193090">
        <w:rPr>
          <w:rFonts w:ascii="Times New Roman" w:eastAsia="等线" w:hAnsi="Times New Roman" w:cs="Times New Roman"/>
          <w:sz w:val="20"/>
          <w:szCs w:val="20"/>
          <w:lang w:eastAsia="zh-CN"/>
        </w:rPr>
        <w:t>院子里等候着你们</w:t>
      </w:r>
    </w:p>
    <w:p w14:paraId="4256CD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早上好，夜山镇长，您看起来气色好多了</w:t>
      </w:r>
      <w:r w:rsidRPr="00193090">
        <w:rPr>
          <w:rFonts w:ascii="Times New Roman" w:eastAsia="等线" w:hAnsi="Times New Roman" w:cs="Times New Roman"/>
          <w:sz w:val="20"/>
          <w:szCs w:val="20"/>
          <w:lang w:eastAsia="zh-CN"/>
        </w:rPr>
        <w:t>”</w:t>
      </w:r>
    </w:p>
    <w:p w14:paraId="17189D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21:23:29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镇长早上好呀！</w:t>
      </w:r>
      <w:r w:rsidRPr="00193090">
        <w:rPr>
          <w:rFonts w:ascii="Times New Roman" w:eastAsia="等线" w:hAnsi="Times New Roman" w:cs="Times New Roman"/>
          <w:sz w:val="20"/>
          <w:szCs w:val="20"/>
          <w:lang w:eastAsia="zh-CN"/>
        </w:rPr>
        <w:t>”</w:t>
      </w:r>
    </w:p>
    <w:p w14:paraId="266D53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21:23:40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早上好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＃无喜悲</w:t>
      </w:r>
    </w:p>
    <w:p w14:paraId="4B224C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早上好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团子充满元气的说</w:t>
      </w:r>
    </w:p>
    <w:p w14:paraId="7DDAD10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21:24:39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日安，镇长先生</w:t>
      </w:r>
      <w:r w:rsidRPr="00193090">
        <w:rPr>
          <w:rFonts w:ascii="Times New Roman" w:eastAsia="等线" w:hAnsi="Times New Roman" w:cs="Times New Roman"/>
          <w:sz w:val="20"/>
          <w:szCs w:val="20"/>
          <w:lang w:eastAsia="zh-CN"/>
        </w:rPr>
        <w:t>”</w:t>
      </w:r>
    </w:p>
    <w:p w14:paraId="4E92EFA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（我脑海里出现了大家排成一列挨个上去和镇长打招呼的画面）</w:t>
      </w:r>
    </w:p>
    <w:p w14:paraId="7600FDA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（哈哈）</w:t>
      </w:r>
    </w:p>
    <w:p w14:paraId="1F1113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（我感觉更像七嘴八舌问好）</w:t>
      </w:r>
    </w:p>
    <w:p w14:paraId="6D33F7B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你们也意气风发啊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夜山向你们问好，接着领着你们一路走向马厩的方向：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关于财物的事情我已经清点好了，确实有些珠宝属于至绿镇的居民，但他们中的一些人已经死在了袭击里。这部分财产我还有镇民们做了下商议</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我们认为它们应该被用在对抗那些暴徒的事业上，权当是为死者的复仇</w:t>
      </w:r>
      <w:r w:rsidRPr="00193090">
        <w:rPr>
          <w:rFonts w:ascii="Times New Roman" w:eastAsia="等线" w:hAnsi="Times New Roman" w:cs="Times New Roman"/>
          <w:sz w:val="20"/>
          <w:szCs w:val="20"/>
          <w:lang w:eastAsia="zh-CN"/>
        </w:rPr>
        <w:t>”</w:t>
      </w:r>
    </w:p>
    <w:p w14:paraId="7DB275E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获得价值</w:t>
      </w:r>
      <w:r w:rsidRPr="00193090">
        <w:rPr>
          <w:rFonts w:ascii="Times New Roman" w:eastAsia="等线" w:hAnsi="Times New Roman" w:cs="Times New Roman"/>
          <w:sz w:val="20"/>
          <w:szCs w:val="20"/>
          <w:lang w:eastAsia="zh-CN"/>
        </w:rPr>
        <w:t>900gp</w:t>
      </w:r>
      <w:r w:rsidRPr="00193090">
        <w:rPr>
          <w:rFonts w:ascii="Times New Roman" w:eastAsia="等线" w:hAnsi="Times New Roman" w:cs="Times New Roman"/>
          <w:sz w:val="20"/>
          <w:szCs w:val="20"/>
          <w:lang w:eastAsia="zh-CN"/>
        </w:rPr>
        <w:t>的珠宝</w:t>
      </w:r>
    </w:p>
    <w:p w14:paraId="4261094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好吧。推辞就显得虚伪了，我们的确需要资金，真是感激不尽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又欠大家人情了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搔</w:t>
      </w:r>
      <w:proofErr w:type="gramStart"/>
      <w:r w:rsidRPr="00193090">
        <w:rPr>
          <w:rFonts w:ascii="Times New Roman" w:eastAsia="等线" w:hAnsi="Times New Roman" w:cs="Times New Roman"/>
          <w:sz w:val="20"/>
          <w:szCs w:val="20"/>
          <w:lang w:eastAsia="zh-CN"/>
        </w:rPr>
        <w:t>搔</w:t>
      </w:r>
      <w:proofErr w:type="gramEnd"/>
      <w:r w:rsidRPr="00193090">
        <w:rPr>
          <w:rFonts w:ascii="Times New Roman" w:eastAsia="等线" w:hAnsi="Times New Roman" w:cs="Times New Roman"/>
          <w:sz w:val="20"/>
          <w:szCs w:val="20"/>
          <w:lang w:eastAsia="zh-CN"/>
        </w:rPr>
        <w:t>脑袋</w:t>
      </w:r>
    </w:p>
    <w:p w14:paraId="1FAE198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21:27:43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那么事已至此</w:t>
      </w:r>
    </w:p>
    <w:p w14:paraId="7516FC8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21:27:48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眉头紧皱，似乎在思索这些到底是多还是少</w:t>
      </w:r>
    </w:p>
    <w:p w14:paraId="0DE1C93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提尔在上，必不负这份寄托</w:t>
      </w:r>
      <w:r w:rsidRPr="00193090">
        <w:rPr>
          <w:rFonts w:ascii="Times New Roman" w:eastAsia="等线" w:hAnsi="Times New Roman" w:cs="Times New Roman"/>
          <w:sz w:val="20"/>
          <w:szCs w:val="20"/>
          <w:lang w:eastAsia="zh-CN"/>
        </w:rPr>
        <w:t>”</w:t>
      </w:r>
    </w:p>
    <w:p w14:paraId="29F204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俩非普通</w:t>
      </w:r>
      <w:proofErr w:type="gramEnd"/>
      <w:r w:rsidRPr="00193090">
        <w:rPr>
          <w:rFonts w:ascii="Times New Roman" w:eastAsia="等线" w:hAnsi="Times New Roman" w:cs="Times New Roman"/>
          <w:sz w:val="20"/>
          <w:szCs w:val="20"/>
          <w:lang w:eastAsia="zh-CN"/>
        </w:rPr>
        <w:t>了，已经很吊了）</w:t>
      </w:r>
    </w:p>
    <w:p w14:paraId="449226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若不收下这财物，恐怕之后没有冒险者愿意冒险助人了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w:t>
      </w:r>
      <w:proofErr w:type="gramStart"/>
      <w:r w:rsidRPr="00193090">
        <w:rPr>
          <w:rFonts w:ascii="Times New Roman" w:eastAsia="等线" w:hAnsi="Times New Roman" w:cs="Times New Roman"/>
          <w:sz w:val="20"/>
          <w:szCs w:val="20"/>
          <w:lang w:eastAsia="zh-CN"/>
        </w:rPr>
        <w:t>淡然表示</w:t>
      </w:r>
      <w:proofErr w:type="gramEnd"/>
      <w:r w:rsidRPr="00193090">
        <w:rPr>
          <w:rFonts w:ascii="Times New Roman" w:eastAsia="等线" w:hAnsi="Times New Roman" w:cs="Times New Roman"/>
          <w:sz w:val="20"/>
          <w:szCs w:val="20"/>
          <w:lang w:eastAsia="zh-CN"/>
        </w:rPr>
        <w:t>愿意收下</w:t>
      </w:r>
    </w:p>
    <w:p w14:paraId="35E9B25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21:28:25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哈哈哈哈</w:t>
      </w:r>
      <w:proofErr w:type="gramEnd"/>
      <w:r w:rsidRPr="00193090">
        <w:rPr>
          <w:rFonts w:ascii="Times New Roman" w:eastAsia="等线" w:hAnsi="Times New Roman" w:cs="Times New Roman"/>
          <w:sz w:val="20"/>
          <w:szCs w:val="20"/>
          <w:lang w:eastAsia="zh-CN"/>
        </w:rPr>
        <w:t>）</w:t>
      </w:r>
    </w:p>
    <w:p w14:paraId="616BAD7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（攒</w:t>
      </w:r>
      <w:proofErr w:type="gramStart"/>
      <w:r w:rsidRPr="00193090">
        <w:rPr>
          <w:rFonts w:ascii="Times New Roman" w:eastAsia="等线" w:hAnsi="Times New Roman" w:cs="Times New Roman"/>
          <w:sz w:val="20"/>
          <w:szCs w:val="20"/>
          <w:lang w:eastAsia="zh-CN"/>
        </w:rPr>
        <w:t>攒</w:t>
      </w:r>
      <w:proofErr w:type="gramEnd"/>
      <w:r w:rsidRPr="00193090">
        <w:rPr>
          <w:rFonts w:ascii="Times New Roman" w:eastAsia="等线" w:hAnsi="Times New Roman" w:cs="Times New Roman"/>
          <w:sz w:val="20"/>
          <w:szCs w:val="20"/>
          <w:lang w:eastAsia="zh-CN"/>
        </w:rPr>
        <w:t>大米可以给</w:t>
      </w:r>
      <w:proofErr w:type="gramStart"/>
      <w:r w:rsidRPr="00193090">
        <w:rPr>
          <w:rFonts w:ascii="Times New Roman" w:eastAsia="等线" w:hAnsi="Times New Roman" w:cs="Times New Roman"/>
          <w:sz w:val="20"/>
          <w:szCs w:val="20"/>
          <w:lang w:eastAsia="zh-CN"/>
        </w:rPr>
        <w:t>帕整个</w:t>
      </w:r>
      <w:proofErr w:type="gramEnd"/>
      <w:r w:rsidRPr="00193090">
        <w:rPr>
          <w:rFonts w:ascii="Times New Roman" w:eastAsia="等线" w:hAnsi="Times New Roman" w:cs="Times New Roman"/>
          <w:sz w:val="20"/>
          <w:szCs w:val="20"/>
          <w:lang w:eastAsia="zh-CN"/>
        </w:rPr>
        <w:t>珍稀武器玩了都）</w:t>
      </w:r>
    </w:p>
    <w:p w14:paraId="7AE988D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帕现在</w:t>
      </w:r>
      <w:proofErr w:type="gramEnd"/>
      <w:r w:rsidRPr="00193090">
        <w:rPr>
          <w:rFonts w:ascii="Times New Roman" w:eastAsia="等线" w:hAnsi="Times New Roman" w:cs="Times New Roman"/>
          <w:sz w:val="20"/>
          <w:szCs w:val="20"/>
          <w:lang w:eastAsia="zh-CN"/>
        </w:rPr>
        <w:t>好脆）</w:t>
      </w:r>
    </w:p>
    <w:p w14:paraId="6C3464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（需要盔甲）</w:t>
      </w:r>
    </w:p>
    <w:p w14:paraId="3107D56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21:28:54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（下个专长拿健壮）</w:t>
      </w:r>
    </w:p>
    <w:p w14:paraId="1492E16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21:29:01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板甲多少</w:t>
      </w:r>
      <w:proofErr w:type="gramEnd"/>
      <w:r w:rsidRPr="00193090">
        <w:rPr>
          <w:rFonts w:ascii="Times New Roman" w:eastAsia="等线" w:hAnsi="Times New Roman" w:cs="Times New Roman"/>
          <w:sz w:val="20"/>
          <w:szCs w:val="20"/>
          <w:lang w:eastAsia="zh-CN"/>
        </w:rPr>
        <w:t>钱来着）</w:t>
      </w:r>
    </w:p>
    <w:p w14:paraId="61DE18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21:29:06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1500</w:t>
      </w:r>
      <w:r w:rsidRPr="00193090">
        <w:rPr>
          <w:rFonts w:ascii="Times New Roman" w:eastAsia="等线" w:hAnsi="Times New Roman" w:cs="Times New Roman"/>
          <w:sz w:val="20"/>
          <w:szCs w:val="20"/>
          <w:lang w:eastAsia="zh-CN"/>
        </w:rPr>
        <w:t>）</w:t>
      </w:r>
    </w:p>
    <w:p w14:paraId="205D64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21:29:09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1500gp</w:t>
      </w:r>
      <w:r w:rsidRPr="00193090">
        <w:rPr>
          <w:rFonts w:ascii="Times New Roman" w:eastAsia="等线" w:hAnsi="Times New Roman" w:cs="Times New Roman"/>
          <w:sz w:val="20"/>
          <w:szCs w:val="20"/>
          <w:lang w:eastAsia="zh-CN"/>
        </w:rPr>
        <w:t>）</w:t>
      </w:r>
    </w:p>
    <w:p w14:paraId="39DAB4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（我去，我记错了吗）</w:t>
      </w:r>
    </w:p>
    <w:p w14:paraId="163D0C2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（精金</w:t>
      </w:r>
      <w:proofErr w:type="gramStart"/>
      <w:r w:rsidRPr="00193090">
        <w:rPr>
          <w:rFonts w:ascii="Times New Roman" w:eastAsia="等线" w:hAnsi="Times New Roman" w:cs="Times New Roman"/>
          <w:sz w:val="20"/>
          <w:szCs w:val="20"/>
          <w:lang w:eastAsia="zh-CN"/>
        </w:rPr>
        <w:t>板甲理论</w:t>
      </w:r>
      <w:proofErr w:type="gramEnd"/>
      <w:r w:rsidRPr="00193090">
        <w:rPr>
          <w:rFonts w:ascii="Times New Roman" w:eastAsia="等线" w:hAnsi="Times New Roman" w:cs="Times New Roman"/>
          <w:sz w:val="20"/>
          <w:szCs w:val="20"/>
          <w:lang w:eastAsia="zh-CN"/>
        </w:rPr>
        <w:t>1500+400</w:t>
      </w:r>
      <w:r w:rsidRPr="00193090">
        <w:rPr>
          <w:rFonts w:ascii="Times New Roman" w:eastAsia="等线" w:hAnsi="Times New Roman" w:cs="Times New Roman"/>
          <w:sz w:val="20"/>
          <w:szCs w:val="20"/>
          <w:lang w:eastAsia="zh-CN"/>
        </w:rPr>
        <w:t>）</w:t>
      </w:r>
    </w:p>
    <w:p w14:paraId="3F08673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21:29:49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（好贵）</w:t>
      </w:r>
    </w:p>
    <w:p w14:paraId="406DBA5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21:29:50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（看来还差不少）</w:t>
      </w:r>
    </w:p>
    <w:p w14:paraId="4C93AA3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ac</w:t>
      </w:r>
      <w:r w:rsidRPr="00193090">
        <w:rPr>
          <w:rFonts w:ascii="Times New Roman" w:eastAsia="等线" w:hAnsi="Times New Roman" w:cs="Times New Roman"/>
          <w:sz w:val="20"/>
          <w:szCs w:val="20"/>
          <w:lang w:eastAsia="zh-CN"/>
        </w:rPr>
        <w:t>只比</w:t>
      </w:r>
      <w:proofErr w:type="gramStart"/>
      <w:r w:rsidRPr="00193090">
        <w:rPr>
          <w:rFonts w:ascii="Times New Roman" w:eastAsia="等线" w:hAnsi="Times New Roman" w:cs="Times New Roman"/>
          <w:sz w:val="20"/>
          <w:szCs w:val="20"/>
          <w:lang w:eastAsia="zh-CN"/>
        </w:rPr>
        <w:t>板条甲</w:t>
      </w:r>
      <w:proofErr w:type="gramEnd"/>
      <w:r w:rsidRPr="00193090">
        <w:rPr>
          <w:rFonts w:ascii="Times New Roman" w:eastAsia="等线" w:hAnsi="Times New Roman" w:cs="Times New Roman"/>
          <w:sz w:val="20"/>
          <w:szCs w:val="20"/>
          <w:lang w:eastAsia="zh-CN"/>
        </w:rPr>
        <w:t>高一，价格相差数倍）</w:t>
      </w:r>
    </w:p>
    <w:p w14:paraId="57F633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另外就是，我和卡斯特兰昨晚前往了楼堡的地下室，德哈瓦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散心曾经的收藏室，我们整理了里面的藏品，发现有的东西应该能帮到你们</w:t>
      </w:r>
      <w:r w:rsidRPr="00193090">
        <w:rPr>
          <w:rFonts w:ascii="Times New Roman" w:eastAsia="等线" w:hAnsi="Times New Roman" w:cs="Times New Roman"/>
          <w:sz w:val="20"/>
          <w:szCs w:val="20"/>
          <w:lang w:eastAsia="zh-CN"/>
        </w:rPr>
        <w:t>”</w:t>
      </w:r>
    </w:p>
    <w:p w14:paraId="1B1484C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21:30:42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（还有好东西）</w:t>
      </w:r>
    </w:p>
    <w:p w14:paraId="7D37AA6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那真是太感谢了</w:t>
      </w:r>
      <w:r w:rsidRPr="00193090">
        <w:rPr>
          <w:rFonts w:ascii="Times New Roman" w:eastAsia="等线" w:hAnsi="Times New Roman" w:cs="Times New Roman"/>
          <w:sz w:val="20"/>
          <w:szCs w:val="20"/>
          <w:lang w:eastAsia="zh-CN"/>
        </w:rPr>
        <w:t>”</w:t>
      </w:r>
    </w:p>
    <w:p w14:paraId="5B91FE6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头盔盖住了雷恩想要但是又不好意思的精彩表情</w:t>
      </w:r>
    </w:p>
    <w:p w14:paraId="0AD970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露出了期待的神情</w:t>
      </w:r>
    </w:p>
    <w:p w14:paraId="52D05CE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（好卡）</w:t>
      </w:r>
    </w:p>
    <w:p w14:paraId="1E88A5D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21:33:58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（谁的卡好）</w:t>
      </w:r>
    </w:p>
    <w:p w14:paraId="7B5005F8"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21:34:05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:https://multimedia.nt.qq.com.cn/download?appid=1407&amp;fileid=EhTiQGB-OsSCMI7tWK0cmIeukW4jZBidjQEg_woon6PzgLjAlAMyBHByb2RQgL2jAVoQ8UlmO9Es1trp3vW-MZKjeXoC78qCAQJuag&amp;rkey=CAQSMHba0nO7hVZW1q884dcdCZkjPmTBjljV67g_pX4THS140bQusOLivfxC-XgxeFVflA</w:t>
      </w:r>
      <w:proofErr w:type="gramEnd"/>
      <w:r w:rsidRPr="00193090">
        <w:rPr>
          <w:rFonts w:ascii="Times New Roman" w:eastAsia="等线" w:hAnsi="Times New Roman" w:cs="Times New Roman"/>
          <w:sz w:val="20"/>
          <w:szCs w:val="20"/>
        </w:rPr>
        <w:t>][</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:https://multimedia.nt.qq.com.cn/download?appid=1407&amp;fileid=EhRxBdYxW80mR8_UxKglyIRKs-kFIhiXqAUg_wooruL2gLjAlAMyBHByb2RQgL2jAVoQOFc285gGd2Ij3N2QIblesHoCERaCAQJuag&amp;rkey=CAQSMHba0nO7hVZW1q884dcdCZkjPmTBjljV67g_pX4THS140bQusOLivfxC-XgxeFVflA</w:t>
      </w:r>
      <w:proofErr w:type="gramEnd"/>
      <w:r w:rsidRPr="00193090">
        <w:rPr>
          <w:rFonts w:ascii="Times New Roman" w:eastAsia="等线" w:hAnsi="Times New Roman" w:cs="Times New Roman"/>
          <w:sz w:val="20"/>
          <w:szCs w:val="20"/>
        </w:rPr>
        <w:t>]</w:t>
      </w:r>
    </w:p>
    <w:p w14:paraId="4801F08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0D7476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（发出来了）</w:t>
      </w:r>
    </w:p>
    <w:p w14:paraId="4805472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（储物空间和</w:t>
      </w:r>
      <w:proofErr w:type="gramStart"/>
      <w:r w:rsidRPr="00193090">
        <w:rPr>
          <w:rFonts w:ascii="Times New Roman" w:eastAsia="等线" w:hAnsi="Times New Roman" w:cs="Times New Roman"/>
          <w:sz w:val="20"/>
          <w:szCs w:val="20"/>
          <w:lang w:eastAsia="zh-CN"/>
        </w:rPr>
        <w:t>魔射</w:t>
      </w:r>
      <w:proofErr w:type="gramEnd"/>
      <w:r w:rsidRPr="00193090">
        <w:rPr>
          <w:rFonts w:ascii="Times New Roman" w:eastAsia="等线" w:hAnsi="Times New Roman" w:cs="Times New Roman"/>
          <w:sz w:val="20"/>
          <w:szCs w:val="20"/>
          <w:lang w:eastAsia="zh-CN"/>
        </w:rPr>
        <w:t>的</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w:t>
      </w:r>
    </w:p>
    <w:p w14:paraId="0D87D0C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（不赖）</w:t>
      </w:r>
    </w:p>
    <w:p w14:paraId="2E6136D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（这下魔射天生</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武器了</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62809F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21:34:49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（魔</w:t>
      </w:r>
      <w:proofErr w:type="gramStart"/>
      <w:r w:rsidRPr="00193090">
        <w:rPr>
          <w:rFonts w:ascii="Times New Roman" w:eastAsia="等线" w:hAnsi="Times New Roman" w:cs="Times New Roman"/>
          <w:sz w:val="20"/>
          <w:szCs w:val="20"/>
          <w:lang w:eastAsia="zh-CN"/>
        </w:rPr>
        <w:t>射已经</w:t>
      </w:r>
      <w:proofErr w:type="gramEnd"/>
      <w:r w:rsidRPr="00193090">
        <w:rPr>
          <w:rFonts w:ascii="Times New Roman" w:eastAsia="等线" w:hAnsi="Times New Roman" w:cs="Times New Roman"/>
          <w:sz w:val="20"/>
          <w:szCs w:val="20"/>
          <w:lang w:eastAsia="zh-CN"/>
        </w:rPr>
        <w:t>毕业）</w:t>
      </w:r>
    </w:p>
    <w:p w14:paraId="7B687F5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（好哦）</w:t>
      </w:r>
    </w:p>
    <w:p w14:paraId="72E9B9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w:t>
      </w:r>
      <w:proofErr w:type="gramStart"/>
      <w:r w:rsidRPr="00193090">
        <w:rPr>
          <w:rFonts w:ascii="Times New Roman" w:eastAsia="等线" w:hAnsi="Times New Roman" w:cs="Times New Roman"/>
          <w:sz w:val="20"/>
          <w:szCs w:val="20"/>
          <w:lang w:eastAsia="zh-CN"/>
        </w:rPr>
        <w:t>诶</w:t>
      </w:r>
      <w:proofErr w:type="gramEnd"/>
      <w:r w:rsidRPr="00193090">
        <w:rPr>
          <w:rFonts w:ascii="Times New Roman" w:eastAsia="等线" w:hAnsi="Times New Roman" w:cs="Times New Roman"/>
          <w:sz w:val="20"/>
          <w:szCs w:val="20"/>
          <w:lang w:eastAsia="zh-CN"/>
        </w:rPr>
        <w:t>）</w:t>
      </w:r>
    </w:p>
    <w:p w14:paraId="0B8C595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21:35:29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这个可以给我吗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点了点这个护腕</w:t>
      </w:r>
    </w:p>
    <w:p w14:paraId="224BEA1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诺菲雅，以后靠你来保护我们了</w:t>
      </w:r>
      <w:r w:rsidRPr="00193090">
        <w:rPr>
          <w:rFonts w:ascii="Times New Roman" w:eastAsia="等线" w:hAnsi="Times New Roman" w:cs="Times New Roman"/>
          <w:sz w:val="20"/>
          <w:szCs w:val="20"/>
          <w:lang w:eastAsia="zh-CN"/>
        </w:rPr>
        <w:t>”</w:t>
      </w:r>
    </w:p>
    <w:p w14:paraId="555F865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21:35:42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对着护腕努了努嘴</w:t>
      </w:r>
    </w:p>
    <w:p w14:paraId="4CB25EB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21:36:26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保护？</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有些无语的看着两名近战身上的护甲</w:t>
      </w:r>
    </w:p>
    <w:p w14:paraId="71E9B1B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21:36:58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拿起护腕，给诺菲雅带上</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干掉敌人也是保护队友</w:t>
      </w:r>
      <w:r w:rsidRPr="00193090">
        <w:rPr>
          <w:rFonts w:ascii="Times New Roman" w:eastAsia="等线" w:hAnsi="Times New Roman" w:cs="Times New Roman"/>
          <w:sz w:val="20"/>
          <w:szCs w:val="20"/>
          <w:lang w:eastAsia="zh-CN"/>
        </w:rPr>
        <w:t>“</w:t>
      </w:r>
    </w:p>
    <w:p w14:paraId="2D5445C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21:37:36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真威武啊</w:t>
      </w:r>
      <w:r w:rsidRPr="00193090">
        <w:rPr>
          <w:rFonts w:ascii="Times New Roman" w:eastAsia="等线" w:hAnsi="Times New Roman" w:cs="Times New Roman"/>
          <w:sz w:val="20"/>
          <w:szCs w:val="20"/>
          <w:lang w:eastAsia="zh-CN"/>
        </w:rPr>
        <w:t>”</w:t>
      </w:r>
    </w:p>
    <w:p w14:paraId="15068E7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21:37:43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打量着诺菲雅的护腕</w:t>
      </w:r>
    </w:p>
    <w:p w14:paraId="3794E9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21:37:45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说的倒也不错</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甩了甩护腕，捏了捏拳头</w:t>
      </w:r>
    </w:p>
    <w:p w14:paraId="66D5D9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最后就是这两位姑娘的事了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你们来到马厩，发现一匹马和一头骡子正在俯下身子喝水。夜山抚摸着马背：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袭击者到来时它们刚好在楼堡内的马厩，于是幸免遇难。</w:t>
      </w:r>
      <w:r w:rsidRPr="00193090">
        <w:rPr>
          <w:rFonts w:ascii="Times New Roman" w:eastAsia="等线" w:hAnsi="Times New Roman" w:cs="Times New Roman"/>
          <w:sz w:val="20"/>
          <w:szCs w:val="20"/>
          <w:lang w:eastAsia="zh-CN"/>
        </w:rPr>
        <w:t>”</w:t>
      </w:r>
    </w:p>
    <w:p w14:paraId="34F5D3C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一发弓矢消灭一个敌人</w:t>
      </w:r>
      <w:r w:rsidRPr="00193090">
        <w:rPr>
          <w:rFonts w:ascii="Times New Roman" w:eastAsia="等线" w:hAnsi="Times New Roman" w:cs="Times New Roman"/>
          <w:sz w:val="20"/>
          <w:szCs w:val="20"/>
          <w:lang w:eastAsia="zh-CN"/>
        </w:rPr>
        <w:t>~”</w:t>
      </w:r>
    </w:p>
    <w:p w14:paraId="55CAF26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考虑到你们要追的家伙，我想多八条腿总是没有坏处的</w:t>
      </w:r>
      <w:r w:rsidRPr="00193090">
        <w:rPr>
          <w:rFonts w:ascii="Times New Roman" w:eastAsia="等线" w:hAnsi="Times New Roman" w:cs="Times New Roman"/>
          <w:sz w:val="20"/>
          <w:szCs w:val="20"/>
          <w:lang w:eastAsia="zh-CN"/>
        </w:rPr>
        <w:t>”</w:t>
      </w:r>
    </w:p>
    <w:p w14:paraId="65C33E1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萝卜和</w:t>
      </w:r>
      <w:proofErr w:type="gramStart"/>
      <w:r w:rsidRPr="00193090">
        <w:rPr>
          <w:rFonts w:ascii="Times New Roman" w:eastAsia="等线" w:hAnsi="Times New Roman" w:cs="Times New Roman"/>
          <w:sz w:val="20"/>
          <w:szCs w:val="20"/>
          <w:lang w:eastAsia="zh-CN"/>
        </w:rPr>
        <w:t>驽</w:t>
      </w:r>
      <w:proofErr w:type="gramEnd"/>
      <w:r w:rsidRPr="00193090">
        <w:rPr>
          <w:rFonts w:ascii="Times New Roman" w:eastAsia="等线" w:hAnsi="Times New Roman" w:cs="Times New Roman"/>
          <w:sz w:val="20"/>
          <w:szCs w:val="20"/>
          <w:lang w:eastAsia="zh-CN"/>
        </w:rPr>
        <w:t>骍难得，你们好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不知道</w:t>
      </w:r>
      <w:proofErr w:type="gramStart"/>
      <w:r w:rsidRPr="00193090">
        <w:rPr>
          <w:rFonts w:ascii="Times New Roman" w:eastAsia="等线" w:hAnsi="Times New Roman" w:cs="Times New Roman"/>
          <w:sz w:val="20"/>
          <w:szCs w:val="20"/>
          <w:lang w:eastAsia="zh-CN"/>
        </w:rPr>
        <w:t>从哪蹦出来</w:t>
      </w:r>
      <w:proofErr w:type="gramEnd"/>
      <w:r w:rsidRPr="00193090">
        <w:rPr>
          <w:rFonts w:ascii="Times New Roman" w:eastAsia="等线" w:hAnsi="Times New Roman" w:cs="Times New Roman"/>
          <w:sz w:val="20"/>
          <w:szCs w:val="20"/>
          <w:lang w:eastAsia="zh-CN"/>
        </w:rPr>
        <w:t>的名字，总之脱口而出了</w:t>
      </w:r>
    </w:p>
    <w:p w14:paraId="0E31501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先前我提到的东西已经全都放在鞍袋里了</w:t>
      </w:r>
      <w:r w:rsidRPr="00193090">
        <w:rPr>
          <w:rFonts w:ascii="Times New Roman" w:eastAsia="等线" w:hAnsi="Times New Roman" w:cs="Times New Roman"/>
          <w:sz w:val="20"/>
          <w:szCs w:val="20"/>
          <w:lang w:eastAsia="zh-CN"/>
        </w:rPr>
        <w:t>”</w:t>
      </w:r>
    </w:p>
    <w:p w14:paraId="14DB7A5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21:39:17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辛苦镇长先生了</w:t>
      </w:r>
      <w:r w:rsidRPr="00193090">
        <w:rPr>
          <w:rFonts w:ascii="Times New Roman" w:eastAsia="等线" w:hAnsi="Times New Roman" w:cs="Times New Roman"/>
          <w:sz w:val="20"/>
          <w:szCs w:val="20"/>
          <w:lang w:eastAsia="zh-CN"/>
        </w:rPr>
        <w:t>”</w:t>
      </w:r>
    </w:p>
    <w:p w14:paraId="42F16D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感激不尽</w:t>
      </w:r>
      <w:r w:rsidRPr="00193090">
        <w:rPr>
          <w:rFonts w:ascii="Times New Roman" w:eastAsia="等线" w:hAnsi="Times New Roman" w:cs="Times New Roman"/>
          <w:sz w:val="20"/>
          <w:szCs w:val="20"/>
          <w:lang w:eastAsia="zh-CN"/>
        </w:rPr>
        <w:t>”</w:t>
      </w:r>
    </w:p>
    <w:p w14:paraId="4313869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21:39:52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非常感谢</w:t>
      </w:r>
      <w:r w:rsidRPr="00193090">
        <w:rPr>
          <w:rFonts w:ascii="Times New Roman" w:eastAsia="等线" w:hAnsi="Times New Roman" w:cs="Times New Roman"/>
          <w:sz w:val="20"/>
          <w:szCs w:val="20"/>
          <w:lang w:eastAsia="zh-CN"/>
        </w:rPr>
        <w:t>”</w:t>
      </w:r>
    </w:p>
    <w:p w14:paraId="5F1E8E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我也很感激你们，为你们一直以来的帮助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夜山将马牵出马厩：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愿你们旅途顺利</w:t>
      </w:r>
      <w:r w:rsidRPr="00193090">
        <w:rPr>
          <w:rFonts w:ascii="Times New Roman" w:eastAsia="等线" w:hAnsi="Times New Roman" w:cs="Times New Roman"/>
          <w:sz w:val="20"/>
          <w:szCs w:val="20"/>
          <w:lang w:eastAsia="zh-CN"/>
        </w:rPr>
        <w:t>”</w:t>
      </w:r>
    </w:p>
    <w:p w14:paraId="325E8FB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希望再见时，龙巫教已经从大地上绝迹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背上行囊，盔甲发出铿锵声</w:t>
      </w:r>
    </w:p>
    <w:p w14:paraId="70BC22F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我会想您的，夜山先生</w:t>
      </w:r>
      <w:r w:rsidRPr="00193090">
        <w:rPr>
          <w:rFonts w:ascii="Times New Roman" w:eastAsia="等线" w:hAnsi="Times New Roman" w:cs="Times New Roman"/>
          <w:sz w:val="20"/>
          <w:szCs w:val="20"/>
          <w:lang w:eastAsia="zh-CN"/>
        </w:rPr>
        <w:t>”</w:t>
      </w:r>
    </w:p>
    <w:p w14:paraId="7C9736F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21:41:53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雷恩要把龙巫教一个不留吗</w:t>
      </w:r>
      <w:r w:rsidRPr="00193090">
        <w:rPr>
          <w:rFonts w:ascii="Times New Roman" w:eastAsia="等线" w:hAnsi="Times New Roman" w:cs="Times New Roman"/>
          <w:sz w:val="20"/>
          <w:szCs w:val="20"/>
          <w:lang w:eastAsia="zh-CN"/>
        </w:rPr>
        <w:t>”</w:t>
      </w:r>
    </w:p>
    <w:p w14:paraId="5025D4D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21:42:00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卡尔特西娅调笑到</w:t>
      </w:r>
    </w:p>
    <w:p w14:paraId="56630DD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21:42:05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也祝你们一切顺利，夜山先生</w:t>
      </w:r>
      <w:r w:rsidRPr="00193090">
        <w:rPr>
          <w:rFonts w:ascii="Times New Roman" w:eastAsia="等线" w:hAnsi="Times New Roman" w:cs="Times New Roman"/>
          <w:sz w:val="20"/>
          <w:szCs w:val="20"/>
          <w:lang w:eastAsia="zh-CN"/>
        </w:rPr>
        <w:t>'</w:t>
      </w:r>
    </w:p>
    <w:p w14:paraId="3117448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21:42:10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那可是很辛苦的</w:t>
      </w:r>
      <w:r w:rsidRPr="00193090">
        <w:rPr>
          <w:rFonts w:ascii="Times New Roman" w:eastAsia="等线" w:hAnsi="Times New Roman" w:cs="Times New Roman"/>
          <w:sz w:val="20"/>
          <w:szCs w:val="20"/>
          <w:lang w:eastAsia="zh-CN"/>
        </w:rPr>
        <w:t>”</w:t>
      </w:r>
    </w:p>
    <w:p w14:paraId="64ADC5B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21:42:18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再会</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请多保重</w:t>
      </w:r>
      <w:r w:rsidRPr="00193090">
        <w:rPr>
          <w:rFonts w:ascii="Times New Roman" w:eastAsia="等线" w:hAnsi="Times New Roman" w:cs="Times New Roman"/>
          <w:sz w:val="20"/>
          <w:szCs w:val="20"/>
          <w:lang w:eastAsia="zh-CN"/>
        </w:rPr>
        <w:t>”</w:t>
      </w:r>
    </w:p>
    <w:p w14:paraId="7985E36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最好是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严肃的点点头，又忍不住笑了</w:t>
      </w:r>
    </w:p>
    <w:p w14:paraId="2072BB6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总之我能清理多少请多少吧，说大话还是比干活轻松</w:t>
      </w:r>
      <w:r w:rsidRPr="00193090">
        <w:rPr>
          <w:rFonts w:ascii="Times New Roman" w:eastAsia="等线" w:hAnsi="Times New Roman" w:cs="Times New Roman"/>
          <w:sz w:val="20"/>
          <w:szCs w:val="20"/>
          <w:lang w:eastAsia="zh-CN"/>
        </w:rPr>
        <w:t>”</w:t>
      </w:r>
    </w:p>
    <w:p w14:paraId="6C8CC43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21:42:41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卡尔特西娅向着镇长先生施施然一礼</w:t>
      </w:r>
    </w:p>
    <w:p w14:paraId="6F509C1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21:42:58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不管怎么样，跟着你们一起都是一件不错的事</w:t>
      </w:r>
      <w:r w:rsidRPr="00193090">
        <w:rPr>
          <w:rFonts w:ascii="Times New Roman" w:eastAsia="等线" w:hAnsi="Times New Roman" w:cs="Times New Roman"/>
          <w:sz w:val="20"/>
          <w:szCs w:val="20"/>
          <w:lang w:eastAsia="zh-CN"/>
        </w:rPr>
        <w:t>”</w:t>
      </w:r>
    </w:p>
    <w:p w14:paraId="02801E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这个叫龙什么教的，确实很讨厌</w:t>
      </w:r>
      <w:r w:rsidRPr="00193090">
        <w:rPr>
          <w:rFonts w:ascii="Times New Roman" w:eastAsia="等线" w:hAnsi="Times New Roman" w:cs="Times New Roman"/>
          <w:sz w:val="20"/>
          <w:szCs w:val="20"/>
          <w:lang w:eastAsia="zh-CN"/>
        </w:rPr>
        <w:t>”</w:t>
      </w:r>
    </w:p>
    <w:p w14:paraId="0822DF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愿一切的善恶终将得到报应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夜山向你们告别：</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对了，请让我替卡斯特兰向你们道歉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他决定启程寻找观星者协会的其他成员，如果你们真的收回了涅瑞塔堡，请向</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这边寄一封信，或许学会还有重建的可能</w:t>
      </w:r>
      <w:r w:rsidRPr="00193090">
        <w:rPr>
          <w:rFonts w:ascii="Times New Roman" w:eastAsia="等线" w:hAnsi="Times New Roman" w:cs="Times New Roman"/>
          <w:sz w:val="20"/>
          <w:szCs w:val="20"/>
          <w:lang w:eastAsia="zh-CN"/>
        </w:rPr>
        <w:t>“</w:t>
      </w:r>
    </w:p>
    <w:p w14:paraId="3CE4038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我会传达！</w:t>
      </w:r>
      <w:r w:rsidRPr="00193090">
        <w:rPr>
          <w:rFonts w:ascii="Times New Roman" w:eastAsia="等线" w:hAnsi="Times New Roman" w:cs="Times New Roman"/>
          <w:sz w:val="20"/>
          <w:szCs w:val="20"/>
          <w:lang w:eastAsia="zh-CN"/>
        </w:rPr>
        <w:t>”</w:t>
      </w:r>
    </w:p>
    <w:p w14:paraId="1267D8A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的一切都已结束，而你们也将就此踏向新的旅途</w:t>
      </w:r>
    </w:p>
    <w:p w14:paraId="34EE62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解锁大地图</w:t>
      </w:r>
    </w:p>
    <w:p w14:paraId="38436D9B"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21:45:10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（好耶）</w:t>
      </w:r>
    </w:p>
    <w:p w14:paraId="0DD0A40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经典剑湾地图</w:t>
      </w:r>
      <w:proofErr w:type="gramEnd"/>
      <w:r w:rsidRPr="00193090">
        <w:rPr>
          <w:rFonts w:ascii="Times New Roman" w:eastAsia="等线" w:hAnsi="Times New Roman" w:cs="Times New Roman"/>
          <w:sz w:val="20"/>
          <w:szCs w:val="20"/>
          <w:lang w:eastAsia="zh-CN"/>
        </w:rPr>
        <w:t>）</w:t>
      </w:r>
    </w:p>
    <w:p w14:paraId="1830AC4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哇哦哇哦</w:t>
      </w:r>
      <w:proofErr w:type="gramEnd"/>
      <w:r w:rsidRPr="00193090">
        <w:rPr>
          <w:rFonts w:ascii="Times New Roman" w:eastAsia="等线" w:hAnsi="Times New Roman" w:cs="Times New Roman"/>
          <w:sz w:val="20"/>
          <w:szCs w:val="20"/>
          <w:lang w:eastAsia="zh-CN"/>
        </w:rPr>
        <w:t>）</w:t>
      </w:r>
    </w:p>
    <w:p w14:paraId="1E4D17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21:48:11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（游龙之年的地图离这好近啊）</w:t>
      </w:r>
    </w:p>
    <w:p w14:paraId="0E7A149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（前往埃尔托瑞尔！）</w:t>
      </w:r>
    </w:p>
    <w:p w14:paraId="7C7551B3"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21:48:45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:https://multimedia.nt.qq.com.cn/download?appid=1407&amp;fileid=EhToGS3hEm8DBKd5oA8CZQlVYZW_IhiT770BIP8KKKuyo-O6wJQDMgRwcm9kUIC9owFaECvsbsxQq_Lap_CMyxN0T0Z6AoZoggECbmo&amp;rkey=CAQSMHba0nO7hVZW1q884dcdCZkjPmTBjljV67g_pX4THS140bQusOLivfxC-XgxeFVflA</w:t>
      </w:r>
      <w:proofErr w:type="gram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地图上标记了你们已经得知地点以及剑湾的著名地点，在冒险中你们可以根据实际的需求造访所有标记的地点</w:t>
      </w:r>
    </w:p>
    <w:p w14:paraId="3BCC469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21:49:17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（加载中</w:t>
      </w:r>
      <w:r w:rsidRPr="00193090">
        <w:rPr>
          <w:rFonts w:ascii="Times New Roman" w:eastAsia="等线" w:hAnsi="Times New Roman" w:cs="Times New Roman"/>
          <w:sz w:val="20"/>
          <w:szCs w:val="20"/>
          <w:lang w:eastAsia="zh-CN"/>
        </w:rPr>
        <w:t>...Tips</w:t>
      </w:r>
      <w:r w:rsidRPr="00193090">
        <w:rPr>
          <w:rFonts w:ascii="Times New Roman" w:eastAsia="等线" w:hAnsi="Times New Roman" w:cs="Times New Roman"/>
          <w:sz w:val="20"/>
          <w:szCs w:val="20"/>
          <w:lang w:eastAsia="zh-CN"/>
        </w:rPr>
        <w:t>：当你使用动作施法后，你的附赠动作就不能进行</w:t>
      </w:r>
      <w:proofErr w:type="gramStart"/>
      <w:r w:rsidRPr="00193090">
        <w:rPr>
          <w:rFonts w:ascii="Times New Roman" w:eastAsia="等线" w:hAnsi="Times New Roman" w:cs="Times New Roman"/>
          <w:sz w:val="20"/>
          <w:szCs w:val="20"/>
          <w:lang w:eastAsia="zh-CN"/>
        </w:rPr>
        <w:t>有环位法术</w:t>
      </w:r>
      <w:proofErr w:type="gramEnd"/>
      <w:r w:rsidRPr="00193090">
        <w:rPr>
          <w:rFonts w:ascii="Times New Roman" w:eastAsia="等线" w:hAnsi="Times New Roman" w:cs="Times New Roman"/>
          <w:sz w:val="20"/>
          <w:szCs w:val="20"/>
          <w:lang w:eastAsia="zh-CN"/>
        </w:rPr>
        <w:t>的施展了）</w:t>
      </w:r>
    </w:p>
    <w:p w14:paraId="26BD3E1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（有卡比）</w:t>
      </w:r>
    </w:p>
    <w:p w14:paraId="4504B2E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你们开始向埃尔托瑞尔前进，当第一天的行程结束后，你们于夜间扎营时已经能看到了那颗在夜空中闪烁着的伴阳，这也昭示着你们进入了埃尔图嘉德的领地</w:t>
      </w:r>
    </w:p>
    <w:p w14:paraId="605035F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（哇）</w:t>
      </w:r>
    </w:p>
    <w:p w14:paraId="0033FE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（你说我们是不是要</w:t>
      </w:r>
      <w:proofErr w:type="gramStart"/>
      <w:r w:rsidRPr="00193090">
        <w:rPr>
          <w:rFonts w:ascii="Times New Roman" w:eastAsia="等线" w:hAnsi="Times New Roman" w:cs="Times New Roman"/>
          <w:sz w:val="20"/>
          <w:szCs w:val="20"/>
          <w:lang w:eastAsia="zh-CN"/>
        </w:rPr>
        <w:t>买一下</w:t>
      </w:r>
      <w:proofErr w:type="gramEnd"/>
      <w:r w:rsidRPr="00193090">
        <w:rPr>
          <w:rFonts w:ascii="Times New Roman" w:eastAsia="等线" w:hAnsi="Times New Roman" w:cs="Times New Roman"/>
          <w:sz w:val="20"/>
          <w:szCs w:val="20"/>
          <w:lang w:eastAsia="zh-CN"/>
        </w:rPr>
        <w:t>地图）</w:t>
      </w:r>
    </w:p>
    <w:p w14:paraId="65ACF6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21:51:39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（防止迷路）</w:t>
      </w:r>
    </w:p>
    <w:p w14:paraId="37800B2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（感觉可以）</w:t>
      </w:r>
    </w:p>
    <w:p w14:paraId="4638201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（完了，现在看到夜晚的太阳）</w:t>
      </w:r>
    </w:p>
    <w:p w14:paraId="7234258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埃尔托瑞尔坐落于冲</w:t>
      </w:r>
      <w:proofErr w:type="gramStart"/>
      <w:r w:rsidRPr="00193090">
        <w:rPr>
          <w:rFonts w:ascii="Times New Roman" w:eastAsia="等线" w:hAnsi="Times New Roman" w:cs="Times New Roman"/>
          <w:sz w:val="20"/>
          <w:szCs w:val="20"/>
          <w:lang w:eastAsia="zh-CN"/>
        </w:rPr>
        <w:t>萨</w:t>
      </w:r>
      <w:proofErr w:type="gramEnd"/>
      <w:r w:rsidRPr="00193090">
        <w:rPr>
          <w:rFonts w:ascii="Times New Roman" w:eastAsia="等线" w:hAnsi="Times New Roman" w:cs="Times New Roman"/>
          <w:sz w:val="20"/>
          <w:szCs w:val="20"/>
          <w:lang w:eastAsia="zh-CN"/>
        </w:rPr>
        <w:t>河畔的一座断崖之上，河流在此处狭窄而浅，撑篙驳船即可轻易渡河。城市正是因这一渡口优势而建立的。城市分为两个截然不同的区域</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沿山坡向上延伸的高区是贵族居住地，埃尔托瑞尔的政府核心至高大厅</w:t>
      </w:r>
      <w:proofErr w:type="gramStart"/>
      <w:r w:rsidRPr="00193090">
        <w:rPr>
          <w:rFonts w:ascii="Times New Roman" w:eastAsia="等线" w:hAnsi="Times New Roman" w:cs="Times New Roman"/>
          <w:sz w:val="20"/>
          <w:szCs w:val="20"/>
          <w:lang w:eastAsia="zh-CN"/>
        </w:rPr>
        <w:t>正设立</w:t>
      </w:r>
      <w:proofErr w:type="gramEnd"/>
      <w:r w:rsidRPr="00193090">
        <w:rPr>
          <w:rFonts w:ascii="Times New Roman" w:eastAsia="等线" w:hAnsi="Times New Roman" w:cs="Times New Roman"/>
          <w:sz w:val="20"/>
          <w:szCs w:val="20"/>
          <w:lang w:eastAsia="zh-CN"/>
        </w:rPr>
        <w:t>于此，埃尔托瑞尔的至高观日者塔维斯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克雷格正是在这里统治着这个神权国度</w:t>
      </w:r>
    </w:p>
    <w:p w14:paraId="559008E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21:53:01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（好想唱你从丹东来）</w:t>
      </w:r>
    </w:p>
    <w:p w14:paraId="11B258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21:53:16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（好美）</w:t>
      </w:r>
    </w:p>
    <w:p w14:paraId="01FC739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（神圣）</w:t>
      </w:r>
    </w:p>
    <w:p w14:paraId="4CEA40B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21:53:25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（真正的奇幻世界）</w:t>
      </w:r>
    </w:p>
    <w:p w14:paraId="51C096E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（死了）</w:t>
      </w:r>
    </w:p>
    <w:p w14:paraId="646ADDA8"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21:53:37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景色不错，长途跋涉还挺值得</w:t>
      </w:r>
      <w:r w:rsidRPr="00193090">
        <w:rPr>
          <w:rFonts w:ascii="Times New Roman" w:eastAsia="等线" w:hAnsi="Times New Roman" w:cs="Times New Roman"/>
          <w:sz w:val="20"/>
          <w:szCs w:val="20"/>
          <w:lang w:eastAsia="zh-CN"/>
        </w:rPr>
        <w:t>”</w:t>
      </w:r>
    </w:p>
    <w:p w14:paraId="72C674E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21:53:38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提尔在上</w:t>
      </w:r>
      <w:r w:rsidRPr="00193090">
        <w:rPr>
          <w:rFonts w:ascii="Times New Roman" w:eastAsia="等线" w:hAnsi="Times New Roman" w:cs="Times New Roman"/>
          <w:sz w:val="20"/>
          <w:szCs w:val="20"/>
          <w:lang w:eastAsia="zh-CN"/>
        </w:rPr>
        <w:t>”</w:t>
      </w:r>
    </w:p>
    <w:p w14:paraId="427EEF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21:53:41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（好看）</w:t>
      </w:r>
    </w:p>
    <w:p w14:paraId="1AC23BF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21:53:49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看呆了</w:t>
      </w:r>
    </w:p>
    <w:p w14:paraId="2882C72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21:53:59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码头区建立于悬崖下方的平地，这里聚集了牛市、仓库、货车制造商和各种与商队相关的行业。在码头区的东侧，低矮破旧的小屋和仓库挤在河边，牛群与羊群的叫声此起彼伏，空气中永远弥漫着皮革、胶水和牲畜的气味。每年夏天，成千上万的牛羊在此集散，交易至整个费伦。</w:t>
      </w:r>
    </w:p>
    <w:p w14:paraId="3C1DD50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21:54:00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这让我想起了我的故乡</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虽然我并不怀念它</w:t>
      </w:r>
      <w:r w:rsidRPr="00193090">
        <w:rPr>
          <w:rFonts w:ascii="Times New Roman" w:eastAsia="等线" w:hAnsi="Times New Roman" w:cs="Times New Roman"/>
          <w:sz w:val="20"/>
          <w:szCs w:val="20"/>
          <w:lang w:eastAsia="zh-CN"/>
        </w:rPr>
        <w:t>”</w:t>
      </w:r>
    </w:p>
    <w:p w14:paraId="5F82C63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21:56:52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在前往埃尔托瑞尔的途中，你们也遇到了许多同样遭受龙巫教袭击的难民，他们并不</w:t>
      </w:r>
      <w:proofErr w:type="gramStart"/>
      <w:r w:rsidRPr="00193090">
        <w:rPr>
          <w:rFonts w:ascii="Times New Roman" w:eastAsia="等线" w:hAnsi="Times New Roman" w:cs="Times New Roman"/>
          <w:sz w:val="20"/>
          <w:szCs w:val="20"/>
          <w:lang w:eastAsia="zh-CN"/>
        </w:rPr>
        <w:t>如至绿镇民</w:t>
      </w:r>
      <w:proofErr w:type="gramEnd"/>
      <w:r w:rsidRPr="00193090">
        <w:rPr>
          <w:rFonts w:ascii="Times New Roman" w:eastAsia="等线" w:hAnsi="Times New Roman" w:cs="Times New Roman"/>
          <w:sz w:val="20"/>
          <w:szCs w:val="20"/>
          <w:lang w:eastAsia="zh-CN"/>
        </w:rPr>
        <w:t>那般幸运，在劫掠者的摧残下，他们只能背井离乡，在遥远的他乡寻求平安的庇护</w:t>
      </w:r>
    </w:p>
    <w:p w14:paraId="36FBD15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21:57:30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（那么埃尔托瑞尔对此有什么反应吗</w:t>
      </w:r>
    </w:p>
    <w:p w14:paraId="759A3B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21:57:36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看到牛羊成群的样子，思绪不由自主的回到了幼年时光，那个幸福的年代</w:t>
      </w:r>
      <w:r w:rsidRPr="00193090">
        <w:rPr>
          <w:rFonts w:ascii="Times New Roman" w:eastAsia="等线" w:hAnsi="Times New Roman" w:cs="Times New Roman"/>
          <w:sz w:val="20"/>
          <w:szCs w:val="20"/>
          <w:lang w:eastAsia="zh-CN"/>
        </w:rPr>
        <w:t>...</w:t>
      </w:r>
    </w:p>
    <w:p w14:paraId="38F197C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塔尔娜</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我一定会找到你</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喃喃自语</w:t>
      </w:r>
    </w:p>
    <w:p w14:paraId="27594F7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21:58:21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生命本就如此艰难，还要增加更多的苦难吗？</w:t>
      </w:r>
      <w:r w:rsidRPr="00193090">
        <w:rPr>
          <w:rFonts w:ascii="Times New Roman" w:eastAsia="等线" w:hAnsi="Times New Roman" w:cs="Times New Roman"/>
          <w:sz w:val="20"/>
          <w:szCs w:val="20"/>
          <w:lang w:eastAsia="zh-CN"/>
        </w:rPr>
        <w:t>”</w:t>
      </w:r>
    </w:p>
    <w:p w14:paraId="284B5B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21:58:34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时间来到第四天，你们抵达了埃尔托瑞尔的城门外，这里已经聚集了大量等待入城的难民，队伍在守卫的监督下排成了长队</w:t>
      </w:r>
    </w:p>
    <w:p w14:paraId="6DF6D03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21:59:33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看来是在那里进城</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指着队伍说道</w:t>
      </w:r>
    </w:p>
    <w:p w14:paraId="309E2D7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21:59:54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我们也去排队吧</w:t>
      </w:r>
      <w:r w:rsidRPr="00193090">
        <w:rPr>
          <w:rFonts w:ascii="Times New Roman" w:eastAsia="等线" w:hAnsi="Times New Roman" w:cs="Times New Roman"/>
          <w:sz w:val="20"/>
          <w:szCs w:val="20"/>
          <w:lang w:eastAsia="zh-CN"/>
        </w:rPr>
        <w:t>”</w:t>
      </w:r>
    </w:p>
    <w:p w14:paraId="3F42E84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22:00:00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是这样的</w:t>
      </w:r>
      <w:r w:rsidRPr="00193090">
        <w:rPr>
          <w:rFonts w:ascii="Times New Roman" w:eastAsia="等线" w:hAnsi="Times New Roman" w:cs="Times New Roman"/>
          <w:sz w:val="20"/>
          <w:szCs w:val="20"/>
          <w:lang w:eastAsia="zh-CN"/>
        </w:rPr>
        <w:t>”</w:t>
      </w:r>
    </w:p>
    <w:p w14:paraId="04D6A30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22:00:03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跟上</w:t>
      </w:r>
    </w:p>
    <w:p w14:paraId="3939CB5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22:00:15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抱着团子跟着朋友们</w:t>
      </w:r>
    </w:p>
    <w:p w14:paraId="793B9D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22:00:52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＃守序排队</w:t>
      </w:r>
    </w:p>
    <w:p w14:paraId="7F286E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22:01:11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一边排队一边打量着排队的难民</w:t>
      </w:r>
    </w:p>
    <w:p w14:paraId="4D34D56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22:01:17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看起来这里的秩序有在好好管理</w:t>
      </w:r>
      <w:r w:rsidRPr="00193090">
        <w:rPr>
          <w:rFonts w:ascii="Times New Roman" w:eastAsia="等线" w:hAnsi="Times New Roman" w:cs="Times New Roman"/>
          <w:sz w:val="20"/>
          <w:szCs w:val="20"/>
          <w:lang w:eastAsia="zh-CN"/>
        </w:rPr>
        <w:t>”</w:t>
      </w:r>
    </w:p>
    <w:p w14:paraId="7EEC107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22:01:26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试图辨认一下这边的口音和出生</w:t>
      </w:r>
    </w:p>
    <w:p w14:paraId="4140474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22:03:11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加入队尾你们跟着缓缓前进，似乎并不是所有难民都能顺利进入城内，偶尔你们会听见队伍前列传来争执的声音，而最后又总是以守卫的严厉警告和几个落寞的离去身影告终</w:t>
      </w:r>
    </w:p>
    <w:p w14:paraId="59FA27B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22:04:49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终于，你们来到了最前头，佩戴托</w:t>
      </w:r>
      <w:proofErr w:type="gramStart"/>
      <w:r w:rsidRPr="00193090">
        <w:rPr>
          <w:rFonts w:ascii="Times New Roman" w:eastAsia="等线" w:hAnsi="Times New Roman" w:cs="Times New Roman"/>
          <w:sz w:val="20"/>
          <w:szCs w:val="20"/>
          <w:lang w:eastAsia="zh-CN"/>
        </w:rPr>
        <w:t>姆圣徽</w:t>
      </w:r>
      <w:proofErr w:type="gramEnd"/>
      <w:r w:rsidRPr="00193090">
        <w:rPr>
          <w:rFonts w:ascii="Times New Roman" w:eastAsia="等线" w:hAnsi="Times New Roman" w:cs="Times New Roman"/>
          <w:sz w:val="20"/>
          <w:szCs w:val="20"/>
          <w:lang w:eastAsia="zh-CN"/>
        </w:rPr>
        <w:t>的关卡哨位传唤你们上前：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一起来的？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他对你们这支奇妙的队伍打量了一番</w:t>
      </w:r>
    </w:p>
    <w:p w14:paraId="6CD2333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22:05:25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向你致敬，我的兄弟，愿提尔公正的指尖指引着你</w:t>
      </w:r>
      <w:r w:rsidRPr="00193090">
        <w:rPr>
          <w:rFonts w:ascii="Times New Roman" w:eastAsia="等线" w:hAnsi="Times New Roman" w:cs="Times New Roman"/>
          <w:sz w:val="20"/>
          <w:szCs w:val="20"/>
          <w:lang w:eastAsia="zh-CN"/>
        </w:rPr>
        <w:t>”</w:t>
      </w:r>
    </w:p>
    <w:p w14:paraId="570333A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22:05:25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点点头</w:t>
      </w:r>
    </w:p>
    <w:p w14:paraId="30E228F9"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22:06:03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卡尔</w:t>
      </w:r>
      <w:proofErr w:type="gramStart"/>
      <w:r w:rsidRPr="00193090">
        <w:rPr>
          <w:rFonts w:ascii="Times New Roman" w:eastAsia="等线" w:hAnsi="Times New Roman" w:cs="Times New Roman"/>
          <w:sz w:val="20"/>
          <w:szCs w:val="20"/>
          <w:lang w:eastAsia="zh-CN"/>
        </w:rPr>
        <w:t>特</w:t>
      </w:r>
      <w:proofErr w:type="gramEnd"/>
      <w:r w:rsidRPr="00193090">
        <w:rPr>
          <w:rFonts w:ascii="Times New Roman" w:eastAsia="等线" w:hAnsi="Times New Roman" w:cs="Times New Roman"/>
          <w:sz w:val="20"/>
          <w:szCs w:val="20"/>
          <w:lang w:eastAsia="zh-CN"/>
        </w:rPr>
        <w:t>西亚熟练的打出了属于正义三圣信徒的礼仪</w:t>
      </w:r>
    </w:p>
    <w:p w14:paraId="6F4AA9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22:06:46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巴哈姆特在上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w:t>
      </w:r>
      <w:proofErr w:type="gramStart"/>
      <w:r w:rsidRPr="00193090">
        <w:rPr>
          <w:rFonts w:ascii="Times New Roman" w:eastAsia="等线" w:hAnsi="Times New Roman" w:cs="Times New Roman"/>
          <w:sz w:val="20"/>
          <w:szCs w:val="20"/>
          <w:lang w:eastAsia="zh-CN"/>
        </w:rPr>
        <w:t>手持圣徽祈祷</w:t>
      </w:r>
      <w:proofErr w:type="gramEnd"/>
    </w:p>
    <w:p w14:paraId="1E67CDA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22:06:54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我们来自南边的至绿镇，到伴阳之国与我们的同伴汇合，好好想想接下来的方向</w:t>
      </w:r>
      <w:r w:rsidRPr="00193090">
        <w:rPr>
          <w:rFonts w:ascii="Times New Roman" w:eastAsia="等线" w:hAnsi="Times New Roman" w:cs="Times New Roman"/>
          <w:sz w:val="20"/>
          <w:szCs w:val="20"/>
          <w:lang w:eastAsia="zh-CN"/>
        </w:rPr>
        <w:t>”</w:t>
      </w:r>
    </w:p>
    <w:p w14:paraId="0F48BCC3"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22:07:13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（正义三神幻之第四龙）</w:t>
      </w:r>
    </w:p>
    <w:p w14:paraId="747E307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22:07:18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沉默的撸猫</w:t>
      </w:r>
    </w:p>
    <w:p w14:paraId="28157AA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22:08:43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卫兵眨了眨眼，随即从怀中拿出一本厚厚的书：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那么，依照《坚毅誓言之书》的原则，我要求你们阅读</w:t>
      </w:r>
      <w:proofErr w:type="gramStart"/>
      <w:r w:rsidRPr="00193090">
        <w:rPr>
          <w:rFonts w:ascii="Times New Roman" w:eastAsia="等线" w:hAnsi="Times New Roman" w:cs="Times New Roman"/>
          <w:sz w:val="20"/>
          <w:szCs w:val="20"/>
          <w:lang w:eastAsia="zh-CN"/>
        </w:rPr>
        <w:t>誓</w:t>
      </w:r>
      <w:proofErr w:type="gramEnd"/>
      <w:r w:rsidRPr="00193090">
        <w:rPr>
          <w:rFonts w:ascii="Times New Roman" w:eastAsia="等线" w:hAnsi="Times New Roman" w:cs="Times New Roman"/>
          <w:sz w:val="20"/>
          <w:szCs w:val="20"/>
          <w:lang w:eastAsia="zh-CN"/>
        </w:rPr>
        <w:t>《坚毅信条》并宣誓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在停留在埃尔托瑞尔的期间，你们将效忠于艾尔图</w:t>
      </w:r>
      <w:proofErr w:type="gramStart"/>
      <w:r w:rsidRPr="00193090">
        <w:rPr>
          <w:rFonts w:ascii="Times New Roman" w:eastAsia="等线" w:hAnsi="Times New Roman" w:cs="Times New Roman"/>
          <w:sz w:val="20"/>
          <w:szCs w:val="20"/>
          <w:lang w:eastAsia="zh-CN"/>
        </w:rPr>
        <w:t>迦</w:t>
      </w:r>
      <w:proofErr w:type="gramEnd"/>
      <w:r w:rsidRPr="00193090">
        <w:rPr>
          <w:rFonts w:ascii="Times New Roman" w:eastAsia="等线" w:hAnsi="Times New Roman" w:cs="Times New Roman"/>
          <w:sz w:val="20"/>
          <w:szCs w:val="20"/>
          <w:lang w:eastAsia="zh-CN"/>
        </w:rPr>
        <w:t>德和高监察官，以身心捍卫埃尔托瑞尔，服务一切善良之人和更伟大的善。</w:t>
      </w:r>
      <w:r w:rsidRPr="00193090">
        <w:rPr>
          <w:rFonts w:ascii="Times New Roman" w:eastAsia="等线" w:hAnsi="Times New Roman" w:cs="Times New Roman"/>
          <w:sz w:val="20"/>
          <w:szCs w:val="20"/>
          <w:lang w:eastAsia="zh-CN"/>
        </w:rPr>
        <w:t>”</w:t>
      </w:r>
    </w:p>
    <w:p w14:paraId="5B1023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22:09:04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皱起了眉头</w:t>
      </w:r>
    </w:p>
    <w:p w14:paraId="151C97C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22:09:49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摸摸下巴，这誓言有些尖锐，但还是入乡随俗为好</w:t>
      </w:r>
    </w:p>
    <w:p w14:paraId="04F6F3F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举手示意没有问题，首先照做</w:t>
      </w:r>
    </w:p>
    <w:p w14:paraId="10FA730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在停留在埃尔托瑞尔的期间，我将效忠于艾尔图</w:t>
      </w:r>
      <w:proofErr w:type="gramStart"/>
      <w:r w:rsidRPr="00193090">
        <w:rPr>
          <w:rFonts w:ascii="Times New Roman" w:eastAsia="等线" w:hAnsi="Times New Roman" w:cs="Times New Roman"/>
          <w:sz w:val="20"/>
          <w:szCs w:val="20"/>
          <w:lang w:eastAsia="zh-CN"/>
        </w:rPr>
        <w:t>迦</w:t>
      </w:r>
      <w:proofErr w:type="gramEnd"/>
      <w:r w:rsidRPr="00193090">
        <w:rPr>
          <w:rFonts w:ascii="Times New Roman" w:eastAsia="等线" w:hAnsi="Times New Roman" w:cs="Times New Roman"/>
          <w:sz w:val="20"/>
          <w:szCs w:val="20"/>
          <w:lang w:eastAsia="zh-CN"/>
        </w:rPr>
        <w:t>德和高监察官，以身心捍卫埃尔托瑞尔，服务一切善良之人和更伟大的善</w:t>
      </w:r>
      <w:r w:rsidRPr="00193090">
        <w:rPr>
          <w:rFonts w:ascii="Times New Roman" w:eastAsia="等线" w:hAnsi="Times New Roman" w:cs="Times New Roman"/>
          <w:sz w:val="20"/>
          <w:szCs w:val="20"/>
          <w:lang w:eastAsia="zh-CN"/>
        </w:rPr>
        <w:t>...”</w:t>
      </w:r>
    </w:p>
    <w:p w14:paraId="731B5F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＃泰洛尔短暂思考一会，还是觉得照做。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在停留在埃尔托瑞尔的期间，我将效忠于艾尔图</w:t>
      </w:r>
      <w:proofErr w:type="gramStart"/>
      <w:r w:rsidRPr="00193090">
        <w:rPr>
          <w:rFonts w:ascii="Times New Roman" w:eastAsia="等线" w:hAnsi="Times New Roman" w:cs="Times New Roman"/>
          <w:sz w:val="20"/>
          <w:szCs w:val="20"/>
          <w:lang w:eastAsia="zh-CN"/>
        </w:rPr>
        <w:t>迦</w:t>
      </w:r>
      <w:proofErr w:type="gramEnd"/>
      <w:r w:rsidRPr="00193090">
        <w:rPr>
          <w:rFonts w:ascii="Times New Roman" w:eastAsia="等线" w:hAnsi="Times New Roman" w:cs="Times New Roman"/>
          <w:sz w:val="20"/>
          <w:szCs w:val="20"/>
          <w:lang w:eastAsia="zh-CN"/>
        </w:rPr>
        <w:t>德和高监察官，以身心捍卫埃尔托瑞尔，服务一切善良之人和更伟大的善。</w:t>
      </w:r>
      <w:r w:rsidRPr="00193090">
        <w:rPr>
          <w:rFonts w:ascii="Times New Roman" w:eastAsia="等线" w:hAnsi="Times New Roman" w:cs="Times New Roman"/>
          <w:sz w:val="20"/>
          <w:szCs w:val="20"/>
          <w:lang w:eastAsia="zh-CN"/>
        </w:rPr>
        <w:t>”</w:t>
      </w:r>
    </w:p>
    <w:p w14:paraId="7C24210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22:10:41 &lt;</w:t>
      </w:r>
      <w:r w:rsidRPr="00193090">
        <w:rPr>
          <w:rFonts w:ascii="Times New Roman" w:eastAsia="等线" w:hAnsi="Times New Roman" w:cs="Times New Roman"/>
          <w:sz w:val="20"/>
          <w:szCs w:val="20"/>
          <w:lang w:eastAsia="zh-CN"/>
        </w:rPr>
        <w:t>卡尔特西娅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在停留在埃尔托瑞尔的期间，我将效忠于艾尔图</w:t>
      </w:r>
      <w:proofErr w:type="gramStart"/>
      <w:r w:rsidRPr="00193090">
        <w:rPr>
          <w:rFonts w:ascii="Times New Roman" w:eastAsia="等线" w:hAnsi="Times New Roman" w:cs="Times New Roman"/>
          <w:sz w:val="20"/>
          <w:szCs w:val="20"/>
          <w:lang w:eastAsia="zh-CN"/>
        </w:rPr>
        <w:t>迦</w:t>
      </w:r>
      <w:proofErr w:type="gramEnd"/>
      <w:r w:rsidRPr="00193090">
        <w:rPr>
          <w:rFonts w:ascii="Times New Roman" w:eastAsia="等线" w:hAnsi="Times New Roman" w:cs="Times New Roman"/>
          <w:sz w:val="20"/>
          <w:szCs w:val="20"/>
          <w:lang w:eastAsia="zh-CN"/>
        </w:rPr>
        <w:t>德和高监察官，以身心捍卫埃尔托瑞尔，服务一切善良之人和更伟大的善</w:t>
      </w:r>
      <w:r w:rsidRPr="00193090">
        <w:rPr>
          <w:rFonts w:ascii="Times New Roman" w:eastAsia="等线" w:hAnsi="Times New Roman" w:cs="Times New Roman"/>
          <w:sz w:val="20"/>
          <w:szCs w:val="20"/>
          <w:lang w:eastAsia="zh-CN"/>
        </w:rPr>
        <w:t>...”</w:t>
      </w:r>
    </w:p>
    <w:p w14:paraId="111406C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22:10:49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不太懂为什么要这样，但还是跟着队友照做</w:t>
      </w:r>
    </w:p>
    <w:p w14:paraId="4853BB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22:11:00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在停留在埃尔托瑞尔的期间，我将效忠于艾尔图</w:t>
      </w:r>
      <w:proofErr w:type="gramStart"/>
      <w:r w:rsidRPr="00193090">
        <w:rPr>
          <w:rFonts w:ascii="Times New Roman" w:eastAsia="等线" w:hAnsi="Times New Roman" w:cs="Times New Roman"/>
          <w:sz w:val="20"/>
          <w:szCs w:val="20"/>
          <w:lang w:eastAsia="zh-CN"/>
        </w:rPr>
        <w:t>迦</w:t>
      </w:r>
      <w:proofErr w:type="gramEnd"/>
      <w:r w:rsidRPr="00193090">
        <w:rPr>
          <w:rFonts w:ascii="Times New Roman" w:eastAsia="等线" w:hAnsi="Times New Roman" w:cs="Times New Roman"/>
          <w:sz w:val="20"/>
          <w:szCs w:val="20"/>
          <w:lang w:eastAsia="zh-CN"/>
        </w:rPr>
        <w:t>德和高监察官，以身心捍卫埃尔托瑞尔，服务一切善良之人和更伟大的善。</w:t>
      </w:r>
      <w:r w:rsidRPr="00193090">
        <w:rPr>
          <w:rFonts w:ascii="Times New Roman" w:eastAsia="等线" w:hAnsi="Times New Roman" w:cs="Times New Roman"/>
          <w:sz w:val="20"/>
          <w:szCs w:val="20"/>
          <w:lang w:eastAsia="zh-CN"/>
        </w:rPr>
        <w:t>”</w:t>
      </w:r>
    </w:p>
    <w:p w14:paraId="4F458B1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你们完成了宣誓，发现自己的名字魔法性的出现在了书末尾的空白</w:t>
      </w:r>
    </w:p>
    <w:p w14:paraId="39F5861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22:11:32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我不认识你说的这些人</w:t>
      </w:r>
      <w:r w:rsidRPr="00193090">
        <w:rPr>
          <w:rFonts w:ascii="Times New Roman" w:eastAsia="等线" w:hAnsi="Times New Roman" w:cs="Times New Roman"/>
          <w:sz w:val="20"/>
          <w:szCs w:val="20"/>
          <w:lang w:eastAsia="zh-CN"/>
        </w:rPr>
        <w:t>”</w:t>
      </w:r>
    </w:p>
    <w:p w14:paraId="1B26C614"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22:12:22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那么你不被欢迎入城</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卫兵并没有抬头，只是一一核对着已经出现在书页上的名字</w:t>
      </w:r>
    </w:p>
    <w:p w14:paraId="3989A1F1"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22:12:29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（我认不得这</w:t>
      </w:r>
      <w:proofErr w:type="gramStart"/>
      <w:r w:rsidRPr="00193090">
        <w:rPr>
          <w:rFonts w:ascii="Times New Roman" w:eastAsia="等线" w:hAnsi="Times New Roman" w:cs="Times New Roman"/>
          <w:sz w:val="20"/>
          <w:szCs w:val="20"/>
          <w:lang w:eastAsia="zh-CN"/>
        </w:rPr>
        <w:t>许多些</w:t>
      </w:r>
      <w:proofErr w:type="gramEnd"/>
      <w:r w:rsidRPr="00193090">
        <w:rPr>
          <w:rFonts w:ascii="Times New Roman" w:eastAsia="等线" w:hAnsi="Times New Roman" w:cs="Times New Roman"/>
          <w:sz w:val="20"/>
          <w:szCs w:val="20"/>
          <w:lang w:eastAsia="zh-CN"/>
        </w:rPr>
        <w:t>名字）</w:t>
      </w:r>
    </w:p>
    <w:p w14:paraId="701668A0"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22:13:15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求助的看向队友们</w:t>
      </w:r>
    </w:p>
    <w:p w14:paraId="26B8A64E"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22:13:33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我也要念吗</w:t>
      </w:r>
      <w:r w:rsidRPr="00193090">
        <w:rPr>
          <w:rFonts w:ascii="Times New Roman" w:eastAsia="等线" w:hAnsi="Times New Roman" w:cs="Times New Roman"/>
          <w:sz w:val="20"/>
          <w:szCs w:val="20"/>
          <w:lang w:eastAsia="zh-CN"/>
        </w:rPr>
        <w:t>”</w:t>
      </w:r>
    </w:p>
    <w:p w14:paraId="14D0D2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22:13:36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可以进城了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请牢记你们的誓言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确认无误后守卫示意其余几人入城</w:t>
      </w:r>
    </w:p>
    <w:p w14:paraId="2A2D5197"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不然呢，你要在外面等我们吗，我看这里晚上可挺冷</w:t>
      </w:r>
      <w:r w:rsidRPr="00193090">
        <w:rPr>
          <w:rFonts w:ascii="Times New Roman" w:eastAsia="等线" w:hAnsi="Times New Roman" w:cs="Times New Roman"/>
          <w:sz w:val="20"/>
          <w:szCs w:val="20"/>
          <w:lang w:eastAsia="zh-CN"/>
        </w:rPr>
        <w:t>”</w:t>
      </w:r>
    </w:p>
    <w:p w14:paraId="279FE54C"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别矫情了诺菲雅，为善服务没什么不好</w:t>
      </w:r>
      <w:r w:rsidRPr="00193090">
        <w:rPr>
          <w:rFonts w:ascii="Times New Roman" w:eastAsia="等线" w:hAnsi="Times New Roman" w:cs="Times New Roman"/>
          <w:sz w:val="20"/>
          <w:szCs w:val="20"/>
          <w:lang w:eastAsia="zh-CN"/>
        </w:rPr>
        <w:t>”</w:t>
      </w:r>
    </w:p>
    <w:p w14:paraId="3C2C6D7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22:14:56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好叭</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耸了耸肩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在停留在埃尔托瑞尔的期间，我将效忠于艾尔图</w:t>
      </w:r>
      <w:proofErr w:type="gramStart"/>
      <w:r w:rsidRPr="00193090">
        <w:rPr>
          <w:rFonts w:ascii="Times New Roman" w:eastAsia="等线" w:hAnsi="Times New Roman" w:cs="Times New Roman"/>
          <w:sz w:val="20"/>
          <w:szCs w:val="20"/>
          <w:lang w:eastAsia="zh-CN"/>
        </w:rPr>
        <w:t>迦</w:t>
      </w:r>
      <w:proofErr w:type="gramEnd"/>
      <w:r w:rsidRPr="00193090">
        <w:rPr>
          <w:rFonts w:ascii="Times New Roman" w:eastAsia="等线" w:hAnsi="Times New Roman" w:cs="Times New Roman"/>
          <w:sz w:val="20"/>
          <w:szCs w:val="20"/>
          <w:lang w:eastAsia="zh-CN"/>
        </w:rPr>
        <w:t>德和高监察官，以身心捍卫埃尔托瑞尔，服务一切善良之人和更伟大的善</w:t>
      </w:r>
      <w:r w:rsidRPr="00193090">
        <w:rPr>
          <w:rFonts w:ascii="Times New Roman" w:eastAsia="等线" w:hAnsi="Times New Roman" w:cs="Times New Roman"/>
          <w:sz w:val="20"/>
          <w:szCs w:val="20"/>
          <w:lang w:eastAsia="zh-CN"/>
        </w:rPr>
        <w:t>...”</w:t>
      </w:r>
    </w:p>
    <w:p w14:paraId="0F70A52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22:15:12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这样可以了吧</w:t>
      </w:r>
      <w:r w:rsidRPr="00193090">
        <w:rPr>
          <w:rFonts w:ascii="Times New Roman" w:eastAsia="等线" w:hAnsi="Times New Roman" w:cs="Times New Roman"/>
          <w:sz w:val="20"/>
          <w:szCs w:val="20"/>
          <w:lang w:eastAsia="zh-CN"/>
        </w:rPr>
        <w:t>”</w:t>
      </w:r>
    </w:p>
    <w:p w14:paraId="6F7BCB96"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22:15:52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牢记你的誓言，我们会注意你的举止</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诺菲雅的名字出现在了名册上，守卫也对你加以放行</w:t>
      </w:r>
    </w:p>
    <w:p w14:paraId="7B3E2935"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22:16:55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跟着队友进城</w:t>
      </w:r>
    </w:p>
    <w:p w14:paraId="1ABFCFDD"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＃进入美丽的埃</w:t>
      </w:r>
      <w:proofErr w:type="gramStart"/>
      <w:r w:rsidRPr="00193090">
        <w:rPr>
          <w:rFonts w:ascii="Times New Roman" w:eastAsia="等线" w:hAnsi="Times New Roman" w:cs="Times New Roman"/>
          <w:sz w:val="20"/>
          <w:szCs w:val="20"/>
          <w:lang w:eastAsia="zh-CN"/>
        </w:rPr>
        <w:t>尔托瑞尔</w:t>
      </w:r>
      <w:proofErr w:type="gramEnd"/>
    </w:p>
    <w:p w14:paraId="4B9623A2"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22:17:36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尽管有了些许摩擦，你们依旧顺利进入城中</w:t>
      </w:r>
    </w:p>
    <w:p w14:paraId="59E1C93A"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（先到这边吧）</w:t>
      </w:r>
    </w:p>
    <w:p w14:paraId="45F1ABEF" w14:textId="77777777" w:rsidR="00462E7E" w:rsidRPr="00193090" w:rsidRDefault="0000000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22:18:40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635DBEF2"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22:18:42 &lt;</w:t>
      </w:r>
      <w:proofErr w:type="spellStart"/>
      <w:r w:rsidRPr="00193090">
        <w:rPr>
          <w:rFonts w:ascii="Times New Roman" w:eastAsia="等线" w:hAnsi="Times New Roman" w:cs="Times New Roman"/>
          <w:sz w:val="20"/>
          <w:szCs w:val="20"/>
        </w:rPr>
        <w:t>雷恩</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（好）</w:t>
      </w:r>
    </w:p>
    <w:p w14:paraId="1E7342ED"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22:18:45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
    <w:p w14:paraId="46DB3EF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22:18:48 &lt;</w:t>
      </w:r>
      <w:proofErr w:type="spellStart"/>
      <w:r w:rsidRPr="00193090">
        <w:rPr>
          <w:rFonts w:ascii="Times New Roman" w:eastAsia="等线" w:hAnsi="Times New Roman" w:cs="Times New Roman"/>
          <w:sz w:val="20"/>
          <w:szCs w:val="20"/>
        </w:rPr>
        <w:t>诺菲雅</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（好）</w:t>
      </w:r>
    </w:p>
    <w:p w14:paraId="640C2EEC" w14:textId="77777777" w:rsidR="00462E7E" w:rsidRPr="00193090" w:rsidRDefault="00000000">
      <w:pPr>
        <w:rPr>
          <w:rFonts w:ascii="Times New Roman" w:eastAsia="等线" w:hAnsi="Times New Roman" w:cs="Times New Roman"/>
          <w:sz w:val="20"/>
          <w:szCs w:val="20"/>
        </w:rPr>
      </w:pPr>
      <w:r w:rsidRPr="00193090">
        <w:rPr>
          <w:rFonts w:ascii="Times New Roman" w:eastAsia="等线" w:hAnsi="Times New Roman" w:cs="Times New Roman"/>
          <w:sz w:val="20"/>
          <w:szCs w:val="20"/>
        </w:rPr>
        <w:t>22:18:49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log off</w:t>
      </w:r>
    </w:p>
    <w:sectPr w:rsidR="00462E7E" w:rsidRPr="00193090"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8081071">
    <w:abstractNumId w:val="8"/>
  </w:num>
  <w:num w:numId="2" w16cid:durableId="1377971567">
    <w:abstractNumId w:val="6"/>
  </w:num>
  <w:num w:numId="3" w16cid:durableId="1676034535">
    <w:abstractNumId w:val="5"/>
  </w:num>
  <w:num w:numId="4" w16cid:durableId="794248982">
    <w:abstractNumId w:val="4"/>
  </w:num>
  <w:num w:numId="5" w16cid:durableId="220873388">
    <w:abstractNumId w:val="7"/>
  </w:num>
  <w:num w:numId="6" w16cid:durableId="80494982">
    <w:abstractNumId w:val="3"/>
  </w:num>
  <w:num w:numId="7" w16cid:durableId="1651522949">
    <w:abstractNumId w:val="2"/>
  </w:num>
  <w:num w:numId="8" w16cid:durableId="1957833091">
    <w:abstractNumId w:val="1"/>
  </w:num>
  <w:num w:numId="9" w16cid:durableId="131827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090"/>
    <w:rsid w:val="001F6517"/>
    <w:rsid w:val="00245D12"/>
    <w:rsid w:val="0029639D"/>
    <w:rsid w:val="00326F90"/>
    <w:rsid w:val="003C1628"/>
    <w:rsid w:val="00414085"/>
    <w:rsid w:val="00462E7E"/>
    <w:rsid w:val="006D3658"/>
    <w:rsid w:val="009D579D"/>
    <w:rsid w:val="00AA1D8D"/>
    <w:rsid w:val="00B47730"/>
    <w:rsid w:val="00CB0664"/>
    <w:rsid w:val="00ED2A5A"/>
    <w:rsid w:val="00F572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B965A"/>
  <w14:defaultImageDpi w14:val="300"/>
  <w15:docId w15:val="{F0C6E608-5E50-48CB-970D-E95EF338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247</Pages>
  <Words>32768</Words>
  <Characters>186783</Characters>
  <Application>Microsoft Office Word</Application>
  <DocSecurity>0</DocSecurity>
  <Lines>1556</Lines>
  <Paragraphs>438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 Guo</cp:lastModifiedBy>
  <cp:revision>5</cp:revision>
  <dcterms:created xsi:type="dcterms:W3CDTF">2013-12-23T23:15:00Z</dcterms:created>
  <dcterms:modified xsi:type="dcterms:W3CDTF">2026-05-20T07:39:00Z</dcterms:modified>
  <cp:category/>
</cp:coreProperties>
</file>